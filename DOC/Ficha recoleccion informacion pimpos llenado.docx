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85AF" w14:textId="77777777" w:rsidR="00D9557D" w:rsidRPr="007E09EE" w:rsidRDefault="00D9557D">
      <w:pPr>
        <w:rPr>
          <w:lang w:val="es-PE"/>
        </w:rPr>
      </w:pPr>
    </w:p>
    <w:p w14:paraId="49083D00" w14:textId="77777777" w:rsidR="00D9557D" w:rsidRPr="007E09EE" w:rsidRDefault="00D9557D">
      <w:pPr>
        <w:rPr>
          <w:lang w:val="es-PE"/>
        </w:rPr>
      </w:pPr>
    </w:p>
    <w:p w14:paraId="5C190C34" w14:textId="77777777" w:rsidR="00D9557D" w:rsidRPr="007E09EE" w:rsidRDefault="00D9557D">
      <w:pPr>
        <w:rPr>
          <w:lang w:val="es-PE"/>
        </w:rPr>
      </w:pPr>
    </w:p>
    <w:p w14:paraId="47F6139D" w14:textId="77777777" w:rsidR="00D9557D" w:rsidRPr="007E09EE" w:rsidRDefault="00000000">
      <w:pPr>
        <w:jc w:val="center"/>
        <w:rPr>
          <w:lang w:val="es-PE"/>
        </w:rPr>
      </w:pPr>
      <w:r w:rsidRPr="007E09EE">
        <w:rPr>
          <w:b/>
          <w:color w:val="7B3F00"/>
          <w:sz w:val="22"/>
          <w:lang w:val="es-PE"/>
        </w:rPr>
        <w:t>PROYECTO</w:t>
      </w:r>
    </w:p>
    <w:p w14:paraId="465B3704" w14:textId="77777777" w:rsidR="00D9557D" w:rsidRPr="007E09EE" w:rsidRDefault="00000000">
      <w:pPr>
        <w:spacing w:after="40"/>
        <w:jc w:val="center"/>
        <w:rPr>
          <w:lang w:val="es-PE"/>
        </w:rPr>
      </w:pPr>
      <w:r w:rsidRPr="007E09EE">
        <w:rPr>
          <w:b/>
          <w:color w:val="1F3864"/>
          <w:sz w:val="40"/>
          <w:lang w:val="es-PE"/>
        </w:rPr>
        <w:t>PLATAFORMA WEB INFORMATIVA Y SISTEMA DE GESTIÓN</w:t>
      </w:r>
      <w:r w:rsidRPr="007E09EE">
        <w:rPr>
          <w:b/>
          <w:color w:val="1F3864"/>
          <w:sz w:val="40"/>
          <w:lang w:val="es-PE"/>
        </w:rPr>
        <w:br/>
        <w:t>PARA PANADERÍA PIMPOS</w:t>
      </w:r>
    </w:p>
    <w:p w14:paraId="345A6B25" w14:textId="77777777" w:rsidR="00D9557D" w:rsidRPr="007E09EE" w:rsidRDefault="00D9557D">
      <w:pPr>
        <w:pBdr>
          <w:bottom w:val="single" w:sz="12" w:space="2" w:color="7B3F00"/>
        </w:pBdr>
        <w:jc w:val="center"/>
        <w:rPr>
          <w:lang w:val="es-PE"/>
        </w:rPr>
      </w:pPr>
    </w:p>
    <w:p w14:paraId="0BCD4A5A" w14:textId="77777777" w:rsidR="00D9557D" w:rsidRPr="007E09EE" w:rsidRDefault="00D9557D">
      <w:pPr>
        <w:rPr>
          <w:lang w:val="es-PE"/>
        </w:rPr>
      </w:pPr>
    </w:p>
    <w:p w14:paraId="5DAA255A" w14:textId="77777777" w:rsidR="00D9557D" w:rsidRPr="007E09EE" w:rsidRDefault="00000000">
      <w:pPr>
        <w:jc w:val="center"/>
        <w:rPr>
          <w:lang w:val="es-PE"/>
        </w:rPr>
      </w:pPr>
      <w:r w:rsidRPr="007E09EE">
        <w:rPr>
          <w:b/>
          <w:color w:val="595959"/>
          <w:sz w:val="30"/>
          <w:lang w:val="es-PE"/>
        </w:rPr>
        <w:t>FICHA DE RECOLECCIÓN DE INFORMACIÓN</w:t>
      </w:r>
      <w:r w:rsidRPr="007E09EE">
        <w:rPr>
          <w:b/>
          <w:color w:val="595959"/>
          <w:sz w:val="30"/>
          <w:lang w:val="es-PE"/>
        </w:rPr>
        <w:br/>
        <w:t>GUÍA DE ENTREVISTA AL PROPIETARIO</w:t>
      </w:r>
    </w:p>
    <w:p w14:paraId="6367D28C" w14:textId="77777777" w:rsidR="00D9557D" w:rsidRPr="007E09EE" w:rsidRDefault="00D9557D">
      <w:pPr>
        <w:rPr>
          <w:lang w:val="es-PE"/>
        </w:rPr>
      </w:pPr>
    </w:p>
    <w:p w14:paraId="2105316F" w14:textId="77777777" w:rsidR="00D9557D" w:rsidRPr="007E09EE" w:rsidRDefault="00D9557D">
      <w:pPr>
        <w:rPr>
          <w:lang w:val="es-PE"/>
        </w:rPr>
      </w:pPr>
    </w:p>
    <w:p w14:paraId="55E7D919" w14:textId="77777777" w:rsidR="00D9557D" w:rsidRPr="007E09EE" w:rsidRDefault="00D9557D">
      <w:pPr>
        <w:rPr>
          <w:lang w:val="es-PE"/>
        </w:rPr>
      </w:pPr>
    </w:p>
    <w:p w14:paraId="3A807DCE" w14:textId="77777777" w:rsidR="00D9557D" w:rsidRPr="007E09EE" w:rsidRDefault="00D9557D">
      <w:pPr>
        <w:rPr>
          <w:lang w:val="es-PE"/>
        </w:rPr>
      </w:pPr>
    </w:p>
    <w:p w14:paraId="6E672CFD" w14:textId="77777777" w:rsidR="00D9557D" w:rsidRPr="007E09EE" w:rsidRDefault="00D9557D">
      <w:pPr>
        <w:rPr>
          <w:lang w:val="es-PE"/>
        </w:rPr>
      </w:pPr>
    </w:p>
    <w:p w14:paraId="0735C7FF" w14:textId="77777777" w:rsidR="00D9557D" w:rsidRPr="007E09EE" w:rsidRDefault="00000000">
      <w:pPr>
        <w:jc w:val="center"/>
        <w:rPr>
          <w:lang w:val="es-PE"/>
        </w:rPr>
      </w:pPr>
      <w:r w:rsidRPr="007E09EE">
        <w:rPr>
          <w:i/>
          <w:color w:val="595959"/>
          <w:sz w:val="18"/>
          <w:lang w:val="es-PE"/>
        </w:rPr>
        <w:t>Documento de trabajo — Etapa de análisis y levantamiento de requerimientos</w:t>
      </w:r>
    </w:p>
    <w:p w14:paraId="35462C46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1CB7DF61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1. INFORMACIÓN GENERAL DEL NEGOCIO</w:t>
      </w:r>
    </w:p>
    <w:p w14:paraId="55014B41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conocer el contexto, el tamaño y la operación del negocio.</w:t>
      </w:r>
    </w:p>
    <w:p w14:paraId="2DB0CD3D" w14:textId="7FB9372D" w:rsidR="00D9557D" w:rsidRPr="00C77773" w:rsidRDefault="00000000">
      <w:pPr>
        <w:spacing w:before="40" w:after="120"/>
        <w:rPr>
          <w:bCs/>
          <w:lang w:val="es-PE"/>
        </w:rPr>
      </w:pPr>
      <w:r w:rsidRPr="007E09EE">
        <w:rPr>
          <w:b/>
          <w:lang w:val="es-PE"/>
        </w:rPr>
        <w:t>1.1  Nombre comercial</w:t>
      </w:r>
      <w:r w:rsidRPr="00C77773">
        <w:rPr>
          <w:bCs/>
          <w:lang w:val="es-PE"/>
        </w:rPr>
        <w:t xml:space="preserve">: </w:t>
      </w:r>
      <w:r w:rsidR="00C77773" w:rsidRPr="00C77773">
        <w:rPr>
          <w:bCs/>
          <w:lang w:val="es-PE"/>
        </w:rPr>
        <w:t>Panadería Pimpo’s</w:t>
      </w:r>
    </w:p>
    <w:p w14:paraId="72BE61B7" w14:textId="54C64658" w:rsidR="00D9557D" w:rsidRPr="00C77773" w:rsidRDefault="00000000">
      <w:pPr>
        <w:spacing w:before="40" w:after="120"/>
        <w:rPr>
          <w:bCs/>
          <w:lang w:val="es-PE"/>
        </w:rPr>
      </w:pPr>
      <w:r w:rsidRPr="007E09EE">
        <w:rPr>
          <w:b/>
          <w:lang w:val="es-PE"/>
        </w:rPr>
        <w:t xml:space="preserve">1.2  Razón social: </w:t>
      </w:r>
      <w:r w:rsidR="00C77773" w:rsidRPr="00C77773">
        <w:rPr>
          <w:bCs/>
          <w:lang w:val="es-PE"/>
        </w:rPr>
        <w:t>Panadería Pastelería Y Bodega Pimpo’s E.I.R.L</w:t>
      </w:r>
    </w:p>
    <w:p w14:paraId="0CB7B167" w14:textId="5841CB1C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>1.3  RUC:</w:t>
      </w:r>
      <w:r w:rsidR="00C77773">
        <w:rPr>
          <w:b/>
          <w:lang w:val="es-PE"/>
        </w:rPr>
        <w:t xml:space="preserve"> </w:t>
      </w:r>
      <w:r w:rsidR="00C77773" w:rsidRPr="00C77773">
        <w:rPr>
          <w:bCs/>
          <w:lang w:val="es-PE"/>
        </w:rPr>
        <w:t>20409056009</w:t>
      </w:r>
    </w:p>
    <w:p w14:paraId="7E1D8312" w14:textId="176D1893" w:rsidR="00D9557D" w:rsidRPr="00C77773" w:rsidRDefault="00000000">
      <w:pPr>
        <w:spacing w:before="40" w:after="120"/>
        <w:rPr>
          <w:bCs/>
          <w:lang w:val="es-PE"/>
        </w:rPr>
      </w:pPr>
      <w:r w:rsidRPr="007E09EE">
        <w:rPr>
          <w:b/>
          <w:lang w:val="es-PE"/>
        </w:rPr>
        <w:t xml:space="preserve">1.4  Nombre del propietario o representante: </w:t>
      </w:r>
      <w:r w:rsidR="00C77773">
        <w:rPr>
          <w:bCs/>
          <w:lang w:val="es-PE"/>
        </w:rPr>
        <w:t xml:space="preserve">Organda Sifuentes Pinedo </w:t>
      </w:r>
    </w:p>
    <w:p w14:paraId="4D3A54C1" w14:textId="6EE0D3CE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>1.5  Año de fundación</w:t>
      </w:r>
      <w:r w:rsidRPr="00C77773">
        <w:rPr>
          <w:bCs/>
          <w:lang w:val="es-PE"/>
        </w:rPr>
        <w:t xml:space="preserve">: </w:t>
      </w:r>
      <w:r w:rsidR="00C77773" w:rsidRPr="00C77773">
        <w:rPr>
          <w:bCs/>
          <w:lang w:val="es-ES"/>
        </w:rPr>
        <w:t xml:space="preserve">2004 </w:t>
      </w:r>
      <w:r w:rsidR="00C77773" w:rsidRPr="00C77773">
        <w:rPr>
          <w:bCs/>
          <w:i/>
          <w:iCs/>
          <w:lang w:val="es-ES"/>
        </w:rPr>
        <w:t>(Aproximadamente, acorde al inicio de sus operaciones formales)</w:t>
      </w:r>
      <w:r w:rsidR="00C77773">
        <w:rPr>
          <w:b/>
          <w:lang w:val="es-PE"/>
        </w:rPr>
        <w:t xml:space="preserve"> </w:t>
      </w:r>
    </w:p>
    <w:p w14:paraId="51D25CD5" w14:textId="35EE8E5E" w:rsidR="00D9557D" w:rsidRPr="00C77773" w:rsidRDefault="00000000">
      <w:pPr>
        <w:spacing w:before="40" w:after="120"/>
        <w:rPr>
          <w:bCs/>
          <w:lang w:val="es-PE"/>
        </w:rPr>
      </w:pPr>
      <w:r w:rsidRPr="007E09EE">
        <w:rPr>
          <w:b/>
          <w:lang w:val="es-PE"/>
        </w:rPr>
        <w:t xml:space="preserve">1.6  Número de trabajadores: </w:t>
      </w:r>
      <w:r w:rsidR="00C77773">
        <w:rPr>
          <w:bCs/>
          <w:lang w:val="es-PE"/>
        </w:rPr>
        <w:t>20 trabajadores ( 2 ingenieros, 1 administradora, 2 cajeras, 4 envasadores, 10 panaderos y 1 personal de limpieza)</w:t>
      </w:r>
    </w:p>
    <w:p w14:paraId="0E4046BA" w14:textId="1684D5E3" w:rsidR="00D9557D" w:rsidRPr="00C77773" w:rsidRDefault="00000000">
      <w:pPr>
        <w:spacing w:before="40" w:after="120"/>
        <w:rPr>
          <w:bCs/>
          <w:lang w:val="es-PE"/>
        </w:rPr>
      </w:pPr>
      <w:r w:rsidRPr="007E09EE">
        <w:rPr>
          <w:b/>
          <w:lang w:val="es-PE"/>
        </w:rPr>
        <w:t xml:space="preserve">1.7  Número de locales o sucursales: </w:t>
      </w:r>
      <w:r w:rsidR="00C77773">
        <w:rPr>
          <w:bCs/>
          <w:lang w:val="es-PE"/>
        </w:rPr>
        <w:t>1 local</w:t>
      </w:r>
    </w:p>
    <w:p w14:paraId="52E5FDE6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b/>
          <w:color w:val="1F3864"/>
          <w:lang w:val="es-PE"/>
        </w:rPr>
        <w:t xml:space="preserve">1.8  </w:t>
      </w:r>
      <w:r w:rsidRPr="007E09EE">
        <w:rPr>
          <w:lang w:val="es-PE"/>
        </w:rPr>
        <w:t>Cuente brevemente la historia de la panadería: ¿cómo nació y cómo ha crecido? (Este texto se usará en la sección «Nosotros» del sitio web).</w:t>
      </w:r>
    </w:p>
    <w:p w14:paraId="71C3FFA1" w14:textId="77777777" w:rsidR="00C77773" w:rsidRPr="00C77773" w:rsidRDefault="00C77773" w:rsidP="00C77773">
      <w:pPr>
        <w:keepNext/>
        <w:pBdr>
          <w:bottom w:val="dotted" w:sz="4" w:space="2" w:color="BFBFBF"/>
        </w:pBdr>
        <w:spacing w:after="180"/>
        <w:ind w:left="283"/>
        <w:rPr>
          <w:lang w:val="es-ES"/>
        </w:rPr>
      </w:pPr>
      <w:r w:rsidRPr="00C77773">
        <w:rPr>
          <w:b/>
          <w:bCs/>
          <w:lang w:val="es-ES"/>
        </w:rPr>
        <w:t>Nuestra Historia</w:t>
      </w:r>
    </w:p>
    <w:p w14:paraId="0732C98A" w14:textId="1B4F1F70" w:rsidR="00C77773" w:rsidRPr="00C77773" w:rsidRDefault="00C77773" w:rsidP="00C77773">
      <w:pPr>
        <w:keepNext/>
        <w:pBdr>
          <w:bottom w:val="dotted" w:sz="4" w:space="2" w:color="BFBFBF"/>
        </w:pBdr>
        <w:spacing w:after="180"/>
        <w:ind w:left="283"/>
        <w:rPr>
          <w:lang w:val="es-ES"/>
        </w:rPr>
      </w:pPr>
      <w:r w:rsidRPr="00C77773">
        <w:rPr>
          <w:lang w:val="es-ES"/>
        </w:rPr>
        <w:t xml:space="preserve">Bienvenidos a </w:t>
      </w:r>
      <w:r w:rsidRPr="00C77773">
        <w:rPr>
          <w:b/>
          <w:bCs/>
          <w:lang w:val="es-ES"/>
        </w:rPr>
        <w:t>Panadería Pimpo</w:t>
      </w:r>
      <w:r>
        <w:rPr>
          <w:b/>
          <w:bCs/>
          <w:lang w:val="es-ES"/>
        </w:rPr>
        <w:t>s</w:t>
      </w:r>
      <w:r w:rsidRPr="00C77773">
        <w:rPr>
          <w:lang w:val="es-ES"/>
        </w:rPr>
        <w:t>, un negocio tradicional profundamente arraigado en el corazón de Iquitos. Nacimos con el sueño y el compromiso de llevar a los hogares loretanos el aroma y el sabor del pan fresco de calidad, elaborado cada día con dedicación y esmero.</w:t>
      </w:r>
    </w:p>
    <w:p w14:paraId="426A64F6" w14:textId="001454CD" w:rsidR="00C77773" w:rsidRPr="00C77773" w:rsidRDefault="00C77773" w:rsidP="00C77773">
      <w:pPr>
        <w:keepNext/>
        <w:pBdr>
          <w:bottom w:val="dotted" w:sz="4" w:space="2" w:color="BFBFBF"/>
        </w:pBdr>
        <w:spacing w:after="180"/>
        <w:ind w:left="283"/>
        <w:rPr>
          <w:lang w:val="es-ES"/>
        </w:rPr>
      </w:pPr>
      <w:r w:rsidRPr="00C77773">
        <w:rPr>
          <w:lang w:val="es-ES"/>
        </w:rPr>
        <w:t>Desde nuestros inicios en la Av. Elías Aguirre, comenzamos como un emprendimiento familiar enfocado en atender con calidez a nuestros vecinos. Con el pasar de los años, gracias a la preferencia y confianza de nuestra comunidad, hemos crecido y adaptado nuestra oferta, especializándonos en una gran variedad de panes y deliciosos dulces tradicionales. Hoy en día, seguimos manteniendo la misma esencia del primer día: ofrecer productos frescos, artesanales y con ese toque casero inconfundible que nos caracteriza en toda la ciudad. ¡Gracias por ser parte de nuestra familia!</w:t>
      </w:r>
    </w:p>
    <w:p w14:paraId="5C4A4076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797DBE4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7DB7852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9A3A800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670C30B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EF75BEF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1.9  Horario de atención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984"/>
        <w:gridCol w:w="1984"/>
        <w:gridCol w:w="3118"/>
      </w:tblGrid>
      <w:tr w:rsidR="00D9557D" w:rsidRPr="007E09EE" w14:paraId="72BA46C2" w14:textId="77777777">
        <w:trPr>
          <w:tblHeader/>
          <w:jc w:val="center"/>
        </w:trPr>
        <w:tc>
          <w:tcPr>
            <w:tcW w:w="2268" w:type="dxa"/>
            <w:shd w:val="clear" w:color="auto" w:fill="2E5395"/>
          </w:tcPr>
          <w:p w14:paraId="428E989F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Día</w:t>
            </w:r>
          </w:p>
        </w:tc>
        <w:tc>
          <w:tcPr>
            <w:tcW w:w="1984" w:type="dxa"/>
            <w:shd w:val="clear" w:color="auto" w:fill="2E5395"/>
          </w:tcPr>
          <w:p w14:paraId="7381D976" w14:textId="42D4F79D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Hora</w:t>
            </w:r>
            <w:r w:rsidR="003313A2">
              <w:rPr>
                <w:b/>
                <w:color w:val="FFFFFF"/>
                <w:sz w:val="18"/>
                <w:lang w:val="es-PE"/>
              </w:rPr>
              <w:t>rio</w:t>
            </w:r>
            <w:r w:rsidRPr="007E09EE">
              <w:rPr>
                <w:b/>
                <w:color w:val="FFFFFF"/>
                <w:sz w:val="18"/>
                <w:lang w:val="es-PE"/>
              </w:rPr>
              <w:t xml:space="preserve"> </w:t>
            </w:r>
            <w:r w:rsidR="003313A2">
              <w:rPr>
                <w:b/>
                <w:color w:val="FFFFFF"/>
                <w:sz w:val="18"/>
                <w:lang w:val="es-PE"/>
              </w:rPr>
              <w:t>Primer turno</w:t>
            </w:r>
          </w:p>
        </w:tc>
        <w:tc>
          <w:tcPr>
            <w:tcW w:w="1984" w:type="dxa"/>
            <w:shd w:val="clear" w:color="auto" w:fill="2E5395"/>
          </w:tcPr>
          <w:p w14:paraId="57806B91" w14:textId="6C0BB2B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Hora</w:t>
            </w:r>
            <w:r w:rsidR="003313A2">
              <w:rPr>
                <w:b/>
                <w:color w:val="FFFFFF"/>
                <w:sz w:val="18"/>
                <w:lang w:val="es-PE"/>
              </w:rPr>
              <w:t>rio</w:t>
            </w:r>
            <w:r w:rsidRPr="007E09EE">
              <w:rPr>
                <w:b/>
                <w:color w:val="FFFFFF"/>
                <w:sz w:val="18"/>
                <w:lang w:val="es-PE"/>
              </w:rPr>
              <w:t xml:space="preserve"> </w:t>
            </w:r>
            <w:r w:rsidR="003313A2">
              <w:rPr>
                <w:b/>
                <w:color w:val="FFFFFF"/>
                <w:sz w:val="18"/>
                <w:lang w:val="es-PE"/>
              </w:rPr>
              <w:t>Segundo Turno</w:t>
            </w:r>
          </w:p>
        </w:tc>
        <w:tc>
          <w:tcPr>
            <w:tcW w:w="3118" w:type="dxa"/>
            <w:shd w:val="clear" w:color="auto" w:fill="2E5395"/>
          </w:tcPr>
          <w:p w14:paraId="74AB827F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Observaciones</w:t>
            </w:r>
          </w:p>
        </w:tc>
      </w:tr>
      <w:tr w:rsidR="00D9557D" w:rsidRPr="007E09EE" w14:paraId="390B1802" w14:textId="77777777">
        <w:trPr>
          <w:jc w:val="center"/>
        </w:trPr>
        <w:tc>
          <w:tcPr>
            <w:tcW w:w="2268" w:type="dxa"/>
          </w:tcPr>
          <w:p w14:paraId="6F396DC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Lunes</w:t>
            </w:r>
          </w:p>
        </w:tc>
        <w:tc>
          <w:tcPr>
            <w:tcW w:w="1984" w:type="dxa"/>
          </w:tcPr>
          <w:p w14:paraId="0936058D" w14:textId="328E47F2" w:rsidR="00D9557D" w:rsidRPr="007E09EE" w:rsidRDefault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4:00am – 11:00am</w:t>
            </w:r>
          </w:p>
        </w:tc>
        <w:tc>
          <w:tcPr>
            <w:tcW w:w="1984" w:type="dxa"/>
          </w:tcPr>
          <w:p w14:paraId="787FAEFD" w14:textId="1AF9CCB1" w:rsidR="00D9557D" w:rsidRPr="007E09EE" w:rsidRDefault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3:00pm a 8:00pm</w:t>
            </w:r>
          </w:p>
        </w:tc>
        <w:tc>
          <w:tcPr>
            <w:tcW w:w="3118" w:type="dxa"/>
          </w:tcPr>
          <w:p w14:paraId="556905A9" w14:textId="41733006" w:rsidR="00D9557D" w:rsidRPr="007E09EE" w:rsidRDefault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3313A2" w:rsidRPr="007E09EE" w14:paraId="7FB5B441" w14:textId="77777777">
        <w:trPr>
          <w:jc w:val="center"/>
        </w:trPr>
        <w:tc>
          <w:tcPr>
            <w:tcW w:w="2268" w:type="dxa"/>
          </w:tcPr>
          <w:p w14:paraId="79A4E8FA" w14:textId="77777777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Martes</w:t>
            </w:r>
          </w:p>
        </w:tc>
        <w:tc>
          <w:tcPr>
            <w:tcW w:w="1984" w:type="dxa"/>
          </w:tcPr>
          <w:p w14:paraId="468AC05F" w14:textId="43FD3A7A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4:00am – 11:00am</w:t>
            </w:r>
          </w:p>
        </w:tc>
        <w:tc>
          <w:tcPr>
            <w:tcW w:w="1984" w:type="dxa"/>
          </w:tcPr>
          <w:p w14:paraId="5402D899" w14:textId="396A0726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3:00pm a 8:00pm</w:t>
            </w:r>
          </w:p>
        </w:tc>
        <w:tc>
          <w:tcPr>
            <w:tcW w:w="3118" w:type="dxa"/>
          </w:tcPr>
          <w:p w14:paraId="0C3C487E" w14:textId="7B063B1B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3313A2" w:rsidRPr="007E09EE" w14:paraId="7606D6C6" w14:textId="77777777">
        <w:trPr>
          <w:jc w:val="center"/>
        </w:trPr>
        <w:tc>
          <w:tcPr>
            <w:tcW w:w="2268" w:type="dxa"/>
          </w:tcPr>
          <w:p w14:paraId="78D12170" w14:textId="77777777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Miércoles</w:t>
            </w:r>
          </w:p>
        </w:tc>
        <w:tc>
          <w:tcPr>
            <w:tcW w:w="1984" w:type="dxa"/>
          </w:tcPr>
          <w:p w14:paraId="09FCC166" w14:textId="34FE5770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4:00am – 11:00am</w:t>
            </w:r>
          </w:p>
        </w:tc>
        <w:tc>
          <w:tcPr>
            <w:tcW w:w="1984" w:type="dxa"/>
          </w:tcPr>
          <w:p w14:paraId="40941556" w14:textId="1540E041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3:00pm a 8:00pm</w:t>
            </w:r>
          </w:p>
        </w:tc>
        <w:tc>
          <w:tcPr>
            <w:tcW w:w="3118" w:type="dxa"/>
          </w:tcPr>
          <w:p w14:paraId="0C034F53" w14:textId="39166E59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3313A2" w:rsidRPr="007E09EE" w14:paraId="68CFD3E8" w14:textId="77777777">
        <w:trPr>
          <w:jc w:val="center"/>
        </w:trPr>
        <w:tc>
          <w:tcPr>
            <w:tcW w:w="2268" w:type="dxa"/>
          </w:tcPr>
          <w:p w14:paraId="7F6A6FE6" w14:textId="77777777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Jueves</w:t>
            </w:r>
          </w:p>
        </w:tc>
        <w:tc>
          <w:tcPr>
            <w:tcW w:w="1984" w:type="dxa"/>
          </w:tcPr>
          <w:p w14:paraId="3153C211" w14:textId="1257718C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4:00am – 11:00am</w:t>
            </w:r>
          </w:p>
        </w:tc>
        <w:tc>
          <w:tcPr>
            <w:tcW w:w="1984" w:type="dxa"/>
          </w:tcPr>
          <w:p w14:paraId="7548D539" w14:textId="74C4CC58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3:00pm a 8:00pm</w:t>
            </w:r>
          </w:p>
        </w:tc>
        <w:tc>
          <w:tcPr>
            <w:tcW w:w="3118" w:type="dxa"/>
          </w:tcPr>
          <w:p w14:paraId="0628DDC0" w14:textId="2C9429C5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3313A2" w:rsidRPr="007E09EE" w14:paraId="74070A9E" w14:textId="77777777">
        <w:trPr>
          <w:jc w:val="center"/>
        </w:trPr>
        <w:tc>
          <w:tcPr>
            <w:tcW w:w="2268" w:type="dxa"/>
          </w:tcPr>
          <w:p w14:paraId="08015E3A" w14:textId="77777777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Viernes</w:t>
            </w:r>
          </w:p>
        </w:tc>
        <w:tc>
          <w:tcPr>
            <w:tcW w:w="1984" w:type="dxa"/>
          </w:tcPr>
          <w:p w14:paraId="37887C9C" w14:textId="6F293DDB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4:00am – 11:00am</w:t>
            </w:r>
          </w:p>
        </w:tc>
        <w:tc>
          <w:tcPr>
            <w:tcW w:w="1984" w:type="dxa"/>
          </w:tcPr>
          <w:p w14:paraId="0A214697" w14:textId="40787467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3:00pm a 8:00pm</w:t>
            </w:r>
          </w:p>
        </w:tc>
        <w:tc>
          <w:tcPr>
            <w:tcW w:w="3118" w:type="dxa"/>
          </w:tcPr>
          <w:p w14:paraId="399DC122" w14:textId="4B133173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3313A2" w:rsidRPr="00A95215" w14:paraId="7E496046" w14:textId="77777777">
        <w:trPr>
          <w:jc w:val="center"/>
        </w:trPr>
        <w:tc>
          <w:tcPr>
            <w:tcW w:w="2268" w:type="dxa"/>
          </w:tcPr>
          <w:p w14:paraId="4D2F445C" w14:textId="77777777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Sábado</w:t>
            </w:r>
          </w:p>
        </w:tc>
        <w:tc>
          <w:tcPr>
            <w:tcW w:w="1984" w:type="dxa"/>
          </w:tcPr>
          <w:p w14:paraId="295E6C18" w14:textId="215270F5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4:00am – 11:00am</w:t>
            </w:r>
          </w:p>
        </w:tc>
        <w:tc>
          <w:tcPr>
            <w:tcW w:w="1984" w:type="dxa"/>
          </w:tcPr>
          <w:p w14:paraId="26659310" w14:textId="6F281AE6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3:00pm a 8:00pm</w:t>
            </w:r>
          </w:p>
        </w:tc>
        <w:tc>
          <w:tcPr>
            <w:tcW w:w="3118" w:type="dxa"/>
          </w:tcPr>
          <w:p w14:paraId="21C78516" w14:textId="6CE42E4A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Algunas veces tarda un poco mas en abrir (aprox 3:30pm)</w:t>
            </w:r>
          </w:p>
        </w:tc>
      </w:tr>
      <w:tr w:rsidR="003313A2" w:rsidRPr="007E09EE" w14:paraId="7779098F" w14:textId="77777777">
        <w:trPr>
          <w:jc w:val="center"/>
        </w:trPr>
        <w:tc>
          <w:tcPr>
            <w:tcW w:w="2268" w:type="dxa"/>
          </w:tcPr>
          <w:p w14:paraId="5FFF61FA" w14:textId="77777777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Domingo</w:t>
            </w:r>
          </w:p>
        </w:tc>
        <w:tc>
          <w:tcPr>
            <w:tcW w:w="1984" w:type="dxa"/>
          </w:tcPr>
          <w:p w14:paraId="635E9A18" w14:textId="15D96D79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No hay atención</w:t>
            </w:r>
          </w:p>
        </w:tc>
        <w:tc>
          <w:tcPr>
            <w:tcW w:w="1984" w:type="dxa"/>
          </w:tcPr>
          <w:p w14:paraId="3F4A8899" w14:textId="25ACF8E0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No hay atención</w:t>
            </w:r>
          </w:p>
        </w:tc>
        <w:tc>
          <w:tcPr>
            <w:tcW w:w="3118" w:type="dxa"/>
          </w:tcPr>
          <w:p w14:paraId="2967356B" w14:textId="5A4B8E55" w:rsidR="003313A2" w:rsidRPr="007E09EE" w:rsidRDefault="003313A2" w:rsidP="003313A2">
            <w:pPr>
              <w:spacing w:before="40" w:after="40"/>
              <w:rPr>
                <w:lang w:val="es-PE"/>
              </w:rPr>
            </w:pPr>
          </w:p>
        </w:tc>
      </w:tr>
      <w:tr w:rsidR="003313A2" w:rsidRPr="007E09EE" w14:paraId="289C101D" w14:textId="77777777">
        <w:trPr>
          <w:jc w:val="center"/>
        </w:trPr>
        <w:tc>
          <w:tcPr>
            <w:tcW w:w="2268" w:type="dxa"/>
          </w:tcPr>
          <w:p w14:paraId="79709BEC" w14:textId="77777777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Feriados</w:t>
            </w:r>
          </w:p>
        </w:tc>
        <w:tc>
          <w:tcPr>
            <w:tcW w:w="1984" w:type="dxa"/>
          </w:tcPr>
          <w:p w14:paraId="701A9901" w14:textId="4F7A38FB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No hay atención</w:t>
            </w:r>
          </w:p>
        </w:tc>
        <w:tc>
          <w:tcPr>
            <w:tcW w:w="1984" w:type="dxa"/>
          </w:tcPr>
          <w:p w14:paraId="476CA756" w14:textId="61C0EDE4" w:rsidR="003313A2" w:rsidRPr="007E09EE" w:rsidRDefault="003313A2" w:rsidP="003313A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No hay atención</w:t>
            </w:r>
          </w:p>
        </w:tc>
        <w:tc>
          <w:tcPr>
            <w:tcW w:w="3118" w:type="dxa"/>
          </w:tcPr>
          <w:p w14:paraId="2E5C5E58" w14:textId="77777777" w:rsidR="003313A2" w:rsidRPr="007E09EE" w:rsidRDefault="003313A2" w:rsidP="003313A2">
            <w:pPr>
              <w:spacing w:before="40" w:after="40"/>
              <w:rPr>
                <w:lang w:val="es-PE"/>
              </w:rPr>
            </w:pPr>
          </w:p>
        </w:tc>
      </w:tr>
    </w:tbl>
    <w:p w14:paraId="06230094" w14:textId="77777777" w:rsidR="00D9557D" w:rsidRPr="007E09EE" w:rsidRDefault="00D9557D">
      <w:pPr>
        <w:spacing w:before="40" w:after="40"/>
        <w:rPr>
          <w:lang w:val="es-PE"/>
        </w:rPr>
      </w:pPr>
    </w:p>
    <w:p w14:paraId="07D9F1A8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lastRenderedPageBreak/>
        <w:t xml:space="preserve">1.10  </w:t>
      </w:r>
      <w:r w:rsidRPr="007E09EE">
        <w:rPr>
          <w:lang w:val="es-PE"/>
        </w:rPr>
        <w:t>¿Qué tipo de clientes atiende principalmente?</w:t>
      </w:r>
    </w:p>
    <w:p w14:paraId="4F185CDF" w14:textId="5EA6A6B3" w:rsidR="00D9557D" w:rsidRPr="007E09EE" w:rsidRDefault="00E16832">
      <w:pPr>
        <w:keepNext/>
        <w:ind w:left="283"/>
        <w:rPr>
          <w:lang w:val="es-PE"/>
        </w:rPr>
      </w:pPr>
      <w:r w:rsidRPr="00E16832">
        <w:rPr>
          <w:b/>
          <w:bCs/>
          <w:lang w:val="es-PE"/>
        </w:rPr>
        <w:t>(X)</w:t>
      </w:r>
      <w:r w:rsidRPr="007E09EE">
        <w:rPr>
          <w:lang w:val="es-PE"/>
        </w:rPr>
        <w:t xml:space="preserve"> Público en general     </w:t>
      </w:r>
      <w:r w:rsidRPr="00E16832">
        <w:rPr>
          <w:b/>
          <w:bCs/>
          <w:lang w:val="es-PE"/>
        </w:rPr>
        <w:t>(X)</w:t>
      </w:r>
      <w:r w:rsidRPr="007E09EE">
        <w:rPr>
          <w:lang w:val="es-PE"/>
        </w:rPr>
        <w:t xml:space="preserve"> Bodegas o tiendas     ☐ Restaurantes     ☐ Instituciones (colegios, empresas)     </w:t>
      </w:r>
      <w:r w:rsidRPr="00E16832">
        <w:rPr>
          <w:b/>
          <w:bCs/>
          <w:lang w:val="es-PE"/>
        </w:rPr>
        <w:t>(X)</w:t>
      </w:r>
      <w:r w:rsidRPr="007E09EE">
        <w:rPr>
          <w:lang w:val="es-PE"/>
        </w:rPr>
        <w:t xml:space="preserve"> Pedidos por encargo     ☐ Otro</w:t>
      </w:r>
    </w:p>
    <w:p w14:paraId="74AFC29B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5C9AE38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b/>
          <w:color w:val="1F3864"/>
          <w:lang w:val="es-PE"/>
        </w:rPr>
        <w:t xml:space="preserve">1.11  </w:t>
      </w:r>
      <w:r w:rsidRPr="007E09EE">
        <w:rPr>
          <w:lang w:val="es-PE"/>
        </w:rPr>
        <w:t>¿Realiza reparto a domicilio? ¿En qué zonas o distritos? ¿Con qué medio (moto, mototaxi, personal propio)?</w:t>
      </w:r>
    </w:p>
    <w:p w14:paraId="1D59332B" w14:textId="174F47F9" w:rsidR="00D9557D" w:rsidRDefault="00E16832" w:rsidP="00E16832">
      <w:pPr>
        <w:keepNext/>
        <w:pBdr>
          <w:bottom w:val="dotted" w:sz="4" w:space="2" w:color="BFBFBF"/>
        </w:pBdr>
        <w:spacing w:after="180"/>
        <w:ind w:left="283"/>
        <w:rPr>
          <w:lang w:val="es-ES"/>
        </w:rPr>
      </w:pPr>
      <w:r w:rsidRPr="00E16832">
        <w:rPr>
          <w:lang w:val="es-ES"/>
        </w:rPr>
        <w:t>Sí, realizamos reparto a domicilio como una de nuestras características principales, recepcionando pedidos para llegar a cada rincón de la ciudad en todas las zonas y distritos de Iquitos, para lo cual contamos con un equipo propio de dos repartidores, cada uno equipado con su respectiv</w:t>
      </w:r>
      <w:r>
        <w:rPr>
          <w:lang w:val="es-ES"/>
        </w:rPr>
        <w:t xml:space="preserve">a movilidad </w:t>
      </w:r>
      <w:r w:rsidRPr="00E16832">
        <w:rPr>
          <w:lang w:val="es-ES"/>
        </w:rPr>
        <w:t xml:space="preserve"> </w:t>
      </w:r>
      <w:r>
        <w:rPr>
          <w:lang w:val="es-ES"/>
        </w:rPr>
        <w:t>(</w:t>
      </w:r>
      <w:r w:rsidRPr="00E16832">
        <w:rPr>
          <w:lang w:val="es-ES"/>
        </w:rPr>
        <w:t>motokar</w:t>
      </w:r>
      <w:r>
        <w:rPr>
          <w:lang w:val="es-ES"/>
        </w:rPr>
        <w:t>/</w:t>
      </w:r>
      <w:r w:rsidRPr="00E16832">
        <w:rPr>
          <w:lang w:val="es-ES"/>
        </w:rPr>
        <w:t>motocarro) para garantizar una entrega rápida y segura.</w:t>
      </w:r>
    </w:p>
    <w:p w14:paraId="5EB4E0BC" w14:textId="77777777" w:rsidR="00E16832" w:rsidRPr="00E16832" w:rsidRDefault="00E16832" w:rsidP="00E16832">
      <w:pPr>
        <w:keepNext/>
        <w:pBdr>
          <w:bottom w:val="dotted" w:sz="4" w:space="2" w:color="BFBFBF"/>
        </w:pBdr>
        <w:spacing w:after="180"/>
        <w:ind w:left="283"/>
        <w:rPr>
          <w:lang w:val="es-ES"/>
        </w:rPr>
      </w:pPr>
    </w:p>
    <w:p w14:paraId="020CC79A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1.12  </w:t>
      </w:r>
      <w:r w:rsidRPr="007E09EE">
        <w:rPr>
          <w:lang w:val="es-PE"/>
        </w:rPr>
        <w:t>¿Cuáles son sus temporadas de mayor demanda?</w:t>
      </w:r>
    </w:p>
    <w:p w14:paraId="3F51FD4B" w14:textId="0C3A4121" w:rsidR="00D9557D" w:rsidRPr="007E09EE" w:rsidRDefault="00E16832">
      <w:pPr>
        <w:keepNext/>
        <w:ind w:left="283"/>
        <w:rPr>
          <w:lang w:val="es-PE"/>
        </w:rPr>
      </w:pPr>
      <w:r w:rsidRPr="00E16832">
        <w:rPr>
          <w:b/>
          <w:bCs/>
          <w:lang w:val="es-PE"/>
        </w:rPr>
        <w:t>(X)</w:t>
      </w:r>
      <w:r w:rsidRPr="007E09EE">
        <w:rPr>
          <w:lang w:val="es-PE"/>
        </w:rPr>
        <w:t xml:space="preserve">  Navidad y Año Nuevo     ☐ Día de la Madre o del Padre     ☐ Fiestas Patrias     ☐ Fiestas patronales o aniversario     ☐ Semana Santa     ☐ Estable todo el año     </w:t>
      </w:r>
      <w:r w:rsidRPr="00E16832">
        <w:rPr>
          <w:b/>
          <w:bCs/>
          <w:lang w:val="es-PE"/>
        </w:rPr>
        <w:t>(X)</w:t>
      </w:r>
      <w:r w:rsidRPr="007E09EE">
        <w:rPr>
          <w:lang w:val="es-PE"/>
        </w:rPr>
        <w:t xml:space="preserve"> Otra</w:t>
      </w:r>
      <w:r w:rsidR="00660A02">
        <w:rPr>
          <w:lang w:val="es-PE"/>
        </w:rPr>
        <w:t xml:space="preserve"> (Época escolar)</w:t>
      </w:r>
    </w:p>
    <w:p w14:paraId="476EEF61" w14:textId="52D21813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5E23183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b/>
          <w:color w:val="1F3864"/>
          <w:lang w:val="es-PE"/>
        </w:rPr>
        <w:t xml:space="preserve">1.13  </w:t>
      </w:r>
      <w:r w:rsidRPr="007E09EE">
        <w:rPr>
          <w:lang w:val="es-PE"/>
        </w:rPr>
        <w:t>¿A quiénes considera su competencia directa? ¿Qué hacen ellos que a usted le gustaría hacer?</w:t>
      </w:r>
    </w:p>
    <w:p w14:paraId="519216D3" w14:textId="34203A66" w:rsidR="00D9557D" w:rsidRPr="00660A02" w:rsidRDefault="00660A02">
      <w:pPr>
        <w:keepNext/>
        <w:pBdr>
          <w:bottom w:val="dotted" w:sz="4" w:space="2" w:color="BFBFBF"/>
        </w:pBdr>
        <w:spacing w:after="180"/>
        <w:ind w:left="283"/>
        <w:rPr>
          <w:lang w:val="es-ES"/>
        </w:rPr>
      </w:pPr>
      <w:r w:rsidRPr="00660A02">
        <w:rPr>
          <w:lang w:val="es-ES"/>
        </w:rPr>
        <w:t xml:space="preserve">Consideramos como nuestra principal competencia directa a la </w:t>
      </w:r>
      <w:r w:rsidRPr="00660A02">
        <w:rPr>
          <w:b/>
          <w:bCs/>
          <w:lang w:val="es-ES"/>
        </w:rPr>
        <w:t>Panadería y Pastelería Gissela</w:t>
      </w:r>
      <w:r w:rsidRPr="00660A02">
        <w:rPr>
          <w:lang w:val="es-ES"/>
        </w:rPr>
        <w:t>, además de otras panaderías y pastelerías locales presentes en la zona. Respecto a sus operaciones, actualmente no hay prácticas o estrategias de la competencia que nos interese adoptar; nos encontramos plenamente conformes, seguros y enfocados en nuestra propia identidad, procesos y en la forma tradicional en la que venimos trabajando para satisfacer a nuestros clientes.</w:t>
      </w:r>
    </w:p>
    <w:p w14:paraId="6C828B3E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724CD9F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9F12F99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04BBA41A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2. IDENTIDAD INSTITUCIONAL Y DE MARCA</w:t>
      </w:r>
    </w:p>
    <w:p w14:paraId="2D9330AB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obtener los textos e insumos de marca que se mostrarán en el sitio web.</w:t>
      </w:r>
    </w:p>
    <w:p w14:paraId="02BEE4F2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b/>
          <w:color w:val="1F3864"/>
          <w:lang w:val="es-PE"/>
        </w:rPr>
        <w:t xml:space="preserve">2.1  </w:t>
      </w:r>
      <w:r w:rsidRPr="007E09EE">
        <w:rPr>
          <w:lang w:val="es-PE"/>
        </w:rPr>
        <w:t>MISIÓN. ¿A qué se dedica la panadería, para quién y con qué propósito? (Si ya la tiene redactada, solicitar el texto tal cual).</w:t>
      </w:r>
    </w:p>
    <w:p w14:paraId="5115F936" w14:textId="1E064CD1" w:rsidR="00D9557D" w:rsidRPr="00660A02" w:rsidRDefault="00660A02" w:rsidP="00660A02">
      <w:pPr>
        <w:keepNext/>
        <w:pBdr>
          <w:bottom w:val="dotted" w:sz="4" w:space="2" w:color="BFBFBF"/>
        </w:pBdr>
        <w:spacing w:after="180"/>
        <w:ind w:left="283"/>
        <w:rPr>
          <w:lang w:val="es-ES"/>
        </w:rPr>
      </w:pPr>
      <w:r w:rsidRPr="00660A02">
        <w:rPr>
          <w:lang w:val="es-ES"/>
        </w:rPr>
        <w:t>"Nos dedicamos a la elaboración y comercialización de una gran variedad de panes frescos y deliciosos dulces tradicionales, dirigidos a las familias y vecinos de Iquitos. Nuestro propósito es ofrecer una excelente experiencia de compra tanto a través de nuestra cálida atención en tienda como mediante un eficiente servicio de reparto a domicilio que llega a cada rincón de la ciudad, manteniendo siempre la calidad y el toque casero que nos caracteriza."</w:t>
      </w:r>
    </w:p>
    <w:p w14:paraId="53065F43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b/>
          <w:color w:val="1F3864"/>
          <w:lang w:val="es-PE"/>
        </w:rPr>
        <w:t xml:space="preserve">2.2  </w:t>
      </w:r>
      <w:r w:rsidRPr="007E09EE">
        <w:rPr>
          <w:lang w:val="es-PE"/>
        </w:rPr>
        <w:t>VISIÓN. ¿Cómo se imagina la panadería dentro de cinco años?</w:t>
      </w:r>
    </w:p>
    <w:p w14:paraId="36817498" w14:textId="13E1FA27" w:rsidR="00D9557D" w:rsidRPr="007E09EE" w:rsidRDefault="00660A02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  <w:r w:rsidRPr="00660A02">
        <w:rPr>
          <w:lang w:val="es-ES"/>
        </w:rPr>
        <w:t>"Consolidarnos dentro de cinco años como la panadería líder y preferida en todo Iquitos, reconocidos por la excelencia de nuestros productos de panadería y dulces, así como por la preferencia de nuestros clientes tanto en la atención en tienda como en nuestro servicio de delivery, expandiendo nuestra presencia y llegando de manera eficiente a cada rincón de la ciudad."</w:t>
      </w:r>
    </w:p>
    <w:p w14:paraId="009643CC" w14:textId="77777777" w:rsidR="00D9557D" w:rsidRPr="007E09EE" w:rsidRDefault="00D9557D" w:rsidP="00660A02">
      <w:pPr>
        <w:pBdr>
          <w:bottom w:val="dotted" w:sz="4" w:space="2" w:color="BFBFBF"/>
        </w:pBdr>
        <w:spacing w:after="180"/>
        <w:rPr>
          <w:lang w:val="es-PE"/>
        </w:rPr>
      </w:pPr>
    </w:p>
    <w:p w14:paraId="1FB3A44E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2.3  Valores institucionales</w:t>
      </w:r>
    </w:p>
    <w:p w14:paraId="49B30AD8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Registre entre tres y seis valores, cada uno con una frase breve que lo explique.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94"/>
        <w:gridCol w:w="6236"/>
      </w:tblGrid>
      <w:tr w:rsidR="00D9557D" w:rsidRPr="007E09EE" w14:paraId="45DFA128" w14:textId="77777777">
        <w:trPr>
          <w:tblHeader/>
          <w:jc w:val="center"/>
        </w:trPr>
        <w:tc>
          <w:tcPr>
            <w:tcW w:w="680" w:type="dxa"/>
            <w:shd w:val="clear" w:color="auto" w:fill="2E5395"/>
          </w:tcPr>
          <w:p w14:paraId="74B3E2E2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N.°</w:t>
            </w:r>
          </w:p>
        </w:tc>
        <w:tc>
          <w:tcPr>
            <w:tcW w:w="2494" w:type="dxa"/>
            <w:shd w:val="clear" w:color="auto" w:fill="2E5395"/>
          </w:tcPr>
          <w:p w14:paraId="3413FB87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Valor</w:t>
            </w:r>
          </w:p>
        </w:tc>
        <w:tc>
          <w:tcPr>
            <w:tcW w:w="6236" w:type="dxa"/>
            <w:shd w:val="clear" w:color="auto" w:fill="2E5395"/>
          </w:tcPr>
          <w:p w14:paraId="7DA5349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Descripción breve</w:t>
            </w:r>
          </w:p>
        </w:tc>
      </w:tr>
      <w:tr w:rsidR="00D9557D" w:rsidRPr="00A95215" w14:paraId="67ED14B9" w14:textId="77777777">
        <w:trPr>
          <w:jc w:val="center"/>
        </w:trPr>
        <w:tc>
          <w:tcPr>
            <w:tcW w:w="680" w:type="dxa"/>
          </w:tcPr>
          <w:p w14:paraId="2F3651C6" w14:textId="15E17ADC" w:rsidR="00D9557D" w:rsidRPr="007E09EE" w:rsidRDefault="00FE55CB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  <w:tc>
          <w:tcPr>
            <w:tcW w:w="2494" w:type="dxa"/>
          </w:tcPr>
          <w:p w14:paraId="51EBF564" w14:textId="73CB7716" w:rsidR="00D9557D" w:rsidRPr="007E09EE" w:rsidRDefault="00FE55CB">
            <w:pPr>
              <w:spacing w:before="60" w:after="60"/>
              <w:rPr>
                <w:lang w:val="es-PE"/>
              </w:rPr>
            </w:pPr>
            <w:r w:rsidRPr="00FE55CB">
              <w:t>Calidad</w:t>
            </w:r>
          </w:p>
        </w:tc>
        <w:tc>
          <w:tcPr>
            <w:tcW w:w="6236" w:type="dxa"/>
          </w:tcPr>
          <w:p w14:paraId="6431DCB6" w14:textId="0105B62B" w:rsidR="00D9557D" w:rsidRPr="00FE55CB" w:rsidRDefault="00FE55CB" w:rsidP="00FE55CB">
            <w:pPr>
              <w:spacing w:before="60" w:after="60"/>
              <w:rPr>
                <w:lang w:val="es-ES"/>
              </w:rPr>
            </w:pPr>
            <w:r w:rsidRPr="00FE55CB">
              <w:rPr>
                <w:lang w:val="es-ES"/>
              </w:rPr>
              <w:t>Ofrecer siempre panes frescos y dulces elaborados con los mejores insumos y un toque casero inconfundible.</w:t>
            </w:r>
          </w:p>
        </w:tc>
      </w:tr>
      <w:tr w:rsidR="00D9557D" w:rsidRPr="00A95215" w14:paraId="514D12E4" w14:textId="77777777">
        <w:trPr>
          <w:jc w:val="center"/>
        </w:trPr>
        <w:tc>
          <w:tcPr>
            <w:tcW w:w="680" w:type="dxa"/>
          </w:tcPr>
          <w:p w14:paraId="0D40D88C" w14:textId="06331321" w:rsidR="00D9557D" w:rsidRPr="007E09EE" w:rsidRDefault="00FE55CB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  <w:tc>
          <w:tcPr>
            <w:tcW w:w="2494" w:type="dxa"/>
          </w:tcPr>
          <w:p w14:paraId="0BC03673" w14:textId="25668530" w:rsidR="00D9557D" w:rsidRPr="007E09EE" w:rsidRDefault="00FE55CB">
            <w:pPr>
              <w:spacing w:before="60" w:after="60"/>
              <w:rPr>
                <w:lang w:val="es-PE"/>
              </w:rPr>
            </w:pPr>
            <w:r w:rsidRPr="00FE55CB">
              <w:t>Puntualidad</w:t>
            </w:r>
          </w:p>
        </w:tc>
        <w:tc>
          <w:tcPr>
            <w:tcW w:w="6236" w:type="dxa"/>
          </w:tcPr>
          <w:p w14:paraId="67F5871B" w14:textId="23245BF7" w:rsidR="00D9557D" w:rsidRPr="00FE55CB" w:rsidRDefault="00FE55CB">
            <w:pPr>
              <w:spacing w:before="60" w:after="60"/>
              <w:rPr>
                <w:lang w:val="es-ES"/>
              </w:rPr>
            </w:pPr>
            <w:r w:rsidRPr="00FE55CB">
              <w:rPr>
                <w:lang w:val="es-ES"/>
              </w:rPr>
              <w:t>Cumplir con los tiempos de entrega a domicilio y asegurar una atención ágil y oportuna en tienda.</w:t>
            </w:r>
          </w:p>
        </w:tc>
      </w:tr>
      <w:tr w:rsidR="00D9557D" w:rsidRPr="00A95215" w14:paraId="41D807DA" w14:textId="77777777">
        <w:trPr>
          <w:jc w:val="center"/>
        </w:trPr>
        <w:tc>
          <w:tcPr>
            <w:tcW w:w="680" w:type="dxa"/>
          </w:tcPr>
          <w:p w14:paraId="14DA86E1" w14:textId="70719E38" w:rsidR="00D9557D" w:rsidRPr="007E09EE" w:rsidRDefault="00FE55CB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3</w:t>
            </w:r>
          </w:p>
        </w:tc>
        <w:tc>
          <w:tcPr>
            <w:tcW w:w="2494" w:type="dxa"/>
          </w:tcPr>
          <w:p w14:paraId="1E75153F" w14:textId="67921568" w:rsidR="00D9557D" w:rsidRPr="007E09EE" w:rsidRDefault="00FE55CB">
            <w:pPr>
              <w:spacing w:before="60" w:after="60"/>
              <w:rPr>
                <w:lang w:val="es-PE"/>
              </w:rPr>
            </w:pPr>
            <w:r w:rsidRPr="00FE55CB">
              <w:t>Compromiso</w:t>
            </w:r>
          </w:p>
        </w:tc>
        <w:tc>
          <w:tcPr>
            <w:tcW w:w="6236" w:type="dxa"/>
          </w:tcPr>
          <w:p w14:paraId="0CBCCB83" w14:textId="11ED735F" w:rsidR="00D9557D" w:rsidRPr="00FE55CB" w:rsidRDefault="00FE55CB" w:rsidP="00FE55CB">
            <w:pPr>
              <w:tabs>
                <w:tab w:val="left" w:pos="1605"/>
              </w:tabs>
              <w:spacing w:before="60" w:after="60"/>
              <w:rPr>
                <w:lang w:val="es-ES"/>
              </w:rPr>
            </w:pPr>
            <w:r w:rsidRPr="00FE55CB">
              <w:rPr>
                <w:lang w:val="es-ES"/>
              </w:rPr>
              <w:t>Esforzarnos cada día para llegar a cada rincón de la ciudad y satisfacer las expectativas de las familias de Iquitos.</w:t>
            </w:r>
            <w:r>
              <w:rPr>
                <w:lang w:val="es-PE"/>
              </w:rPr>
              <w:tab/>
            </w:r>
          </w:p>
        </w:tc>
      </w:tr>
      <w:tr w:rsidR="00D9557D" w:rsidRPr="00A95215" w14:paraId="3C06666E" w14:textId="77777777">
        <w:trPr>
          <w:jc w:val="center"/>
        </w:trPr>
        <w:tc>
          <w:tcPr>
            <w:tcW w:w="680" w:type="dxa"/>
          </w:tcPr>
          <w:p w14:paraId="17B216EE" w14:textId="51CFC440" w:rsidR="00D9557D" w:rsidRPr="007E09EE" w:rsidRDefault="00FE55CB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4</w:t>
            </w:r>
          </w:p>
        </w:tc>
        <w:tc>
          <w:tcPr>
            <w:tcW w:w="2494" w:type="dxa"/>
          </w:tcPr>
          <w:p w14:paraId="26266F0C" w14:textId="1307D344" w:rsidR="00D9557D" w:rsidRPr="007E09EE" w:rsidRDefault="00FE55CB">
            <w:pPr>
              <w:spacing w:before="60" w:after="60"/>
              <w:rPr>
                <w:lang w:val="es-PE"/>
              </w:rPr>
            </w:pPr>
            <w:r w:rsidRPr="00FE55CB">
              <w:t>Calidez</w:t>
            </w:r>
          </w:p>
        </w:tc>
        <w:tc>
          <w:tcPr>
            <w:tcW w:w="6236" w:type="dxa"/>
          </w:tcPr>
          <w:p w14:paraId="2B7ED6E2" w14:textId="6D9DC7E4" w:rsidR="00D9557D" w:rsidRPr="00FE55CB" w:rsidRDefault="00FE55CB">
            <w:pPr>
              <w:spacing w:before="60" w:after="60"/>
              <w:rPr>
                <w:lang w:val="es-ES"/>
              </w:rPr>
            </w:pPr>
            <w:r w:rsidRPr="00FE55CB">
              <w:rPr>
                <w:lang w:val="es-ES"/>
              </w:rPr>
              <w:t>Brindar un trato amable, cercano y respetuoso tanto a los vecinos que nos visitan como a través del delivery.</w:t>
            </w:r>
          </w:p>
        </w:tc>
      </w:tr>
    </w:tbl>
    <w:p w14:paraId="7E12077B" w14:textId="77777777" w:rsidR="00D9557D" w:rsidRPr="007E09EE" w:rsidRDefault="00D9557D">
      <w:pPr>
        <w:spacing w:before="40" w:after="40"/>
        <w:rPr>
          <w:lang w:val="es-PE"/>
        </w:rPr>
      </w:pPr>
    </w:p>
    <w:p w14:paraId="14B5FCD0" w14:textId="5342A31A" w:rsidR="00D9557D" w:rsidRPr="00F81125" w:rsidRDefault="00000000">
      <w:pPr>
        <w:spacing w:before="40" w:after="120"/>
        <w:rPr>
          <w:lang w:val="es-ES"/>
        </w:rPr>
      </w:pPr>
      <w:r w:rsidRPr="007E09EE">
        <w:rPr>
          <w:b/>
          <w:lang w:val="es-PE"/>
        </w:rPr>
        <w:t xml:space="preserve">2.4  Eslogan o frase de la marca: </w:t>
      </w:r>
      <w:r w:rsidR="00F81125" w:rsidRPr="00F81125">
        <w:rPr>
          <w:lang w:val="es-ES"/>
        </w:rPr>
        <w:t>""Pan fresco, tradición de siempre""</w:t>
      </w:r>
    </w:p>
    <w:p w14:paraId="24B0663F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b/>
          <w:color w:val="1F3864"/>
          <w:lang w:val="es-PE"/>
        </w:rPr>
        <w:t xml:space="preserve">2.5  </w:t>
      </w:r>
      <w:r w:rsidRPr="007E09EE">
        <w:rPr>
          <w:lang w:val="es-PE"/>
        </w:rPr>
        <w:t>¿Qué hace diferente a Panadería Pimpos? ¿Qué quiere que sienta o piense el cliente al ver la página?</w:t>
      </w:r>
    </w:p>
    <w:p w14:paraId="37156C36" w14:textId="77777777" w:rsidR="00F81125" w:rsidRPr="00F81125" w:rsidRDefault="00F81125" w:rsidP="00F81125">
      <w:pPr>
        <w:keepNext/>
        <w:pBdr>
          <w:bottom w:val="dotted" w:sz="4" w:space="2" w:color="BFBFBF"/>
        </w:pBdr>
        <w:spacing w:after="180"/>
        <w:rPr>
          <w:lang w:val="es-ES"/>
        </w:rPr>
      </w:pPr>
      <w:r w:rsidRPr="00F81125">
        <w:rPr>
          <w:lang w:val="es-ES"/>
        </w:rPr>
        <w:t>Lo que diferencia a Panadería Pimpos es la frescura de sus productos (se elaboran y venden el mismo día) y la trayectoria que tiene en Iquitos, donde la gente ya conoce y prefiere su sabor. A esto se suma su servicio de reparto a domicilio, que llega a toda la ciudad con movilidad propia, algo que no todas las panaderías de la zona ofrecen.</w:t>
      </w:r>
    </w:p>
    <w:p w14:paraId="3D76E03F" w14:textId="5E6297C8" w:rsidR="00D9557D" w:rsidRPr="00F81125" w:rsidRDefault="00F81125" w:rsidP="00F81125">
      <w:pPr>
        <w:keepNext/>
        <w:pBdr>
          <w:bottom w:val="dotted" w:sz="4" w:space="2" w:color="BFBFBF"/>
        </w:pBdr>
        <w:spacing w:after="180"/>
        <w:rPr>
          <w:lang w:val="es-ES"/>
        </w:rPr>
      </w:pPr>
      <w:r w:rsidRPr="00F81125">
        <w:rPr>
          <w:lang w:val="es-ES"/>
        </w:rPr>
        <w:t>Se busca que, al visitar la página, el cliente sienta la calidez y cercanía de un negocio familiar y tradicional, y perciba confianza en la calidad y frescura de los productos, de modo que la web transmita la misma sensación que tendría al entrar directamente a la tienda.</w:t>
      </w:r>
    </w:p>
    <w:p w14:paraId="1485AB41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2.6  Identidad visual</w:t>
      </w:r>
    </w:p>
    <w:p w14:paraId="67079256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¿Cuenta con logotipo?</w:t>
      </w:r>
    </w:p>
    <w:p w14:paraId="2885D026" w14:textId="5E36F0BE" w:rsidR="00D9557D" w:rsidRPr="007E09EE" w:rsidRDefault="00F81125">
      <w:pPr>
        <w:ind w:left="283"/>
        <w:rPr>
          <w:lang w:val="es-PE"/>
        </w:rPr>
      </w:pPr>
      <w:r w:rsidRPr="00F81125">
        <w:rPr>
          <w:b/>
          <w:bCs/>
          <w:lang w:val="es-PE"/>
        </w:rPr>
        <w:t>(X)</w:t>
      </w:r>
      <w:r w:rsidRPr="007E09EE">
        <w:rPr>
          <w:lang w:val="es-PE"/>
        </w:rPr>
        <w:t xml:space="preserve"> Sí, en archivo digital     ☐ Sí, solo impreso o en foto     ☐ No tiene     ☐ Desea rediseñarlo</w:t>
      </w:r>
    </w:p>
    <w:p w14:paraId="308F12A7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Formatos del logotipo disponibles:</w:t>
      </w:r>
    </w:p>
    <w:p w14:paraId="7BCB6A21" w14:textId="3CCAE380" w:rsidR="00D9557D" w:rsidRPr="007E09EE" w:rsidRDefault="00A95215">
      <w:pPr>
        <w:ind w:left="283"/>
        <w:rPr>
          <w:lang w:val="es-PE"/>
        </w:rPr>
      </w:pPr>
      <w:r w:rsidRPr="00A95215">
        <w:rPr>
          <w:b/>
          <w:bCs/>
          <w:lang w:val="es-PE"/>
        </w:rPr>
        <w:t>(X)</w:t>
      </w:r>
      <w:r w:rsidR="00000000" w:rsidRPr="007E09EE">
        <w:rPr>
          <w:lang w:val="es-PE"/>
        </w:rPr>
        <w:t xml:space="preserve"> PNG     </w:t>
      </w:r>
      <w:r w:rsidR="00F81125" w:rsidRPr="00F81125">
        <w:rPr>
          <w:b/>
          <w:bCs/>
          <w:lang w:val="es-PE"/>
        </w:rPr>
        <w:t>()</w:t>
      </w:r>
      <w:r w:rsidR="00F81125" w:rsidRPr="007E09EE">
        <w:rPr>
          <w:lang w:val="es-PE"/>
        </w:rPr>
        <w:t xml:space="preserve"> </w:t>
      </w:r>
      <w:r w:rsidR="00000000" w:rsidRPr="007E09EE">
        <w:rPr>
          <w:lang w:val="es-PE"/>
        </w:rPr>
        <w:t xml:space="preserve"> JPG     ☐ AI / EPS / SVG (vectorial)     ☐ PSD     ☐ PDF     ☐ No lo sabe</w:t>
      </w:r>
    </w:p>
    <w:p w14:paraId="45B36F8C" w14:textId="773B5D21" w:rsidR="00D9557D" w:rsidRDefault="00000000">
      <w:pPr>
        <w:spacing w:before="40" w:after="120"/>
        <w:rPr>
          <w:b/>
          <w:lang w:val="es-ES"/>
        </w:rPr>
      </w:pPr>
      <w:r w:rsidRPr="007E09EE">
        <w:rPr>
          <w:b/>
          <w:lang w:val="es-PE"/>
        </w:rPr>
        <w:t>Colores institucionales (nombres o códigos):</w:t>
      </w:r>
      <w:r w:rsidR="00377946">
        <w:rPr>
          <w:b/>
          <w:lang w:val="es-PE"/>
        </w:rPr>
        <w:t xml:space="preserve"> </w:t>
      </w:r>
      <w:r w:rsidR="00377946" w:rsidRPr="00377946">
        <w:rPr>
          <w:b/>
          <w:lang w:val="es-ES"/>
        </w:rPr>
        <w:t>"colores identificados visualmente</w:t>
      </w:r>
      <w:r w:rsidR="00377946">
        <w:rPr>
          <w:b/>
          <w:lang w:val="es-ES"/>
        </w:rPr>
        <w:t xml:space="preserve"> </w:t>
      </w:r>
      <w:r w:rsidR="00377946" w:rsidRPr="00377946">
        <w:rPr>
          <w:b/>
          <w:lang w:val="es-ES"/>
        </w:rPr>
        <w:t>degradado multicolor+</w:t>
      </w:r>
      <w:r w:rsidR="00377946">
        <w:rPr>
          <w:b/>
          <w:lang w:val="es-ES"/>
        </w:rPr>
        <w:t xml:space="preserve"> blanco</w:t>
      </w:r>
      <w:r w:rsidR="00377946" w:rsidRPr="00377946">
        <w:rPr>
          <w:b/>
          <w:lang w:val="es-ES"/>
        </w:rPr>
        <w:t xml:space="preserve"> + azul; código exacto pendiente de extracción del archivo"</w:t>
      </w:r>
    </w:p>
    <w:p w14:paraId="7911F9EE" w14:textId="77777777" w:rsidR="00377946" w:rsidRPr="00377946" w:rsidRDefault="00377946" w:rsidP="00377946">
      <w:pPr>
        <w:pStyle w:val="Prrafodelista"/>
        <w:numPr>
          <w:ilvl w:val="0"/>
          <w:numId w:val="10"/>
        </w:numPr>
        <w:spacing w:before="40" w:after="120"/>
        <w:rPr>
          <w:lang w:val="es-ES"/>
        </w:rPr>
      </w:pPr>
      <w:r w:rsidRPr="00377946">
        <w:rPr>
          <w:lang w:val="es-ES"/>
        </w:rPr>
        <w:lastRenderedPageBreak/>
        <w:t xml:space="preserve">Texto "PIMPO'S" en degradado multicolor (tipo arcoíris: rojo, naranja, amarillo, verde, azul, morado). </w:t>
      </w:r>
    </w:p>
    <w:p w14:paraId="41AE0690" w14:textId="77777777" w:rsidR="00377946" w:rsidRPr="00377946" w:rsidRDefault="00377946" w:rsidP="00377946">
      <w:pPr>
        <w:pStyle w:val="Prrafodelista"/>
        <w:numPr>
          <w:ilvl w:val="0"/>
          <w:numId w:val="10"/>
        </w:numPr>
        <w:spacing w:before="40" w:after="120"/>
        <w:rPr>
          <w:lang w:val="es-ES"/>
        </w:rPr>
      </w:pPr>
      <w:r w:rsidRPr="00377946">
        <w:rPr>
          <w:lang w:val="es-ES"/>
        </w:rPr>
        <w:t xml:space="preserve">Texto "PANADERIA PASTELERIA Y BODEGA" y "E.I.R.L." en azul. </w:t>
      </w:r>
    </w:p>
    <w:p w14:paraId="59ADBBFF" w14:textId="01E30FB1" w:rsidR="00377946" w:rsidRPr="00377946" w:rsidRDefault="00377946" w:rsidP="00377946">
      <w:pPr>
        <w:pStyle w:val="Prrafodelista"/>
        <w:numPr>
          <w:ilvl w:val="0"/>
          <w:numId w:val="10"/>
        </w:numPr>
        <w:spacing w:before="40" w:after="120"/>
        <w:rPr>
          <w:lang w:val="es-PE"/>
        </w:rPr>
      </w:pPr>
      <w:r w:rsidRPr="00377946">
        <w:rPr>
          <w:lang w:val="es-ES"/>
        </w:rPr>
        <w:t>Fondo blanco/crema.</w:t>
      </w:r>
    </w:p>
    <w:p w14:paraId="0FCB1592" w14:textId="3CA39EBE" w:rsidR="00D9557D" w:rsidRDefault="00000000">
      <w:pPr>
        <w:spacing w:before="40" w:after="120"/>
        <w:rPr>
          <w:b/>
          <w:lang w:val="es-PE"/>
        </w:rPr>
      </w:pPr>
      <w:r w:rsidRPr="007E09EE">
        <w:rPr>
          <w:b/>
          <w:lang w:val="es-PE"/>
        </w:rPr>
        <w:t xml:space="preserve">Tipografía o estilo de letra preferido: </w:t>
      </w:r>
    </w:p>
    <w:p w14:paraId="7D072EFE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Estilo visual deseado para la web:</w:t>
      </w:r>
    </w:p>
    <w:p w14:paraId="17A2C5E1" w14:textId="522C30C6" w:rsidR="00D9557D" w:rsidRPr="007E09EE" w:rsidRDefault="00377946">
      <w:pPr>
        <w:keepNext/>
        <w:ind w:left="283"/>
        <w:rPr>
          <w:lang w:val="es-PE"/>
        </w:rPr>
      </w:pPr>
      <w:r w:rsidRPr="00F81125">
        <w:rPr>
          <w:b/>
          <w:bCs/>
          <w:lang w:val="es-PE"/>
        </w:rPr>
        <w:t>(X)</w:t>
      </w:r>
      <w:r w:rsidRPr="007E09EE">
        <w:rPr>
          <w:lang w:val="es-PE"/>
        </w:rPr>
        <w:t xml:space="preserve"> Tradicional o artesanal     ☐ Moderno o minimalista     ☐ Colorido o juvenil     ☐ Elegante o premium     ☐ Rústico o campestre</w:t>
      </w:r>
    </w:p>
    <w:p w14:paraId="5A8E091A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6000569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b/>
          <w:color w:val="1F3864"/>
          <w:lang w:val="es-PE"/>
        </w:rPr>
        <w:t xml:space="preserve">2.7  </w:t>
      </w:r>
      <w:r w:rsidRPr="007E09EE">
        <w:rPr>
          <w:lang w:val="es-PE"/>
        </w:rPr>
        <w:t>¿Hay algún color, imagen o estilo que NO quiera que se use? ¿Por qué?</w:t>
      </w:r>
    </w:p>
    <w:p w14:paraId="19DC5441" w14:textId="470AD474" w:rsidR="00D9557D" w:rsidRPr="00377946" w:rsidRDefault="00377946">
      <w:pPr>
        <w:keepNext/>
        <w:pBdr>
          <w:bottom w:val="dotted" w:sz="4" w:space="2" w:color="BFBFBF"/>
        </w:pBdr>
        <w:spacing w:after="180"/>
        <w:ind w:left="283"/>
        <w:rPr>
          <w:lang w:val="es-ES"/>
        </w:rPr>
      </w:pPr>
      <w:r w:rsidRPr="00377946">
        <w:rPr>
          <w:lang w:val="es-ES"/>
        </w:rPr>
        <w:t>No hay ningún color, imagen o estilo que el propietario prefiera evitar.</w:t>
      </w:r>
    </w:p>
    <w:p w14:paraId="3499038D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D2A0C11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011DCBD6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3. CONTACTO, UBICACIÓN Y REDES SOCIALES</w:t>
      </w:r>
    </w:p>
    <w:p w14:paraId="6F217455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reunir los datos que se publicarán en la sección de contacto y en el pie de página del sitio.</w:t>
      </w:r>
    </w:p>
    <w:p w14:paraId="7178C56E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3.1  Ubicación del local principal</w:t>
      </w:r>
    </w:p>
    <w:p w14:paraId="413B0F90" w14:textId="58EBD2F0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>Dirección exacta (calle y número):</w:t>
      </w:r>
      <w:r w:rsidR="00377946">
        <w:rPr>
          <w:b/>
          <w:lang w:val="es-PE"/>
        </w:rPr>
        <w:t xml:space="preserve"> </w:t>
      </w:r>
      <w:r w:rsidR="00377946" w:rsidRPr="00377946">
        <w:rPr>
          <w:bCs/>
          <w:lang w:val="es-PE"/>
        </w:rPr>
        <w:t>Calle Elias Aguirre #1321</w:t>
      </w:r>
    </w:p>
    <w:p w14:paraId="11D0D1DF" w14:textId="64FF7372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>Urbanización, barrio o sector:</w:t>
      </w:r>
      <w:r w:rsidR="00377946">
        <w:rPr>
          <w:b/>
          <w:lang w:val="es-PE"/>
        </w:rPr>
        <w:t xml:space="preserve"> </w:t>
      </w:r>
      <w:r w:rsidR="00377946" w:rsidRPr="00377946">
        <w:rPr>
          <w:bCs/>
          <w:lang w:val="es-PE"/>
        </w:rPr>
        <w:t>Belén</w:t>
      </w:r>
    </w:p>
    <w:p w14:paraId="1310013A" w14:textId="6EFF481E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 xml:space="preserve">Distrito: </w:t>
      </w:r>
      <w:r w:rsidR="00377946" w:rsidRPr="00377946">
        <w:rPr>
          <w:bCs/>
          <w:lang w:val="es-PE"/>
        </w:rPr>
        <w:t>Iquitos</w:t>
      </w:r>
    </w:p>
    <w:p w14:paraId="680BBDCC" w14:textId="4389B318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>Provincia y departamento</w:t>
      </w:r>
      <w:r w:rsidRPr="00377946">
        <w:rPr>
          <w:bCs/>
          <w:lang w:val="es-PE"/>
        </w:rPr>
        <w:t xml:space="preserve">: </w:t>
      </w:r>
      <w:r w:rsidR="00377946" w:rsidRPr="00377946">
        <w:rPr>
          <w:bCs/>
          <w:lang w:val="es-PE"/>
        </w:rPr>
        <w:t>Maynas - Loreto</w:t>
      </w:r>
    </w:p>
    <w:p w14:paraId="257D3000" w14:textId="6D5774CB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 xml:space="preserve">Referencia para llegar: </w:t>
      </w:r>
      <w:r w:rsidR="007A3593">
        <w:rPr>
          <w:b/>
          <w:lang w:val="es-PE"/>
        </w:rPr>
        <w:t xml:space="preserve">Al frente de la Panaderia y pasteleria Gissela </w:t>
      </w:r>
    </w:p>
    <w:p w14:paraId="4EA73143" w14:textId="33C23F07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 xml:space="preserve">Enlace de Google Maps: </w:t>
      </w:r>
      <w:r w:rsidR="007A3593">
        <w:rPr>
          <w:color w:val="9A9A9A"/>
          <w:lang w:val="es-PE"/>
        </w:rPr>
        <w:t>-----</w:t>
      </w:r>
    </w:p>
    <w:p w14:paraId="7F19B931" w14:textId="597C8031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 xml:space="preserve">Coordenadas (latitud, longitud): </w:t>
      </w:r>
      <w:r w:rsidR="00377946">
        <w:rPr>
          <w:b/>
          <w:lang w:val="es-PE"/>
        </w:rPr>
        <w:t>-</w:t>
      </w:r>
      <w:r w:rsidR="007A3593">
        <w:rPr>
          <w:b/>
          <w:lang w:val="es-PE"/>
        </w:rPr>
        <w:t>----</w:t>
      </w:r>
    </w:p>
    <w:p w14:paraId="18E2958C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¿Se desea mostrar un mapa interactivo en la web?</w:t>
      </w:r>
    </w:p>
    <w:p w14:paraId="478FE25E" w14:textId="1651522D" w:rsidR="00D9557D" w:rsidRPr="007E09EE" w:rsidRDefault="00377946">
      <w:pPr>
        <w:ind w:left="283"/>
        <w:rPr>
          <w:lang w:val="es-PE"/>
        </w:rPr>
      </w:pPr>
      <w:r w:rsidRPr="00377946">
        <w:rPr>
          <w:b/>
          <w:bCs/>
          <w:lang w:val="es-PE"/>
        </w:rPr>
        <w:t>(X)</w:t>
      </w:r>
      <w:r w:rsidRPr="007E09EE">
        <w:rPr>
          <w:lang w:val="es-PE"/>
        </w:rPr>
        <w:t xml:space="preserve"> Sí     ☐ No</w:t>
      </w:r>
    </w:p>
    <w:p w14:paraId="75EC0710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3.2  Sucursales adicionales (si corresponde)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28"/>
        <w:gridCol w:w="3061"/>
        <w:gridCol w:w="1701"/>
        <w:gridCol w:w="2041"/>
      </w:tblGrid>
      <w:tr w:rsidR="00D9557D" w:rsidRPr="007E09EE" w14:paraId="0E327381" w14:textId="77777777">
        <w:trPr>
          <w:tblHeader/>
          <w:jc w:val="center"/>
        </w:trPr>
        <w:tc>
          <w:tcPr>
            <w:tcW w:w="680" w:type="dxa"/>
            <w:shd w:val="clear" w:color="auto" w:fill="2E5395"/>
          </w:tcPr>
          <w:p w14:paraId="7AD7E59F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N.°</w:t>
            </w:r>
          </w:p>
        </w:tc>
        <w:tc>
          <w:tcPr>
            <w:tcW w:w="1928" w:type="dxa"/>
            <w:shd w:val="clear" w:color="auto" w:fill="2E5395"/>
          </w:tcPr>
          <w:p w14:paraId="47910BDB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Nombre o referencia</w:t>
            </w:r>
          </w:p>
        </w:tc>
        <w:tc>
          <w:tcPr>
            <w:tcW w:w="3061" w:type="dxa"/>
            <w:shd w:val="clear" w:color="auto" w:fill="2E5395"/>
          </w:tcPr>
          <w:p w14:paraId="2280BD95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Dirección</w:t>
            </w:r>
          </w:p>
        </w:tc>
        <w:tc>
          <w:tcPr>
            <w:tcW w:w="1701" w:type="dxa"/>
            <w:shd w:val="clear" w:color="auto" w:fill="2E5395"/>
          </w:tcPr>
          <w:p w14:paraId="3FF5BB9F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Teléfono</w:t>
            </w:r>
          </w:p>
        </w:tc>
        <w:tc>
          <w:tcPr>
            <w:tcW w:w="2041" w:type="dxa"/>
            <w:shd w:val="clear" w:color="auto" w:fill="2E5395"/>
          </w:tcPr>
          <w:p w14:paraId="512B88F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Horario</w:t>
            </w:r>
          </w:p>
        </w:tc>
      </w:tr>
      <w:tr w:rsidR="00D9557D" w:rsidRPr="007E09EE" w14:paraId="1CCC9243" w14:textId="77777777">
        <w:trPr>
          <w:jc w:val="center"/>
        </w:trPr>
        <w:tc>
          <w:tcPr>
            <w:tcW w:w="680" w:type="dxa"/>
          </w:tcPr>
          <w:p w14:paraId="4085D46F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928" w:type="dxa"/>
          </w:tcPr>
          <w:p w14:paraId="6933857B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3061" w:type="dxa"/>
          </w:tcPr>
          <w:p w14:paraId="7894B3BF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701" w:type="dxa"/>
          </w:tcPr>
          <w:p w14:paraId="7BC08E16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041" w:type="dxa"/>
          </w:tcPr>
          <w:p w14:paraId="2517CAD2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61F979EE" w14:textId="77777777">
        <w:trPr>
          <w:jc w:val="center"/>
        </w:trPr>
        <w:tc>
          <w:tcPr>
            <w:tcW w:w="680" w:type="dxa"/>
          </w:tcPr>
          <w:p w14:paraId="6F13E21D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928" w:type="dxa"/>
          </w:tcPr>
          <w:p w14:paraId="68D66134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3061" w:type="dxa"/>
          </w:tcPr>
          <w:p w14:paraId="035BECAC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701" w:type="dxa"/>
          </w:tcPr>
          <w:p w14:paraId="789341B9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041" w:type="dxa"/>
          </w:tcPr>
          <w:p w14:paraId="444D3BBC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70BAF28C" w14:textId="77777777">
        <w:trPr>
          <w:jc w:val="center"/>
        </w:trPr>
        <w:tc>
          <w:tcPr>
            <w:tcW w:w="680" w:type="dxa"/>
          </w:tcPr>
          <w:p w14:paraId="3AC7891C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928" w:type="dxa"/>
          </w:tcPr>
          <w:p w14:paraId="13E3D55C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3061" w:type="dxa"/>
          </w:tcPr>
          <w:p w14:paraId="267CEA43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701" w:type="dxa"/>
          </w:tcPr>
          <w:p w14:paraId="2133DCE4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041" w:type="dxa"/>
          </w:tcPr>
          <w:p w14:paraId="5DADD46B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</w:tbl>
    <w:p w14:paraId="4EF7D15B" w14:textId="77777777" w:rsidR="00D9557D" w:rsidRPr="007E09EE" w:rsidRDefault="00D9557D">
      <w:pPr>
        <w:spacing w:before="40" w:after="40"/>
        <w:rPr>
          <w:lang w:val="es-PE"/>
        </w:rPr>
      </w:pPr>
    </w:p>
    <w:p w14:paraId="14276A80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3.3  Medios de contacto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61"/>
        <w:gridCol w:w="2041"/>
        <w:gridCol w:w="2041"/>
      </w:tblGrid>
      <w:tr w:rsidR="00D9557D" w:rsidRPr="007E09EE" w14:paraId="1B23FE30" w14:textId="77777777">
        <w:trPr>
          <w:tblHeader/>
          <w:jc w:val="center"/>
        </w:trPr>
        <w:tc>
          <w:tcPr>
            <w:tcW w:w="2268" w:type="dxa"/>
            <w:shd w:val="clear" w:color="auto" w:fill="2E5395"/>
          </w:tcPr>
          <w:p w14:paraId="472D6D31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Medio</w:t>
            </w:r>
          </w:p>
        </w:tc>
        <w:tc>
          <w:tcPr>
            <w:tcW w:w="3061" w:type="dxa"/>
            <w:shd w:val="clear" w:color="auto" w:fill="2E5395"/>
          </w:tcPr>
          <w:p w14:paraId="34C2CF96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Dato</w:t>
            </w:r>
          </w:p>
        </w:tc>
        <w:tc>
          <w:tcPr>
            <w:tcW w:w="2041" w:type="dxa"/>
            <w:shd w:val="clear" w:color="auto" w:fill="2E5395"/>
          </w:tcPr>
          <w:p w14:paraId="30A27EB7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¿Se publica en la web?</w:t>
            </w:r>
          </w:p>
        </w:tc>
        <w:tc>
          <w:tcPr>
            <w:tcW w:w="2041" w:type="dxa"/>
            <w:shd w:val="clear" w:color="auto" w:fill="2E5395"/>
          </w:tcPr>
          <w:p w14:paraId="64E4086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Observación</w:t>
            </w:r>
          </w:p>
        </w:tc>
      </w:tr>
      <w:tr w:rsidR="00D9557D" w:rsidRPr="007E09EE" w14:paraId="0E7DD43A" w14:textId="77777777">
        <w:trPr>
          <w:jc w:val="center"/>
        </w:trPr>
        <w:tc>
          <w:tcPr>
            <w:tcW w:w="2268" w:type="dxa"/>
          </w:tcPr>
          <w:p w14:paraId="4EDB40F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Teléfono fijo</w:t>
            </w:r>
          </w:p>
        </w:tc>
        <w:tc>
          <w:tcPr>
            <w:tcW w:w="3061" w:type="dxa"/>
          </w:tcPr>
          <w:p w14:paraId="4C573EA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041" w:type="dxa"/>
          </w:tcPr>
          <w:p w14:paraId="4A0B9C74" w14:textId="0621057F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045F2E"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2041" w:type="dxa"/>
          </w:tcPr>
          <w:p w14:paraId="3A7DFDC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20980CB5" w14:textId="77777777">
        <w:trPr>
          <w:jc w:val="center"/>
        </w:trPr>
        <w:tc>
          <w:tcPr>
            <w:tcW w:w="2268" w:type="dxa"/>
          </w:tcPr>
          <w:p w14:paraId="0C435E2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Celular 1</w:t>
            </w:r>
          </w:p>
        </w:tc>
        <w:tc>
          <w:tcPr>
            <w:tcW w:w="3061" w:type="dxa"/>
          </w:tcPr>
          <w:p w14:paraId="0F7F0683" w14:textId="2353F34D" w:rsidR="00D9557D" w:rsidRPr="007E09EE" w:rsidRDefault="007A359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947 874 820</w:t>
            </w:r>
          </w:p>
        </w:tc>
        <w:tc>
          <w:tcPr>
            <w:tcW w:w="2041" w:type="dxa"/>
          </w:tcPr>
          <w:p w14:paraId="17297FFF" w14:textId="6365E9E6" w:rsidR="00D9557D" w:rsidRPr="007E09EE" w:rsidRDefault="007A3593">
            <w:pPr>
              <w:spacing w:before="40" w:after="40"/>
              <w:rPr>
                <w:lang w:val="es-PE"/>
              </w:rPr>
            </w:pPr>
            <w:r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2041" w:type="dxa"/>
          </w:tcPr>
          <w:p w14:paraId="2E201A2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BC77AF4" w14:textId="77777777">
        <w:trPr>
          <w:jc w:val="center"/>
        </w:trPr>
        <w:tc>
          <w:tcPr>
            <w:tcW w:w="2268" w:type="dxa"/>
          </w:tcPr>
          <w:p w14:paraId="042C3A9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Celular 2</w:t>
            </w:r>
          </w:p>
        </w:tc>
        <w:tc>
          <w:tcPr>
            <w:tcW w:w="3061" w:type="dxa"/>
          </w:tcPr>
          <w:p w14:paraId="2FD1A87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041" w:type="dxa"/>
          </w:tcPr>
          <w:p w14:paraId="19381095" w14:textId="45F2F655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045F2E"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2041" w:type="dxa"/>
          </w:tcPr>
          <w:p w14:paraId="16E0DE9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506D4D2" w14:textId="77777777">
        <w:trPr>
          <w:jc w:val="center"/>
        </w:trPr>
        <w:tc>
          <w:tcPr>
            <w:tcW w:w="2268" w:type="dxa"/>
          </w:tcPr>
          <w:p w14:paraId="3EC4BC6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WhatsApp (pedidos)</w:t>
            </w:r>
          </w:p>
        </w:tc>
        <w:tc>
          <w:tcPr>
            <w:tcW w:w="3061" w:type="dxa"/>
          </w:tcPr>
          <w:p w14:paraId="1C7CAC7D" w14:textId="630F9685" w:rsidR="00D9557D" w:rsidRPr="007E09EE" w:rsidRDefault="007A359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947 874 820</w:t>
            </w:r>
          </w:p>
        </w:tc>
        <w:tc>
          <w:tcPr>
            <w:tcW w:w="2041" w:type="dxa"/>
          </w:tcPr>
          <w:p w14:paraId="75F1EE8E" w14:textId="2B1E99B4" w:rsidR="00D9557D" w:rsidRPr="007E09EE" w:rsidRDefault="007A3593">
            <w:pPr>
              <w:spacing w:before="40" w:after="40"/>
              <w:rPr>
                <w:lang w:val="es-PE"/>
              </w:rPr>
            </w:pPr>
            <w:r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Sí   ☐ No</w:t>
            </w:r>
          </w:p>
        </w:tc>
        <w:tc>
          <w:tcPr>
            <w:tcW w:w="2041" w:type="dxa"/>
          </w:tcPr>
          <w:p w14:paraId="5D59B1CC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BC0D66" w:rsidRPr="007E09EE" w14:paraId="249CF774" w14:textId="77777777">
        <w:trPr>
          <w:jc w:val="center"/>
        </w:trPr>
        <w:tc>
          <w:tcPr>
            <w:tcW w:w="2268" w:type="dxa"/>
          </w:tcPr>
          <w:p w14:paraId="021F63D8" w14:textId="77777777" w:rsidR="00BC0D66" w:rsidRPr="007E09EE" w:rsidRDefault="00BC0D66" w:rsidP="00BC0D6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Correo electrónico</w:t>
            </w:r>
          </w:p>
        </w:tc>
        <w:tc>
          <w:tcPr>
            <w:tcW w:w="3061" w:type="dxa"/>
          </w:tcPr>
          <w:p w14:paraId="094609FF" w14:textId="3211214B" w:rsidR="00BC0D66" w:rsidRPr="007E09EE" w:rsidRDefault="00BC0D66" w:rsidP="00BC0D6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contactopimpos@gmail.com</w:t>
            </w:r>
          </w:p>
        </w:tc>
        <w:tc>
          <w:tcPr>
            <w:tcW w:w="2041" w:type="dxa"/>
          </w:tcPr>
          <w:p w14:paraId="5EFA3BC7" w14:textId="5723FBE7" w:rsidR="00BC0D66" w:rsidRPr="007E09EE" w:rsidRDefault="00BC0D66" w:rsidP="00BC0D66">
            <w:pPr>
              <w:spacing w:before="40" w:after="40"/>
              <w:rPr>
                <w:lang w:val="es-PE"/>
              </w:rPr>
            </w:pPr>
            <w:r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Sí   ☐ No</w:t>
            </w:r>
          </w:p>
        </w:tc>
        <w:tc>
          <w:tcPr>
            <w:tcW w:w="2041" w:type="dxa"/>
          </w:tcPr>
          <w:p w14:paraId="40D41E58" w14:textId="77777777" w:rsidR="00BC0D66" w:rsidRPr="007E09EE" w:rsidRDefault="00BC0D66" w:rsidP="00BC0D66">
            <w:pPr>
              <w:spacing w:before="40" w:after="40"/>
              <w:rPr>
                <w:lang w:val="es-PE"/>
              </w:rPr>
            </w:pPr>
          </w:p>
        </w:tc>
      </w:tr>
      <w:tr w:rsidR="00BC0D66" w:rsidRPr="007E09EE" w14:paraId="6932A419" w14:textId="77777777">
        <w:trPr>
          <w:jc w:val="center"/>
        </w:trPr>
        <w:tc>
          <w:tcPr>
            <w:tcW w:w="2268" w:type="dxa"/>
          </w:tcPr>
          <w:p w14:paraId="34CDDCAE" w14:textId="77777777" w:rsidR="00BC0D66" w:rsidRPr="007E09EE" w:rsidRDefault="00BC0D66" w:rsidP="00BC0D6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Correo para reclamos</w:t>
            </w:r>
          </w:p>
        </w:tc>
        <w:tc>
          <w:tcPr>
            <w:tcW w:w="3061" w:type="dxa"/>
          </w:tcPr>
          <w:p w14:paraId="5897DA3F" w14:textId="4D0BD0BF" w:rsidR="00BC0D66" w:rsidRPr="007E09EE" w:rsidRDefault="00BC0D66" w:rsidP="00BC0D6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contactopimpos@gmail.com</w:t>
            </w:r>
          </w:p>
        </w:tc>
        <w:tc>
          <w:tcPr>
            <w:tcW w:w="2041" w:type="dxa"/>
          </w:tcPr>
          <w:p w14:paraId="549C9753" w14:textId="4DA50DA5" w:rsidR="00BC0D66" w:rsidRPr="007E09EE" w:rsidRDefault="00BC0D66" w:rsidP="00BC0D66">
            <w:pPr>
              <w:spacing w:before="40" w:after="40"/>
              <w:rPr>
                <w:lang w:val="es-PE"/>
              </w:rPr>
            </w:pPr>
            <w:r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Sí   ☐ No</w:t>
            </w:r>
          </w:p>
        </w:tc>
        <w:tc>
          <w:tcPr>
            <w:tcW w:w="2041" w:type="dxa"/>
          </w:tcPr>
          <w:p w14:paraId="16662F56" w14:textId="77777777" w:rsidR="00BC0D66" w:rsidRPr="007E09EE" w:rsidRDefault="00BC0D66" w:rsidP="00BC0D66">
            <w:pPr>
              <w:spacing w:before="40" w:after="40"/>
              <w:rPr>
                <w:lang w:val="es-PE"/>
              </w:rPr>
            </w:pPr>
          </w:p>
        </w:tc>
      </w:tr>
    </w:tbl>
    <w:p w14:paraId="56CE3337" w14:textId="77777777" w:rsidR="00D9557D" w:rsidRPr="007E09EE" w:rsidRDefault="00D9557D">
      <w:pPr>
        <w:spacing w:before="40" w:after="40"/>
        <w:rPr>
          <w:lang w:val="es-PE"/>
        </w:rPr>
      </w:pPr>
    </w:p>
    <w:p w14:paraId="3F8FA08B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3.4  Redes sociales y canales digitales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474"/>
        <w:gridCol w:w="3628"/>
        <w:gridCol w:w="2381"/>
      </w:tblGrid>
      <w:tr w:rsidR="00D9557D" w:rsidRPr="00A95215" w14:paraId="73E03844" w14:textId="77777777">
        <w:trPr>
          <w:tblHeader/>
          <w:jc w:val="center"/>
        </w:trPr>
        <w:tc>
          <w:tcPr>
            <w:tcW w:w="1928" w:type="dxa"/>
            <w:shd w:val="clear" w:color="auto" w:fill="2E5395"/>
          </w:tcPr>
          <w:p w14:paraId="040ECCFE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Red o canal</w:t>
            </w:r>
          </w:p>
        </w:tc>
        <w:tc>
          <w:tcPr>
            <w:tcW w:w="1474" w:type="dxa"/>
            <w:shd w:val="clear" w:color="auto" w:fill="2E5395"/>
          </w:tcPr>
          <w:p w14:paraId="46DACD3E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¿Tiene?</w:t>
            </w:r>
          </w:p>
        </w:tc>
        <w:tc>
          <w:tcPr>
            <w:tcW w:w="3628" w:type="dxa"/>
            <w:shd w:val="clear" w:color="auto" w:fill="2E5395"/>
          </w:tcPr>
          <w:p w14:paraId="53009A5D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Enlace o usuario</w:t>
            </w:r>
          </w:p>
        </w:tc>
        <w:tc>
          <w:tcPr>
            <w:tcW w:w="2381" w:type="dxa"/>
            <w:shd w:val="clear" w:color="auto" w:fill="2E5395"/>
          </w:tcPr>
          <w:p w14:paraId="592ECFA1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¿Se enlaza en la web?</w:t>
            </w:r>
          </w:p>
        </w:tc>
      </w:tr>
      <w:tr w:rsidR="00D9557D" w:rsidRPr="007E09EE" w14:paraId="20E02E01" w14:textId="77777777">
        <w:trPr>
          <w:jc w:val="center"/>
        </w:trPr>
        <w:tc>
          <w:tcPr>
            <w:tcW w:w="1928" w:type="dxa"/>
          </w:tcPr>
          <w:p w14:paraId="7BDB6E4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Facebook</w:t>
            </w:r>
          </w:p>
        </w:tc>
        <w:tc>
          <w:tcPr>
            <w:tcW w:w="1474" w:type="dxa"/>
          </w:tcPr>
          <w:p w14:paraId="2C238BDE" w14:textId="47010C84" w:rsidR="00D9557D" w:rsidRPr="007E09EE" w:rsidRDefault="00045F2E">
            <w:pPr>
              <w:spacing w:before="40" w:after="40"/>
              <w:rPr>
                <w:lang w:val="es-PE"/>
              </w:rPr>
            </w:pPr>
            <w:r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628" w:type="dxa"/>
          </w:tcPr>
          <w:p w14:paraId="6AB97BEB" w14:textId="255C2192" w:rsidR="00D9557D" w:rsidRPr="007E09EE" w:rsidRDefault="00045F2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@PanaderiaPimposeirl</w:t>
            </w:r>
          </w:p>
        </w:tc>
        <w:tc>
          <w:tcPr>
            <w:tcW w:w="2381" w:type="dxa"/>
          </w:tcPr>
          <w:p w14:paraId="68D3D005" w14:textId="6A89635B" w:rsidR="00D9557D" w:rsidRPr="007E09EE" w:rsidRDefault="00045F2E">
            <w:pPr>
              <w:spacing w:before="40" w:after="40"/>
              <w:rPr>
                <w:lang w:val="es-PE"/>
              </w:rPr>
            </w:pPr>
            <w:r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</w:tr>
      <w:tr w:rsidR="00D9557D" w:rsidRPr="007E09EE" w14:paraId="4ADACDDA" w14:textId="77777777">
        <w:trPr>
          <w:jc w:val="center"/>
        </w:trPr>
        <w:tc>
          <w:tcPr>
            <w:tcW w:w="1928" w:type="dxa"/>
          </w:tcPr>
          <w:p w14:paraId="53519C3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Instagram</w:t>
            </w:r>
          </w:p>
        </w:tc>
        <w:tc>
          <w:tcPr>
            <w:tcW w:w="1474" w:type="dxa"/>
          </w:tcPr>
          <w:p w14:paraId="7CE2476F" w14:textId="782BA073" w:rsidR="00D9557D" w:rsidRPr="007E09EE" w:rsidRDefault="00045F2E">
            <w:pPr>
              <w:spacing w:before="40" w:after="40"/>
              <w:rPr>
                <w:lang w:val="es-PE"/>
              </w:rPr>
            </w:pPr>
            <w:r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628" w:type="dxa"/>
          </w:tcPr>
          <w:p w14:paraId="0FDB77A5" w14:textId="5EA49260" w:rsidR="00D9557D" w:rsidRPr="007E09EE" w:rsidRDefault="00045F2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@PanaderiaPimposeirl</w:t>
            </w:r>
          </w:p>
        </w:tc>
        <w:tc>
          <w:tcPr>
            <w:tcW w:w="2381" w:type="dxa"/>
          </w:tcPr>
          <w:p w14:paraId="7189B467" w14:textId="3EC1CE12" w:rsidR="00D9557D" w:rsidRPr="007E09EE" w:rsidRDefault="00045F2E">
            <w:pPr>
              <w:spacing w:before="40" w:after="40"/>
              <w:rPr>
                <w:lang w:val="es-PE"/>
              </w:rPr>
            </w:pPr>
            <w:r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</w:tr>
      <w:tr w:rsidR="00D9557D" w:rsidRPr="007E09EE" w14:paraId="58EF1204" w14:textId="77777777">
        <w:trPr>
          <w:jc w:val="center"/>
        </w:trPr>
        <w:tc>
          <w:tcPr>
            <w:tcW w:w="1928" w:type="dxa"/>
          </w:tcPr>
          <w:p w14:paraId="4717F68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TikTok</w:t>
            </w:r>
          </w:p>
        </w:tc>
        <w:tc>
          <w:tcPr>
            <w:tcW w:w="1474" w:type="dxa"/>
          </w:tcPr>
          <w:p w14:paraId="7D59FDDF" w14:textId="66300DFB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045F2E"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3628" w:type="dxa"/>
          </w:tcPr>
          <w:p w14:paraId="006D49E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381" w:type="dxa"/>
          </w:tcPr>
          <w:p w14:paraId="7BB7E592" w14:textId="0ADFF30A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045F2E"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D9557D" w:rsidRPr="007E09EE" w14:paraId="0BC82683" w14:textId="77777777">
        <w:trPr>
          <w:jc w:val="center"/>
        </w:trPr>
        <w:tc>
          <w:tcPr>
            <w:tcW w:w="1928" w:type="dxa"/>
          </w:tcPr>
          <w:p w14:paraId="6693121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YouTube</w:t>
            </w:r>
          </w:p>
        </w:tc>
        <w:tc>
          <w:tcPr>
            <w:tcW w:w="1474" w:type="dxa"/>
          </w:tcPr>
          <w:p w14:paraId="332B13F7" w14:textId="031C8DAE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045F2E"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3628" w:type="dxa"/>
          </w:tcPr>
          <w:p w14:paraId="16A9C95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381" w:type="dxa"/>
          </w:tcPr>
          <w:p w14:paraId="0A9EDE70" w14:textId="3ADB26DF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045F2E"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D9557D" w:rsidRPr="007E09EE" w14:paraId="08719677" w14:textId="77777777">
        <w:trPr>
          <w:jc w:val="center"/>
        </w:trPr>
        <w:tc>
          <w:tcPr>
            <w:tcW w:w="1928" w:type="dxa"/>
          </w:tcPr>
          <w:p w14:paraId="187A2F6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WhatsApp Business</w:t>
            </w:r>
          </w:p>
        </w:tc>
        <w:tc>
          <w:tcPr>
            <w:tcW w:w="1474" w:type="dxa"/>
          </w:tcPr>
          <w:p w14:paraId="227A5F83" w14:textId="36DE1F39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045F2E"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>No</w:t>
            </w:r>
          </w:p>
        </w:tc>
        <w:tc>
          <w:tcPr>
            <w:tcW w:w="3628" w:type="dxa"/>
          </w:tcPr>
          <w:p w14:paraId="4BAEE22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381" w:type="dxa"/>
          </w:tcPr>
          <w:p w14:paraId="0F27E464" w14:textId="1C37EA4E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045F2E"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D9557D" w:rsidRPr="007E09EE" w14:paraId="5AB9566B" w14:textId="77777777">
        <w:trPr>
          <w:jc w:val="center"/>
        </w:trPr>
        <w:tc>
          <w:tcPr>
            <w:tcW w:w="1928" w:type="dxa"/>
          </w:tcPr>
          <w:p w14:paraId="08A6074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Perfil de Google Business</w:t>
            </w:r>
          </w:p>
        </w:tc>
        <w:tc>
          <w:tcPr>
            <w:tcW w:w="1474" w:type="dxa"/>
          </w:tcPr>
          <w:p w14:paraId="64731E64" w14:textId="701CEA88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045F2E"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3628" w:type="dxa"/>
          </w:tcPr>
          <w:p w14:paraId="2F61C11D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381" w:type="dxa"/>
          </w:tcPr>
          <w:p w14:paraId="543A46C2" w14:textId="5D89711D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045F2E"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D9557D" w:rsidRPr="007E09EE" w14:paraId="389076EF" w14:textId="77777777">
        <w:trPr>
          <w:jc w:val="center"/>
        </w:trPr>
        <w:tc>
          <w:tcPr>
            <w:tcW w:w="1928" w:type="dxa"/>
          </w:tcPr>
          <w:p w14:paraId="13352DD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Otro</w:t>
            </w:r>
          </w:p>
        </w:tc>
        <w:tc>
          <w:tcPr>
            <w:tcW w:w="1474" w:type="dxa"/>
          </w:tcPr>
          <w:p w14:paraId="7A2BC127" w14:textId="0A9DD2EB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045F2E"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3628" w:type="dxa"/>
          </w:tcPr>
          <w:p w14:paraId="7B9DFCA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381" w:type="dxa"/>
          </w:tcPr>
          <w:p w14:paraId="76F1E2A3" w14:textId="2D40421A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045F2E" w:rsidRPr="007A359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</w:tbl>
    <w:p w14:paraId="192F8212" w14:textId="77777777" w:rsidR="00D9557D" w:rsidRPr="007E09EE" w:rsidRDefault="00D9557D">
      <w:pPr>
        <w:spacing w:before="40" w:after="40"/>
        <w:rPr>
          <w:lang w:val="es-PE"/>
        </w:rPr>
      </w:pPr>
    </w:p>
    <w:p w14:paraId="4E9DBECF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b/>
          <w:color w:val="1F3864"/>
          <w:lang w:val="es-PE"/>
        </w:rPr>
        <w:lastRenderedPageBreak/>
        <w:t xml:space="preserve">3.5  </w:t>
      </w:r>
      <w:r w:rsidRPr="007E09EE">
        <w:rPr>
          <w:lang w:val="es-PE"/>
        </w:rPr>
        <w:t>¿Quién administra actualmente las redes sociales y con qué frecuencia publica?</w:t>
      </w:r>
    </w:p>
    <w:p w14:paraId="14ADF5FA" w14:textId="473C0FD7" w:rsidR="00D9557D" w:rsidRPr="00045F2E" w:rsidRDefault="00045F2E">
      <w:pPr>
        <w:keepNext/>
        <w:pBdr>
          <w:bottom w:val="dotted" w:sz="4" w:space="2" w:color="BFBFBF"/>
        </w:pBdr>
        <w:spacing w:after="180"/>
        <w:ind w:left="283"/>
        <w:rPr>
          <w:lang w:val="es-ES"/>
        </w:rPr>
      </w:pPr>
      <w:r w:rsidRPr="00045F2E">
        <w:rPr>
          <w:lang w:val="es-ES"/>
        </w:rPr>
        <w:t>Las redes sociales son administradas por los ingenieros de la empresa, quienes publican contenido de forma semanal.</w:t>
      </w:r>
    </w:p>
    <w:p w14:paraId="70C22513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3153F03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3.6  </w:t>
      </w:r>
      <w:r w:rsidRPr="007E09EE">
        <w:rPr>
          <w:lang w:val="es-PE"/>
        </w:rPr>
        <w:t>¿Actualmente cuenta con una página web?</w:t>
      </w:r>
    </w:p>
    <w:p w14:paraId="411F52B2" w14:textId="47BE28E3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 xml:space="preserve">☐ No     ☐ Sí, propia     ☐ Sí, pero desactualizada     </w:t>
      </w:r>
      <w:r w:rsidR="00045F2E" w:rsidRPr="007A3593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Solo redes sociales</w:t>
      </w:r>
    </w:p>
    <w:p w14:paraId="69B45320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5E5D202" w14:textId="16BDFE09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 xml:space="preserve">3.7  Dominio deseado (por ejemplo, panaderiapimpos.com): </w:t>
      </w:r>
      <w:r w:rsidR="00045F2E" w:rsidRPr="007E09EE">
        <w:rPr>
          <w:b/>
          <w:lang w:val="es-PE"/>
        </w:rPr>
        <w:t>panaderiapimpos.com</w:t>
      </w:r>
    </w:p>
    <w:p w14:paraId="1CB67956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1F598D38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4. MATERIAL GRÁFICO Y MULTIMEDIA POR SOLICITAR</w:t>
      </w:r>
    </w:p>
    <w:p w14:paraId="498B60EE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dejar registrado qué material se solicitó, cuál se recibió y qué queda pendiente. Complete el estado de entrega en el Anexo A al cierre de la entrevista.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11"/>
      </w:tblGrid>
      <w:tr w:rsidR="00D9557D" w:rsidRPr="00A95215" w14:paraId="57373B4C" w14:textId="77777777">
        <w:tc>
          <w:tcPr>
            <w:tcW w:w="9411" w:type="dxa"/>
            <w:shd w:val="clear" w:color="auto" w:fill="EEF3FA"/>
          </w:tcPr>
          <w:p w14:paraId="03125E29" w14:textId="77777777" w:rsidR="00D9557D" w:rsidRPr="007E09EE" w:rsidRDefault="00000000">
            <w:pPr>
              <w:spacing w:before="80" w:after="40"/>
              <w:rPr>
                <w:lang w:val="es-PE"/>
              </w:rPr>
            </w:pPr>
            <w:r w:rsidRPr="007E09EE">
              <w:rPr>
                <w:b/>
                <w:color w:val="1F3864"/>
                <w:lang w:val="es-PE"/>
              </w:rPr>
              <w:t>Requisitos técnicos sugeridos para las imágenes</w:t>
            </w:r>
          </w:p>
          <w:p w14:paraId="72B2FA3F" w14:textId="77777777" w:rsidR="00D9557D" w:rsidRPr="007E09EE" w:rsidRDefault="00000000">
            <w:pPr>
              <w:spacing w:after="100"/>
              <w:jc w:val="both"/>
              <w:rPr>
                <w:lang w:val="es-PE"/>
              </w:rPr>
            </w:pPr>
            <w:r w:rsidRPr="007E09EE">
              <w:rPr>
                <w:sz w:val="19"/>
                <w:lang w:val="es-PE"/>
              </w:rPr>
              <w:t>Fotografías en formato JPG o PNG, con resolución mínima de 1200 × 1200 píxeles, tomadas con buena iluminación y fondo limpio. Logotipo preferentemente en formato vectorial (AI, EPS o SVG) o en PNG con fondo transparente. Videos en MP4. Evitar imágenes descargadas de internet por temas de derechos de autor.</w:t>
            </w:r>
          </w:p>
        </w:tc>
      </w:tr>
    </w:tbl>
    <w:p w14:paraId="7CEABF7A" w14:textId="77777777" w:rsidR="00D9557D" w:rsidRPr="007E09EE" w:rsidRDefault="00D9557D">
      <w:pPr>
        <w:spacing w:after="40"/>
        <w:rPr>
          <w:lang w:val="es-PE"/>
        </w:rPr>
      </w:pPr>
    </w:p>
    <w:p w14:paraId="54C0A899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4.1  Lista de verificación del material requerido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572"/>
        <w:gridCol w:w="1587"/>
        <w:gridCol w:w="1701"/>
        <w:gridCol w:w="1814"/>
      </w:tblGrid>
      <w:tr w:rsidR="00D9557D" w:rsidRPr="007E09EE" w14:paraId="290E02B7" w14:textId="77777777">
        <w:trPr>
          <w:tblHeader/>
          <w:jc w:val="center"/>
        </w:trPr>
        <w:tc>
          <w:tcPr>
            <w:tcW w:w="680" w:type="dxa"/>
            <w:shd w:val="clear" w:color="auto" w:fill="2E5395"/>
          </w:tcPr>
          <w:p w14:paraId="7E10EA64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N.°</w:t>
            </w:r>
          </w:p>
        </w:tc>
        <w:tc>
          <w:tcPr>
            <w:tcW w:w="3572" w:type="dxa"/>
            <w:shd w:val="clear" w:color="auto" w:fill="2E5395"/>
          </w:tcPr>
          <w:p w14:paraId="69FD0559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Material solicitado</w:t>
            </w:r>
          </w:p>
        </w:tc>
        <w:tc>
          <w:tcPr>
            <w:tcW w:w="1587" w:type="dxa"/>
            <w:shd w:val="clear" w:color="auto" w:fill="2E5395"/>
          </w:tcPr>
          <w:p w14:paraId="2AC30D76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Cantidad estimada</w:t>
            </w:r>
          </w:p>
        </w:tc>
        <w:tc>
          <w:tcPr>
            <w:tcW w:w="1701" w:type="dxa"/>
            <w:shd w:val="clear" w:color="auto" w:fill="2E5395"/>
          </w:tcPr>
          <w:p w14:paraId="17E83173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Estado</w:t>
            </w:r>
          </w:p>
        </w:tc>
        <w:tc>
          <w:tcPr>
            <w:tcW w:w="1814" w:type="dxa"/>
            <w:shd w:val="clear" w:color="auto" w:fill="2E5395"/>
          </w:tcPr>
          <w:p w14:paraId="41BDCA7D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Responsable de entregarlo</w:t>
            </w:r>
          </w:p>
        </w:tc>
      </w:tr>
      <w:tr w:rsidR="00D9557D" w:rsidRPr="007E09EE" w14:paraId="0E2D7D6E" w14:textId="77777777">
        <w:trPr>
          <w:jc w:val="center"/>
        </w:trPr>
        <w:tc>
          <w:tcPr>
            <w:tcW w:w="680" w:type="dxa"/>
          </w:tcPr>
          <w:p w14:paraId="198AF02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3572" w:type="dxa"/>
          </w:tcPr>
          <w:p w14:paraId="022B376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Logotipo (archivo vectorial o PNG con fondo transparente)</w:t>
            </w:r>
          </w:p>
        </w:tc>
        <w:tc>
          <w:tcPr>
            <w:tcW w:w="1587" w:type="dxa"/>
          </w:tcPr>
          <w:p w14:paraId="4EF8FED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1701" w:type="dxa"/>
          </w:tcPr>
          <w:p w14:paraId="4156A168" w14:textId="68AD0DAF" w:rsidR="00D9557D" w:rsidRPr="007E09EE" w:rsidRDefault="00F20B71">
            <w:pPr>
              <w:spacing w:before="40" w:after="40"/>
              <w:rPr>
                <w:lang w:val="es-PE"/>
              </w:rPr>
            </w:pPr>
            <w:r w:rsidRPr="00F20B71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Ok  ☐ Pend.</w:t>
            </w:r>
          </w:p>
        </w:tc>
        <w:tc>
          <w:tcPr>
            <w:tcW w:w="1814" w:type="dxa"/>
          </w:tcPr>
          <w:p w14:paraId="337AEEF2" w14:textId="5D882D14" w:rsidR="00D9557D" w:rsidRPr="007E09EE" w:rsidRDefault="0042786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Ing. Dan</w:t>
            </w:r>
          </w:p>
        </w:tc>
      </w:tr>
      <w:tr w:rsidR="00D9557D" w:rsidRPr="007E09EE" w14:paraId="1DE19480" w14:textId="77777777">
        <w:trPr>
          <w:jc w:val="center"/>
        </w:trPr>
        <w:tc>
          <w:tcPr>
            <w:tcW w:w="680" w:type="dxa"/>
          </w:tcPr>
          <w:p w14:paraId="02318B5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2</w:t>
            </w:r>
          </w:p>
        </w:tc>
        <w:tc>
          <w:tcPr>
            <w:tcW w:w="3572" w:type="dxa"/>
          </w:tcPr>
          <w:p w14:paraId="41BAC8F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Fotografías de productos (una por producto)</w:t>
            </w:r>
          </w:p>
        </w:tc>
        <w:tc>
          <w:tcPr>
            <w:tcW w:w="1587" w:type="dxa"/>
          </w:tcPr>
          <w:p w14:paraId="35BD89F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701" w:type="dxa"/>
          </w:tcPr>
          <w:p w14:paraId="4361F94E" w14:textId="016ED225" w:rsidR="00D9557D" w:rsidRPr="007E09EE" w:rsidRDefault="00F20B71">
            <w:pPr>
              <w:spacing w:before="40" w:after="40"/>
              <w:rPr>
                <w:lang w:val="es-PE"/>
              </w:rPr>
            </w:pPr>
            <w:r w:rsidRPr="00F20B71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Ok  ☐ Pend.</w:t>
            </w:r>
          </w:p>
        </w:tc>
        <w:tc>
          <w:tcPr>
            <w:tcW w:w="1814" w:type="dxa"/>
          </w:tcPr>
          <w:p w14:paraId="20A610DC" w14:textId="7F05B01E" w:rsidR="00D9557D" w:rsidRPr="007E09EE" w:rsidRDefault="0042786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Ing. Dan</w:t>
            </w:r>
          </w:p>
        </w:tc>
      </w:tr>
      <w:tr w:rsidR="00D9557D" w:rsidRPr="007E09EE" w14:paraId="3F4068F3" w14:textId="77777777">
        <w:trPr>
          <w:jc w:val="center"/>
        </w:trPr>
        <w:tc>
          <w:tcPr>
            <w:tcW w:w="680" w:type="dxa"/>
          </w:tcPr>
          <w:p w14:paraId="720ABE6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3</w:t>
            </w:r>
          </w:p>
        </w:tc>
        <w:tc>
          <w:tcPr>
            <w:tcW w:w="3572" w:type="dxa"/>
          </w:tcPr>
          <w:p w14:paraId="21374F5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Fotografía de la fachada del local</w:t>
            </w:r>
          </w:p>
        </w:tc>
        <w:tc>
          <w:tcPr>
            <w:tcW w:w="1587" w:type="dxa"/>
          </w:tcPr>
          <w:p w14:paraId="61EB488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 a 3</w:t>
            </w:r>
          </w:p>
        </w:tc>
        <w:tc>
          <w:tcPr>
            <w:tcW w:w="1701" w:type="dxa"/>
          </w:tcPr>
          <w:p w14:paraId="1A49EB96" w14:textId="05FB9C33" w:rsidR="00D9557D" w:rsidRPr="007E09EE" w:rsidRDefault="00F20B71">
            <w:pPr>
              <w:spacing w:before="40" w:after="40"/>
              <w:rPr>
                <w:lang w:val="es-PE"/>
              </w:rPr>
            </w:pPr>
            <w:r w:rsidRPr="00F20B71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Ok  ☐ Pend.</w:t>
            </w:r>
          </w:p>
        </w:tc>
        <w:tc>
          <w:tcPr>
            <w:tcW w:w="1814" w:type="dxa"/>
          </w:tcPr>
          <w:p w14:paraId="20DFA818" w14:textId="30FD4E9B" w:rsidR="00D9557D" w:rsidRPr="007E09EE" w:rsidRDefault="0042786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Ing. Dan</w:t>
            </w:r>
          </w:p>
        </w:tc>
      </w:tr>
      <w:tr w:rsidR="00D9557D" w:rsidRPr="007E09EE" w14:paraId="60F1CBE9" w14:textId="77777777">
        <w:trPr>
          <w:jc w:val="center"/>
        </w:trPr>
        <w:tc>
          <w:tcPr>
            <w:tcW w:w="680" w:type="dxa"/>
          </w:tcPr>
          <w:p w14:paraId="2507100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4</w:t>
            </w:r>
          </w:p>
        </w:tc>
        <w:tc>
          <w:tcPr>
            <w:tcW w:w="3572" w:type="dxa"/>
          </w:tcPr>
          <w:p w14:paraId="1AFE25D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Fotografías del interior y del área de atención</w:t>
            </w:r>
          </w:p>
        </w:tc>
        <w:tc>
          <w:tcPr>
            <w:tcW w:w="1587" w:type="dxa"/>
          </w:tcPr>
          <w:p w14:paraId="22FEB8B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3 a 6</w:t>
            </w:r>
          </w:p>
        </w:tc>
        <w:tc>
          <w:tcPr>
            <w:tcW w:w="1701" w:type="dxa"/>
          </w:tcPr>
          <w:p w14:paraId="210232BB" w14:textId="20B0E440" w:rsidR="00D9557D" w:rsidRPr="007E09EE" w:rsidRDefault="002A4182">
            <w:pPr>
              <w:spacing w:before="40" w:after="40"/>
              <w:rPr>
                <w:lang w:val="es-PE"/>
              </w:rPr>
            </w:pPr>
            <w:r w:rsidRPr="00F20B71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Ok  ☐</w:t>
            </w:r>
            <w:r w:rsidR="00F20B71" w:rsidRPr="007E09EE">
              <w:rPr>
                <w:sz w:val="18"/>
                <w:lang w:val="es-PE"/>
              </w:rPr>
              <w:t xml:space="preserve"> </w:t>
            </w:r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6C610460" w14:textId="3A4C64D7" w:rsidR="00D9557D" w:rsidRPr="007E09EE" w:rsidRDefault="0042786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Ing. Dan</w:t>
            </w:r>
          </w:p>
        </w:tc>
      </w:tr>
      <w:tr w:rsidR="00D9557D" w:rsidRPr="007E09EE" w14:paraId="3D4DF7FF" w14:textId="77777777">
        <w:trPr>
          <w:jc w:val="center"/>
        </w:trPr>
        <w:tc>
          <w:tcPr>
            <w:tcW w:w="680" w:type="dxa"/>
          </w:tcPr>
          <w:p w14:paraId="37289F5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5</w:t>
            </w:r>
          </w:p>
        </w:tc>
        <w:tc>
          <w:tcPr>
            <w:tcW w:w="3572" w:type="dxa"/>
          </w:tcPr>
          <w:p w14:paraId="2C764D9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Fotografías del área de producción y hornos</w:t>
            </w:r>
          </w:p>
        </w:tc>
        <w:tc>
          <w:tcPr>
            <w:tcW w:w="1587" w:type="dxa"/>
          </w:tcPr>
          <w:p w14:paraId="518C348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3 a 6</w:t>
            </w:r>
          </w:p>
        </w:tc>
        <w:tc>
          <w:tcPr>
            <w:tcW w:w="1701" w:type="dxa"/>
          </w:tcPr>
          <w:p w14:paraId="0AC93874" w14:textId="20B279D8" w:rsidR="00D9557D" w:rsidRPr="007E09EE" w:rsidRDefault="002A4182">
            <w:pPr>
              <w:spacing w:before="40" w:after="40"/>
              <w:rPr>
                <w:lang w:val="es-PE"/>
              </w:rPr>
            </w:pPr>
            <w:r w:rsidRPr="00F20B71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Ok  ☐  Pend.</w:t>
            </w:r>
          </w:p>
        </w:tc>
        <w:tc>
          <w:tcPr>
            <w:tcW w:w="1814" w:type="dxa"/>
          </w:tcPr>
          <w:p w14:paraId="64878032" w14:textId="089C92CB" w:rsidR="00D9557D" w:rsidRPr="007E09EE" w:rsidRDefault="0042786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Ing. Dan</w:t>
            </w:r>
          </w:p>
        </w:tc>
      </w:tr>
      <w:tr w:rsidR="00D9557D" w:rsidRPr="007E09EE" w14:paraId="3815320A" w14:textId="77777777">
        <w:trPr>
          <w:jc w:val="center"/>
        </w:trPr>
        <w:tc>
          <w:tcPr>
            <w:tcW w:w="680" w:type="dxa"/>
          </w:tcPr>
          <w:p w14:paraId="732FD8C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6</w:t>
            </w:r>
          </w:p>
        </w:tc>
        <w:tc>
          <w:tcPr>
            <w:tcW w:w="3572" w:type="dxa"/>
          </w:tcPr>
          <w:p w14:paraId="0D9D81F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Fotografía del equipo de trabajo</w:t>
            </w:r>
          </w:p>
        </w:tc>
        <w:tc>
          <w:tcPr>
            <w:tcW w:w="1587" w:type="dxa"/>
          </w:tcPr>
          <w:p w14:paraId="6E90023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 a 2</w:t>
            </w:r>
          </w:p>
        </w:tc>
        <w:tc>
          <w:tcPr>
            <w:tcW w:w="1701" w:type="dxa"/>
          </w:tcPr>
          <w:p w14:paraId="25B14914" w14:textId="66DC62BE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Ok  </w:t>
            </w:r>
            <w:r w:rsidR="00F20B71" w:rsidRPr="00F20B71">
              <w:rPr>
                <w:b/>
                <w:bCs/>
                <w:sz w:val="18"/>
                <w:lang w:val="es-PE"/>
              </w:rPr>
              <w:t>(X)</w:t>
            </w:r>
            <w:r w:rsidR="00F20B71" w:rsidRPr="007E09EE">
              <w:rPr>
                <w:sz w:val="18"/>
                <w:lang w:val="es-PE"/>
              </w:rPr>
              <w:t xml:space="preserve"> </w:t>
            </w:r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1D4D4322" w14:textId="02E4D050" w:rsidR="00D9557D" w:rsidRPr="007E09EE" w:rsidRDefault="0042786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Ing. Dan</w:t>
            </w:r>
          </w:p>
        </w:tc>
      </w:tr>
      <w:tr w:rsidR="00D9557D" w:rsidRPr="007E09EE" w14:paraId="73C80E4D" w14:textId="77777777">
        <w:trPr>
          <w:jc w:val="center"/>
        </w:trPr>
        <w:tc>
          <w:tcPr>
            <w:tcW w:w="680" w:type="dxa"/>
          </w:tcPr>
          <w:p w14:paraId="202D767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7</w:t>
            </w:r>
          </w:p>
        </w:tc>
        <w:tc>
          <w:tcPr>
            <w:tcW w:w="3572" w:type="dxa"/>
          </w:tcPr>
          <w:p w14:paraId="0B25612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Imagen o banner principal para la portada</w:t>
            </w:r>
          </w:p>
        </w:tc>
        <w:tc>
          <w:tcPr>
            <w:tcW w:w="1587" w:type="dxa"/>
          </w:tcPr>
          <w:p w14:paraId="340C22E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 a 3</w:t>
            </w:r>
          </w:p>
        </w:tc>
        <w:tc>
          <w:tcPr>
            <w:tcW w:w="1701" w:type="dxa"/>
          </w:tcPr>
          <w:p w14:paraId="50A3D1AE" w14:textId="2CA0EF80" w:rsidR="00D9557D" w:rsidRPr="007E09EE" w:rsidRDefault="00F16975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Ok  </w:t>
            </w:r>
            <w:r w:rsidRPr="00F20B71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 Pend.</w:t>
            </w:r>
          </w:p>
        </w:tc>
        <w:tc>
          <w:tcPr>
            <w:tcW w:w="1814" w:type="dxa"/>
          </w:tcPr>
          <w:p w14:paraId="37AFF147" w14:textId="40DFF2F7" w:rsidR="00D9557D" w:rsidRPr="007E09EE" w:rsidRDefault="0042786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Ing. Dan</w:t>
            </w:r>
          </w:p>
        </w:tc>
      </w:tr>
      <w:tr w:rsidR="00D9557D" w:rsidRPr="007E09EE" w14:paraId="36C35101" w14:textId="77777777">
        <w:trPr>
          <w:jc w:val="center"/>
        </w:trPr>
        <w:tc>
          <w:tcPr>
            <w:tcW w:w="680" w:type="dxa"/>
          </w:tcPr>
          <w:p w14:paraId="5CD9942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8</w:t>
            </w:r>
          </w:p>
        </w:tc>
        <w:tc>
          <w:tcPr>
            <w:tcW w:w="3572" w:type="dxa"/>
          </w:tcPr>
          <w:p w14:paraId="2216C4C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Lista de precios o catálogo actual</w:t>
            </w:r>
          </w:p>
        </w:tc>
        <w:tc>
          <w:tcPr>
            <w:tcW w:w="1587" w:type="dxa"/>
          </w:tcPr>
          <w:p w14:paraId="5E883A9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1701" w:type="dxa"/>
          </w:tcPr>
          <w:p w14:paraId="2B3BCDEE" w14:textId="40C6A49D" w:rsidR="00D9557D" w:rsidRPr="007E09EE" w:rsidRDefault="00F20B71">
            <w:pPr>
              <w:spacing w:before="40" w:after="40"/>
              <w:rPr>
                <w:lang w:val="es-PE"/>
              </w:rPr>
            </w:pPr>
            <w:r w:rsidRPr="00F20B71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Ok  ☐ Pend.</w:t>
            </w:r>
          </w:p>
        </w:tc>
        <w:tc>
          <w:tcPr>
            <w:tcW w:w="1814" w:type="dxa"/>
          </w:tcPr>
          <w:p w14:paraId="3057E39A" w14:textId="48C0D2D8" w:rsidR="00D9557D" w:rsidRPr="007E09EE" w:rsidRDefault="0042786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Ing. Dan</w:t>
            </w:r>
          </w:p>
        </w:tc>
      </w:tr>
      <w:tr w:rsidR="00D9557D" w:rsidRPr="007E09EE" w14:paraId="5364C131" w14:textId="77777777">
        <w:trPr>
          <w:jc w:val="center"/>
        </w:trPr>
        <w:tc>
          <w:tcPr>
            <w:tcW w:w="680" w:type="dxa"/>
          </w:tcPr>
          <w:p w14:paraId="7E0766D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9</w:t>
            </w:r>
          </w:p>
        </w:tc>
        <w:tc>
          <w:tcPr>
            <w:tcW w:w="3572" w:type="dxa"/>
          </w:tcPr>
          <w:p w14:paraId="7D00E08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Textos de misión, visión y valores</w:t>
            </w:r>
          </w:p>
        </w:tc>
        <w:tc>
          <w:tcPr>
            <w:tcW w:w="1587" w:type="dxa"/>
          </w:tcPr>
          <w:p w14:paraId="25B3861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1701" w:type="dxa"/>
          </w:tcPr>
          <w:p w14:paraId="732B3C53" w14:textId="53732238" w:rsidR="00D9557D" w:rsidRPr="007E09EE" w:rsidRDefault="00F20B71">
            <w:pPr>
              <w:spacing w:before="40" w:after="40"/>
              <w:rPr>
                <w:lang w:val="es-PE"/>
              </w:rPr>
            </w:pPr>
            <w:r w:rsidRPr="00F20B71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Ok  ☐ Pend.</w:t>
            </w:r>
          </w:p>
        </w:tc>
        <w:tc>
          <w:tcPr>
            <w:tcW w:w="1814" w:type="dxa"/>
          </w:tcPr>
          <w:p w14:paraId="5CB6298C" w14:textId="16D90CBF" w:rsidR="00D9557D" w:rsidRPr="007E09EE" w:rsidRDefault="0042786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Ing. Dan</w:t>
            </w:r>
          </w:p>
        </w:tc>
      </w:tr>
      <w:tr w:rsidR="00D9557D" w:rsidRPr="007E09EE" w14:paraId="59A4AA2C" w14:textId="77777777">
        <w:trPr>
          <w:jc w:val="center"/>
        </w:trPr>
        <w:tc>
          <w:tcPr>
            <w:tcW w:w="680" w:type="dxa"/>
          </w:tcPr>
          <w:p w14:paraId="5B544CC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10</w:t>
            </w:r>
          </w:p>
        </w:tc>
        <w:tc>
          <w:tcPr>
            <w:tcW w:w="3572" w:type="dxa"/>
          </w:tcPr>
          <w:p w14:paraId="4C11DE7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Videos institucionales o del proceso (opcional)</w:t>
            </w:r>
          </w:p>
        </w:tc>
        <w:tc>
          <w:tcPr>
            <w:tcW w:w="1587" w:type="dxa"/>
          </w:tcPr>
          <w:p w14:paraId="6491085F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701" w:type="dxa"/>
          </w:tcPr>
          <w:p w14:paraId="2AFB0FB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Ok  ☐ Pend.</w:t>
            </w:r>
          </w:p>
        </w:tc>
        <w:tc>
          <w:tcPr>
            <w:tcW w:w="1814" w:type="dxa"/>
          </w:tcPr>
          <w:p w14:paraId="7C97765C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6C612F07" w14:textId="77777777">
        <w:trPr>
          <w:jc w:val="center"/>
        </w:trPr>
        <w:tc>
          <w:tcPr>
            <w:tcW w:w="680" w:type="dxa"/>
          </w:tcPr>
          <w:p w14:paraId="1D21327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11</w:t>
            </w:r>
          </w:p>
        </w:tc>
        <w:tc>
          <w:tcPr>
            <w:tcW w:w="3572" w:type="dxa"/>
          </w:tcPr>
          <w:p w14:paraId="1D9A39A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Certificaciones, licencias o reconocimientos</w:t>
            </w:r>
          </w:p>
        </w:tc>
        <w:tc>
          <w:tcPr>
            <w:tcW w:w="1587" w:type="dxa"/>
          </w:tcPr>
          <w:p w14:paraId="40A2928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701" w:type="dxa"/>
          </w:tcPr>
          <w:p w14:paraId="37DB7312" w14:textId="05EC10C0" w:rsidR="00D9557D" w:rsidRPr="007E09EE" w:rsidRDefault="00427863">
            <w:pPr>
              <w:spacing w:before="40" w:after="40"/>
              <w:rPr>
                <w:lang w:val="es-PE"/>
              </w:rPr>
            </w:pPr>
            <w:r w:rsidRPr="00F20B71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Ok  ☐ Pend.</w:t>
            </w:r>
          </w:p>
        </w:tc>
        <w:tc>
          <w:tcPr>
            <w:tcW w:w="1814" w:type="dxa"/>
          </w:tcPr>
          <w:p w14:paraId="78DA5E51" w14:textId="11FECD6E" w:rsidR="00D9557D" w:rsidRPr="007E09EE" w:rsidRDefault="0042786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Ing. Dan</w:t>
            </w:r>
          </w:p>
        </w:tc>
      </w:tr>
      <w:tr w:rsidR="00D9557D" w:rsidRPr="007E09EE" w14:paraId="32A56982" w14:textId="77777777">
        <w:trPr>
          <w:jc w:val="center"/>
        </w:trPr>
        <w:tc>
          <w:tcPr>
            <w:tcW w:w="680" w:type="dxa"/>
          </w:tcPr>
          <w:p w14:paraId="6756051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12</w:t>
            </w:r>
          </w:p>
        </w:tc>
        <w:tc>
          <w:tcPr>
            <w:tcW w:w="3572" w:type="dxa"/>
          </w:tcPr>
          <w:p w14:paraId="6A0D622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Testimonios o reseñas de clientes</w:t>
            </w:r>
          </w:p>
        </w:tc>
        <w:tc>
          <w:tcPr>
            <w:tcW w:w="1587" w:type="dxa"/>
          </w:tcPr>
          <w:p w14:paraId="1E7C1BA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701" w:type="dxa"/>
          </w:tcPr>
          <w:p w14:paraId="1A3CF40A" w14:textId="74F04DFC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Ok  </w:t>
            </w:r>
            <w:r w:rsidR="00427863" w:rsidRPr="00F20B71">
              <w:rPr>
                <w:b/>
                <w:bCs/>
                <w:sz w:val="18"/>
                <w:lang w:val="es-PE"/>
              </w:rPr>
              <w:t>(X</w:t>
            </w:r>
            <w:r w:rsidR="0050084B">
              <w:rPr>
                <w:b/>
                <w:bCs/>
                <w:sz w:val="18"/>
                <w:lang w:val="es-PE"/>
              </w:rPr>
              <w:t>)</w:t>
            </w:r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2F6AE379" w14:textId="01F0E9B6" w:rsidR="00D9557D" w:rsidRPr="007E09EE" w:rsidRDefault="0042786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Ing. Dan</w:t>
            </w:r>
          </w:p>
        </w:tc>
      </w:tr>
      <w:tr w:rsidR="00D9557D" w:rsidRPr="007E09EE" w14:paraId="212FEB04" w14:textId="77777777">
        <w:trPr>
          <w:jc w:val="center"/>
        </w:trPr>
        <w:tc>
          <w:tcPr>
            <w:tcW w:w="680" w:type="dxa"/>
          </w:tcPr>
          <w:p w14:paraId="0ECD5DD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13</w:t>
            </w:r>
          </w:p>
        </w:tc>
        <w:tc>
          <w:tcPr>
            <w:tcW w:w="3572" w:type="dxa"/>
          </w:tcPr>
          <w:p w14:paraId="7795009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Listado de insumos y proveedores actuales</w:t>
            </w:r>
          </w:p>
        </w:tc>
        <w:tc>
          <w:tcPr>
            <w:tcW w:w="1587" w:type="dxa"/>
          </w:tcPr>
          <w:p w14:paraId="2A45007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1701" w:type="dxa"/>
          </w:tcPr>
          <w:p w14:paraId="342EC97E" w14:textId="5E64A131" w:rsidR="00D9557D" w:rsidRPr="007E09EE" w:rsidRDefault="0050084B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Ok  </w:t>
            </w:r>
            <w:r w:rsidRPr="00F20B71">
              <w:rPr>
                <w:b/>
                <w:bCs/>
                <w:sz w:val="18"/>
                <w:lang w:val="es-PE"/>
              </w:rPr>
              <w:t>(X</w:t>
            </w:r>
            <w:r>
              <w:rPr>
                <w:b/>
                <w:bCs/>
                <w:sz w:val="18"/>
                <w:lang w:val="es-PE"/>
              </w:rPr>
              <w:t>)</w:t>
            </w:r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01F4A378" w14:textId="446B15A1" w:rsidR="00D9557D" w:rsidRPr="007E09EE" w:rsidRDefault="0042786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Ing. Dan</w:t>
            </w:r>
          </w:p>
        </w:tc>
      </w:tr>
      <w:tr w:rsidR="00D9557D" w:rsidRPr="007E09EE" w14:paraId="6204F08D" w14:textId="77777777">
        <w:trPr>
          <w:jc w:val="center"/>
        </w:trPr>
        <w:tc>
          <w:tcPr>
            <w:tcW w:w="680" w:type="dxa"/>
          </w:tcPr>
          <w:p w14:paraId="4657C9A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14</w:t>
            </w:r>
          </w:p>
        </w:tc>
        <w:tc>
          <w:tcPr>
            <w:tcW w:w="3572" w:type="dxa"/>
          </w:tcPr>
          <w:p w14:paraId="30E0DEC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Listado de clientes frecuentes</w:t>
            </w:r>
          </w:p>
        </w:tc>
        <w:tc>
          <w:tcPr>
            <w:tcW w:w="1587" w:type="dxa"/>
          </w:tcPr>
          <w:p w14:paraId="3DCFEFA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1701" w:type="dxa"/>
          </w:tcPr>
          <w:p w14:paraId="6D28E42E" w14:textId="23BDDDF1" w:rsidR="00D9557D" w:rsidRPr="007E09EE" w:rsidRDefault="0050084B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Ok  </w:t>
            </w:r>
            <w:r w:rsidRPr="00F20B71">
              <w:rPr>
                <w:b/>
                <w:bCs/>
                <w:sz w:val="18"/>
                <w:lang w:val="es-PE"/>
              </w:rPr>
              <w:t>(X</w:t>
            </w:r>
            <w:r>
              <w:rPr>
                <w:b/>
                <w:bCs/>
                <w:sz w:val="18"/>
                <w:lang w:val="es-PE"/>
              </w:rPr>
              <w:t>)</w:t>
            </w:r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54C699BE" w14:textId="0769F75F" w:rsidR="00D9557D" w:rsidRPr="007E09EE" w:rsidRDefault="0042786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Ing. Dan</w:t>
            </w:r>
          </w:p>
        </w:tc>
      </w:tr>
      <w:tr w:rsidR="00D9557D" w:rsidRPr="007E09EE" w14:paraId="15359EF3" w14:textId="77777777">
        <w:trPr>
          <w:jc w:val="center"/>
        </w:trPr>
        <w:tc>
          <w:tcPr>
            <w:tcW w:w="680" w:type="dxa"/>
          </w:tcPr>
          <w:p w14:paraId="728D4BF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15</w:t>
            </w:r>
          </w:p>
        </w:tc>
        <w:tc>
          <w:tcPr>
            <w:tcW w:w="3572" w:type="dxa"/>
          </w:tcPr>
          <w:p w14:paraId="31A7BDB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Otro:</w:t>
            </w:r>
          </w:p>
        </w:tc>
        <w:tc>
          <w:tcPr>
            <w:tcW w:w="1587" w:type="dxa"/>
          </w:tcPr>
          <w:p w14:paraId="0B25C28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701" w:type="dxa"/>
          </w:tcPr>
          <w:p w14:paraId="42A3FBC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Ok  ☐ Pend.</w:t>
            </w:r>
          </w:p>
        </w:tc>
        <w:tc>
          <w:tcPr>
            <w:tcW w:w="1814" w:type="dxa"/>
          </w:tcPr>
          <w:p w14:paraId="27FFA3A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451F97FC" w14:textId="77777777" w:rsidR="00D9557D" w:rsidRPr="007E09EE" w:rsidRDefault="00D9557D">
      <w:pPr>
        <w:spacing w:before="40" w:after="40"/>
        <w:rPr>
          <w:lang w:val="es-PE"/>
        </w:rPr>
      </w:pPr>
    </w:p>
    <w:p w14:paraId="6067266B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7039C1A4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5. MÓDULO 1 — SITIO WEB INFORMATIVO</w:t>
      </w:r>
    </w:p>
    <w:p w14:paraId="72C6AA8F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definir qué secciones tendrá el sitio público y qué información mostrará.</w:t>
      </w:r>
    </w:p>
    <w:p w14:paraId="4A8A2510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5.1  Secciones del sitio web</w:t>
      </w:r>
    </w:p>
    <w:p w14:paraId="30BCAD0E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Marque las secciones que deben existir e indique su prioridad (1 = imprescindible, 3 = deseable).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438"/>
        <w:gridCol w:w="4082"/>
        <w:gridCol w:w="1814"/>
      </w:tblGrid>
      <w:tr w:rsidR="00D9557D" w:rsidRPr="007E09EE" w14:paraId="731B981A" w14:textId="77777777">
        <w:trPr>
          <w:tblHeader/>
          <w:jc w:val="center"/>
        </w:trPr>
        <w:tc>
          <w:tcPr>
            <w:tcW w:w="1020" w:type="dxa"/>
            <w:shd w:val="clear" w:color="auto" w:fill="2E5395"/>
          </w:tcPr>
          <w:p w14:paraId="5147CE8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Incluir</w:t>
            </w:r>
          </w:p>
        </w:tc>
        <w:tc>
          <w:tcPr>
            <w:tcW w:w="2438" w:type="dxa"/>
            <w:shd w:val="clear" w:color="auto" w:fill="2E5395"/>
          </w:tcPr>
          <w:p w14:paraId="4ACBB03E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Sección</w:t>
            </w:r>
          </w:p>
        </w:tc>
        <w:tc>
          <w:tcPr>
            <w:tcW w:w="4082" w:type="dxa"/>
            <w:shd w:val="clear" w:color="auto" w:fill="2E5395"/>
          </w:tcPr>
          <w:p w14:paraId="03351D22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 que debe mostrar</w:t>
            </w:r>
          </w:p>
        </w:tc>
        <w:tc>
          <w:tcPr>
            <w:tcW w:w="1814" w:type="dxa"/>
            <w:shd w:val="clear" w:color="auto" w:fill="2E5395"/>
          </w:tcPr>
          <w:p w14:paraId="27AB5654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Prioridad (1-3)</w:t>
            </w:r>
          </w:p>
        </w:tc>
      </w:tr>
      <w:tr w:rsidR="00D9557D" w:rsidRPr="00F16975" w14:paraId="531FDA52" w14:textId="77777777">
        <w:trPr>
          <w:jc w:val="center"/>
        </w:trPr>
        <w:tc>
          <w:tcPr>
            <w:tcW w:w="1020" w:type="dxa"/>
          </w:tcPr>
          <w:p w14:paraId="04A70826" w14:textId="5D2B80E9" w:rsidR="00D9557D" w:rsidRPr="00F16975" w:rsidRDefault="00F16975">
            <w:pPr>
              <w:spacing w:before="40" w:after="40"/>
              <w:rPr>
                <w:b/>
                <w:bCs/>
                <w:lang w:val="es-PE"/>
              </w:rPr>
            </w:pPr>
            <w:r w:rsidRPr="00F16975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2438" w:type="dxa"/>
          </w:tcPr>
          <w:p w14:paraId="16F0401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Inicio</w:t>
            </w:r>
          </w:p>
        </w:tc>
        <w:tc>
          <w:tcPr>
            <w:tcW w:w="4082" w:type="dxa"/>
          </w:tcPr>
          <w:p w14:paraId="19D7AB9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Presentación, destacados y llamado a la acción</w:t>
            </w:r>
          </w:p>
        </w:tc>
        <w:tc>
          <w:tcPr>
            <w:tcW w:w="1814" w:type="dxa"/>
          </w:tcPr>
          <w:p w14:paraId="01DE95A7" w14:textId="0596BBCB" w:rsidR="00D9557D" w:rsidRPr="007E09EE" w:rsidRDefault="00F1697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</w:tr>
      <w:tr w:rsidR="00D9557D" w:rsidRPr="00F16975" w14:paraId="670E5089" w14:textId="77777777">
        <w:trPr>
          <w:jc w:val="center"/>
        </w:trPr>
        <w:tc>
          <w:tcPr>
            <w:tcW w:w="1020" w:type="dxa"/>
          </w:tcPr>
          <w:p w14:paraId="08074D8B" w14:textId="63E4D56E" w:rsidR="00D9557D" w:rsidRPr="007E09EE" w:rsidRDefault="00F16975">
            <w:pPr>
              <w:spacing w:before="40" w:after="40"/>
              <w:rPr>
                <w:lang w:val="es-PE"/>
              </w:rPr>
            </w:pPr>
            <w:r w:rsidRPr="00F16975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2438" w:type="dxa"/>
          </w:tcPr>
          <w:p w14:paraId="1B36782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Nosotros</w:t>
            </w:r>
          </w:p>
        </w:tc>
        <w:tc>
          <w:tcPr>
            <w:tcW w:w="4082" w:type="dxa"/>
          </w:tcPr>
          <w:p w14:paraId="13AB716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Historia, misión, visión, valores y fotos</w:t>
            </w:r>
          </w:p>
        </w:tc>
        <w:tc>
          <w:tcPr>
            <w:tcW w:w="1814" w:type="dxa"/>
          </w:tcPr>
          <w:p w14:paraId="3329D648" w14:textId="02AF06F5" w:rsidR="00D9557D" w:rsidRPr="007E09EE" w:rsidRDefault="00F1697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</w:t>
            </w:r>
          </w:p>
        </w:tc>
      </w:tr>
      <w:tr w:rsidR="00D9557D" w:rsidRPr="00F16975" w14:paraId="4AE30CE1" w14:textId="77777777">
        <w:trPr>
          <w:jc w:val="center"/>
        </w:trPr>
        <w:tc>
          <w:tcPr>
            <w:tcW w:w="1020" w:type="dxa"/>
          </w:tcPr>
          <w:p w14:paraId="2B348371" w14:textId="1ABA45F6" w:rsidR="00D9557D" w:rsidRPr="007E09EE" w:rsidRDefault="00F16975">
            <w:pPr>
              <w:spacing w:before="40" w:after="40"/>
              <w:rPr>
                <w:lang w:val="es-PE"/>
              </w:rPr>
            </w:pPr>
            <w:r w:rsidRPr="00F16975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2438" w:type="dxa"/>
          </w:tcPr>
          <w:p w14:paraId="18A3609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Productos</w:t>
            </w:r>
          </w:p>
        </w:tc>
        <w:tc>
          <w:tcPr>
            <w:tcW w:w="4082" w:type="dxa"/>
          </w:tcPr>
          <w:p w14:paraId="4EBC5E5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Catálogo por categorías con foto y descripción</w:t>
            </w:r>
          </w:p>
        </w:tc>
        <w:tc>
          <w:tcPr>
            <w:tcW w:w="1814" w:type="dxa"/>
          </w:tcPr>
          <w:p w14:paraId="2B7BE3E8" w14:textId="0FAA9EED" w:rsidR="00D9557D" w:rsidRPr="007E09EE" w:rsidRDefault="00F1697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</w:tr>
      <w:tr w:rsidR="00D9557D" w:rsidRPr="00F16975" w14:paraId="133A8700" w14:textId="77777777">
        <w:trPr>
          <w:jc w:val="center"/>
        </w:trPr>
        <w:tc>
          <w:tcPr>
            <w:tcW w:w="1020" w:type="dxa"/>
          </w:tcPr>
          <w:p w14:paraId="0371E62A" w14:textId="0C5CF48D" w:rsidR="00D9557D" w:rsidRPr="007E09EE" w:rsidRDefault="00F16975">
            <w:pPr>
              <w:spacing w:before="40" w:after="40"/>
              <w:rPr>
                <w:lang w:val="es-PE"/>
              </w:rPr>
            </w:pPr>
            <w:r w:rsidRPr="00F16975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2438" w:type="dxa"/>
          </w:tcPr>
          <w:p w14:paraId="4397853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Novedades</w:t>
            </w:r>
          </w:p>
        </w:tc>
        <w:tc>
          <w:tcPr>
            <w:tcW w:w="4082" w:type="dxa"/>
          </w:tcPr>
          <w:p w14:paraId="26DF66E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Promociones, ofertas y anuncios de temporada</w:t>
            </w:r>
          </w:p>
        </w:tc>
        <w:tc>
          <w:tcPr>
            <w:tcW w:w="1814" w:type="dxa"/>
          </w:tcPr>
          <w:p w14:paraId="637B7B6A" w14:textId="1F9FAD3D" w:rsidR="00D9557D" w:rsidRPr="007E09EE" w:rsidRDefault="00F1697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</w:tr>
      <w:tr w:rsidR="00D9557D" w:rsidRPr="00F16975" w14:paraId="7C2B22DF" w14:textId="77777777">
        <w:trPr>
          <w:jc w:val="center"/>
        </w:trPr>
        <w:tc>
          <w:tcPr>
            <w:tcW w:w="1020" w:type="dxa"/>
          </w:tcPr>
          <w:p w14:paraId="4759B74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2438" w:type="dxa"/>
          </w:tcPr>
          <w:p w14:paraId="57D92C6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Guías</w:t>
            </w:r>
          </w:p>
        </w:tc>
        <w:tc>
          <w:tcPr>
            <w:tcW w:w="4082" w:type="dxa"/>
          </w:tcPr>
          <w:p w14:paraId="4189772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Consejos, recetas, cuidados y uso del producto</w:t>
            </w:r>
          </w:p>
        </w:tc>
        <w:tc>
          <w:tcPr>
            <w:tcW w:w="1814" w:type="dxa"/>
          </w:tcPr>
          <w:p w14:paraId="51AD3084" w14:textId="4BC5BE0C" w:rsidR="00D9557D" w:rsidRPr="007E09EE" w:rsidRDefault="00F1697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F16975" w14:paraId="16F2B904" w14:textId="77777777">
        <w:trPr>
          <w:jc w:val="center"/>
        </w:trPr>
        <w:tc>
          <w:tcPr>
            <w:tcW w:w="1020" w:type="dxa"/>
          </w:tcPr>
          <w:p w14:paraId="1DE5CCEF" w14:textId="5CD6E3FA" w:rsidR="00D9557D" w:rsidRPr="007E09EE" w:rsidRDefault="00F16975">
            <w:pPr>
              <w:spacing w:before="40" w:after="40"/>
              <w:rPr>
                <w:lang w:val="es-PE"/>
              </w:rPr>
            </w:pPr>
            <w:r w:rsidRPr="00F16975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2438" w:type="dxa"/>
          </w:tcPr>
          <w:p w14:paraId="13F3B37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Galería</w:t>
            </w:r>
          </w:p>
        </w:tc>
        <w:tc>
          <w:tcPr>
            <w:tcW w:w="4082" w:type="dxa"/>
          </w:tcPr>
          <w:p w14:paraId="07395A8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Fotos del local, de los productos y del equipo</w:t>
            </w:r>
          </w:p>
        </w:tc>
        <w:tc>
          <w:tcPr>
            <w:tcW w:w="1814" w:type="dxa"/>
          </w:tcPr>
          <w:p w14:paraId="3E532657" w14:textId="7B1FE102" w:rsidR="00D9557D" w:rsidRPr="007E09EE" w:rsidRDefault="00F1697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</w:tr>
      <w:tr w:rsidR="00D9557D" w:rsidRPr="00F16975" w14:paraId="50BB2CE0" w14:textId="77777777">
        <w:trPr>
          <w:jc w:val="center"/>
        </w:trPr>
        <w:tc>
          <w:tcPr>
            <w:tcW w:w="1020" w:type="dxa"/>
          </w:tcPr>
          <w:p w14:paraId="78B08705" w14:textId="5FCD1277" w:rsidR="00D9557D" w:rsidRPr="007E09EE" w:rsidRDefault="00F16975">
            <w:pPr>
              <w:spacing w:before="40" w:after="40"/>
              <w:rPr>
                <w:lang w:val="es-PE"/>
              </w:rPr>
            </w:pPr>
            <w:r w:rsidRPr="00F16975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2438" w:type="dxa"/>
          </w:tcPr>
          <w:p w14:paraId="2738D05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Contacto</w:t>
            </w:r>
          </w:p>
        </w:tc>
        <w:tc>
          <w:tcPr>
            <w:tcW w:w="4082" w:type="dxa"/>
          </w:tcPr>
          <w:p w14:paraId="499D677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Teléfonos, WhatsApp, correo y formulario</w:t>
            </w:r>
          </w:p>
        </w:tc>
        <w:tc>
          <w:tcPr>
            <w:tcW w:w="1814" w:type="dxa"/>
          </w:tcPr>
          <w:p w14:paraId="3696C2C7" w14:textId="2A6E1ABB" w:rsidR="00D9557D" w:rsidRPr="007E09EE" w:rsidRDefault="00F1697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</w:tr>
      <w:tr w:rsidR="00D9557D" w:rsidRPr="00F16975" w14:paraId="0BAEC010" w14:textId="77777777">
        <w:trPr>
          <w:jc w:val="center"/>
        </w:trPr>
        <w:tc>
          <w:tcPr>
            <w:tcW w:w="1020" w:type="dxa"/>
          </w:tcPr>
          <w:p w14:paraId="37B56C63" w14:textId="617DC27B" w:rsidR="00D9557D" w:rsidRPr="007E09EE" w:rsidRDefault="00F16975">
            <w:pPr>
              <w:spacing w:before="40" w:after="40"/>
              <w:rPr>
                <w:lang w:val="es-PE"/>
              </w:rPr>
            </w:pPr>
            <w:r w:rsidRPr="00F16975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2438" w:type="dxa"/>
          </w:tcPr>
          <w:p w14:paraId="460BD1B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Ubicación</w:t>
            </w:r>
          </w:p>
        </w:tc>
        <w:tc>
          <w:tcPr>
            <w:tcW w:w="4082" w:type="dxa"/>
          </w:tcPr>
          <w:p w14:paraId="4E79BC8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Mapa y referencias para llegar</w:t>
            </w:r>
          </w:p>
        </w:tc>
        <w:tc>
          <w:tcPr>
            <w:tcW w:w="1814" w:type="dxa"/>
          </w:tcPr>
          <w:p w14:paraId="2F41D5AB" w14:textId="5D043958" w:rsidR="00D9557D" w:rsidRPr="007E09EE" w:rsidRDefault="00F1697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</w:tr>
      <w:tr w:rsidR="00D9557D" w:rsidRPr="00F16975" w14:paraId="58D57F55" w14:textId="77777777">
        <w:trPr>
          <w:jc w:val="center"/>
        </w:trPr>
        <w:tc>
          <w:tcPr>
            <w:tcW w:w="1020" w:type="dxa"/>
          </w:tcPr>
          <w:p w14:paraId="4A0AEF77" w14:textId="7586FC06" w:rsidR="00D9557D" w:rsidRPr="007E09EE" w:rsidRDefault="00F16975">
            <w:pPr>
              <w:spacing w:before="40" w:after="40"/>
              <w:rPr>
                <w:lang w:val="es-PE"/>
              </w:rPr>
            </w:pPr>
            <w:r w:rsidRPr="00F16975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2438" w:type="dxa"/>
          </w:tcPr>
          <w:p w14:paraId="2091974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Preguntas frecuentes</w:t>
            </w:r>
          </w:p>
        </w:tc>
        <w:tc>
          <w:tcPr>
            <w:tcW w:w="4082" w:type="dxa"/>
          </w:tcPr>
          <w:p w14:paraId="0C65399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Dudas comunes de los clientes</w:t>
            </w:r>
          </w:p>
        </w:tc>
        <w:tc>
          <w:tcPr>
            <w:tcW w:w="1814" w:type="dxa"/>
          </w:tcPr>
          <w:p w14:paraId="22600611" w14:textId="0618D4C4" w:rsidR="00D9557D" w:rsidRPr="007E09EE" w:rsidRDefault="00F1697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</w:tr>
      <w:tr w:rsidR="00D9557D" w:rsidRPr="007E09EE" w14:paraId="0440CA89" w14:textId="77777777">
        <w:trPr>
          <w:jc w:val="center"/>
        </w:trPr>
        <w:tc>
          <w:tcPr>
            <w:tcW w:w="1020" w:type="dxa"/>
          </w:tcPr>
          <w:p w14:paraId="1182D2D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2438" w:type="dxa"/>
          </w:tcPr>
          <w:p w14:paraId="62DE8E3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Testimonios</w:t>
            </w:r>
          </w:p>
        </w:tc>
        <w:tc>
          <w:tcPr>
            <w:tcW w:w="4082" w:type="dxa"/>
          </w:tcPr>
          <w:p w14:paraId="0F01C7B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Opiniones de clientes</w:t>
            </w:r>
          </w:p>
        </w:tc>
        <w:tc>
          <w:tcPr>
            <w:tcW w:w="1814" w:type="dxa"/>
          </w:tcPr>
          <w:p w14:paraId="5257901F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02C0D6C9" w14:textId="77777777">
        <w:trPr>
          <w:jc w:val="center"/>
        </w:trPr>
        <w:tc>
          <w:tcPr>
            <w:tcW w:w="1020" w:type="dxa"/>
          </w:tcPr>
          <w:p w14:paraId="44A6920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2438" w:type="dxa"/>
          </w:tcPr>
          <w:p w14:paraId="453C1EF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Otra:</w:t>
            </w:r>
          </w:p>
        </w:tc>
        <w:tc>
          <w:tcPr>
            <w:tcW w:w="4082" w:type="dxa"/>
          </w:tcPr>
          <w:p w14:paraId="2E7C7AB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814" w:type="dxa"/>
          </w:tcPr>
          <w:p w14:paraId="787D876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3AFC9870" w14:textId="77777777" w:rsidR="00D9557D" w:rsidRPr="007E09EE" w:rsidRDefault="00D9557D">
      <w:pPr>
        <w:spacing w:before="40" w:after="40"/>
        <w:rPr>
          <w:lang w:val="es-PE"/>
        </w:rPr>
      </w:pPr>
    </w:p>
    <w:p w14:paraId="0770DC1B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5.2  </w:t>
      </w:r>
      <w:r w:rsidRPr="007E09EE">
        <w:rPr>
          <w:lang w:val="es-PE"/>
        </w:rPr>
        <w:t>¿Se mostrarán los precios de los productos en el sitio web?</w:t>
      </w:r>
    </w:p>
    <w:p w14:paraId="0FB8B301" w14:textId="35712121" w:rsidR="00D9557D" w:rsidRPr="007E09EE" w:rsidRDefault="00F16975">
      <w:pPr>
        <w:keepNext/>
        <w:ind w:left="283"/>
        <w:rPr>
          <w:lang w:val="es-PE"/>
        </w:rPr>
      </w:pPr>
      <w:r w:rsidRPr="00F16975">
        <w:rPr>
          <w:b/>
          <w:bCs/>
          <w:lang w:val="es-PE"/>
        </w:rPr>
        <w:t>(X)</w:t>
      </w:r>
      <w:r w:rsidRPr="007E09EE">
        <w:rPr>
          <w:lang w:val="es-PE"/>
        </w:rPr>
        <w:t xml:space="preserve"> Sí, todos     ☐ Solo algunos     ☐ No, solo por consulta</w:t>
      </w:r>
    </w:p>
    <w:p w14:paraId="3BB7F3DF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B1388EE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5.3  </w:t>
      </w:r>
      <w:r w:rsidRPr="007E09EE">
        <w:rPr>
          <w:lang w:val="es-PE"/>
        </w:rPr>
        <w:t>¿Se indicará la disponibilidad del producto (disponible, agotado o por encargo)?</w:t>
      </w:r>
    </w:p>
    <w:p w14:paraId="5778E0E9" w14:textId="2D21129E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 xml:space="preserve">☐ Sí     </w:t>
      </w:r>
      <w:r w:rsidR="00F16975" w:rsidRPr="00F16975">
        <w:rPr>
          <w:b/>
          <w:bCs/>
          <w:lang w:val="es-PE"/>
        </w:rPr>
        <w:t>(X)</w:t>
      </w:r>
      <w:r w:rsidRPr="007E09EE">
        <w:rPr>
          <w:lang w:val="es-PE"/>
        </w:rPr>
        <w:t xml:space="preserve"> No</w:t>
      </w:r>
    </w:p>
    <w:p w14:paraId="53592B4D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5.4  </w:t>
      </w:r>
      <w:r w:rsidRPr="007E09EE">
        <w:rPr>
          <w:lang w:val="es-PE"/>
        </w:rPr>
        <w:t>¿El sitio permitirá realizar pedidos?</w:t>
      </w:r>
    </w:p>
    <w:p w14:paraId="1EDF0EF4" w14:textId="77FF5414" w:rsidR="00D9557D" w:rsidRPr="007E09EE" w:rsidRDefault="00F16975">
      <w:pPr>
        <w:keepNext/>
        <w:ind w:left="283"/>
        <w:rPr>
          <w:lang w:val="es-PE"/>
        </w:rPr>
      </w:pPr>
      <w:r w:rsidRPr="00F16975">
        <w:rPr>
          <w:b/>
          <w:bCs/>
          <w:lang w:val="es-PE"/>
        </w:rPr>
        <w:t>()</w:t>
      </w:r>
      <w:r w:rsidRPr="007E09EE">
        <w:rPr>
          <w:lang w:val="es-PE"/>
        </w:rPr>
        <w:t xml:space="preserve"> No, es solo informativo     </w:t>
      </w:r>
      <w:r w:rsidR="00C07978" w:rsidRPr="00C07978">
        <w:rPr>
          <w:b/>
          <w:bCs/>
          <w:lang w:val="es-PE"/>
        </w:rPr>
        <w:t>(X)</w:t>
      </w:r>
      <w:r w:rsidRPr="007E09EE">
        <w:rPr>
          <w:lang w:val="es-PE"/>
        </w:rPr>
        <w:t xml:space="preserve"> Sí, derivando a WhatsApp     ☐ Sí, con formulario de pedido     ☐ Por definir</w:t>
      </w:r>
    </w:p>
    <w:p w14:paraId="6E4D6248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9C0547A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5.5  </w:t>
      </w:r>
      <w:r w:rsidRPr="007E09EE">
        <w:rPr>
          <w:lang w:val="es-PE"/>
        </w:rPr>
        <w:t>¿Debe incluir un formulario de contacto que llegue al correo o a WhatsApp?</w:t>
      </w:r>
    </w:p>
    <w:p w14:paraId="52758A96" w14:textId="34EBDDC5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 xml:space="preserve">☐ Sí, al correo     </w:t>
      </w:r>
      <w:r w:rsidR="00F16975" w:rsidRPr="00F16975">
        <w:rPr>
          <w:b/>
          <w:bCs/>
          <w:lang w:val="es-PE"/>
        </w:rPr>
        <w:t>(X)</w:t>
      </w:r>
      <w:r w:rsidRPr="007E09EE">
        <w:rPr>
          <w:lang w:val="es-PE"/>
        </w:rPr>
        <w:t xml:space="preserve"> Sí, a WhatsApp     ☐ No</w:t>
      </w:r>
    </w:p>
    <w:p w14:paraId="0252742A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303F104D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b/>
          <w:color w:val="1F3864"/>
          <w:lang w:val="es-PE"/>
        </w:rPr>
        <w:lastRenderedPageBreak/>
        <w:t xml:space="preserve">5.6  </w:t>
      </w:r>
      <w:r w:rsidRPr="007E09EE">
        <w:rPr>
          <w:lang w:val="es-PE"/>
        </w:rPr>
        <w:t>¿Qué información considera MÁS importante que el visitante vea apenas entre al sitio?</w:t>
      </w:r>
    </w:p>
    <w:p w14:paraId="3E24A5AC" w14:textId="1AB2663F" w:rsidR="00F16975" w:rsidRDefault="00F16975" w:rsidP="00F16975">
      <w:pPr>
        <w:keepNext/>
        <w:pBdr>
          <w:bottom w:val="dotted" w:sz="4" w:space="2" w:color="BFBFBF"/>
        </w:pBdr>
        <w:spacing w:after="180"/>
        <w:ind w:left="283"/>
        <w:rPr>
          <w:lang w:val="es-ES"/>
        </w:rPr>
      </w:pPr>
      <w:r w:rsidRPr="00F16975">
        <w:rPr>
          <w:lang w:val="es-ES"/>
        </w:rPr>
        <w:t>Se implementará un carrusel de 3 o 4 slides en la parte superior de la página de inicio, con transición automática, donde se mostrarán imágenes publicitarias/informativas que el administrador podrá actualizar según la necesidad del momento. Por ejemplo:</w:t>
      </w:r>
    </w:p>
    <w:p w14:paraId="62BAE2DE" w14:textId="49BC8C8A" w:rsidR="00F16975" w:rsidRPr="00F16975" w:rsidRDefault="00F16975" w:rsidP="00F16975">
      <w:pPr>
        <w:pStyle w:val="Prrafodelista"/>
        <w:keepNext/>
        <w:numPr>
          <w:ilvl w:val="0"/>
          <w:numId w:val="12"/>
        </w:numPr>
        <w:pBdr>
          <w:bottom w:val="dotted" w:sz="4" w:space="2" w:color="BFBFBF"/>
        </w:pBdr>
        <w:spacing w:after="180"/>
        <w:rPr>
          <w:lang w:val="es-ES"/>
        </w:rPr>
      </w:pPr>
      <w:r w:rsidRPr="00F16975">
        <w:rPr>
          <w:lang w:val="es-ES"/>
        </w:rPr>
        <w:t>Convocatoria de personal (cuando la panadería esté buscando trabajadores</w:t>
      </w:r>
      <w:r w:rsidR="00E553BB">
        <w:rPr>
          <w:lang w:val="es-ES"/>
        </w:rPr>
        <w:t xml:space="preserve"> en cualquier area</w:t>
      </w:r>
      <w:r w:rsidRPr="00F16975">
        <w:rPr>
          <w:lang w:val="es-ES"/>
        </w:rPr>
        <w:t>).</w:t>
      </w:r>
    </w:p>
    <w:p w14:paraId="369E4F91" w14:textId="77777777" w:rsidR="00F16975" w:rsidRDefault="00F16975" w:rsidP="00F16975">
      <w:pPr>
        <w:pStyle w:val="Prrafodelista"/>
        <w:keepNext/>
        <w:numPr>
          <w:ilvl w:val="0"/>
          <w:numId w:val="12"/>
        </w:numPr>
        <w:pBdr>
          <w:bottom w:val="dotted" w:sz="4" w:space="2" w:color="BFBFBF"/>
        </w:pBdr>
        <w:spacing w:after="180"/>
        <w:rPr>
          <w:lang w:val="es-ES"/>
        </w:rPr>
      </w:pPr>
      <w:r w:rsidRPr="00F16975">
        <w:rPr>
          <w:lang w:val="es-ES"/>
        </w:rPr>
        <w:t>Novedades o promociones del día.</w:t>
      </w:r>
    </w:p>
    <w:p w14:paraId="7F5F7BA4" w14:textId="1C0B7588" w:rsidR="00E553BB" w:rsidRPr="00F16975" w:rsidRDefault="00E553BB" w:rsidP="00F16975">
      <w:pPr>
        <w:pStyle w:val="Prrafodelista"/>
        <w:keepNext/>
        <w:numPr>
          <w:ilvl w:val="0"/>
          <w:numId w:val="12"/>
        </w:numPr>
        <w:pBdr>
          <w:bottom w:val="dotted" w:sz="4" w:space="2" w:color="BFBFBF"/>
        </w:pBdr>
        <w:spacing w:after="180"/>
        <w:rPr>
          <w:lang w:val="es-ES"/>
        </w:rPr>
      </w:pPr>
      <w:r>
        <w:rPr>
          <w:lang w:val="es-ES"/>
        </w:rPr>
        <w:t>Avisos de fechas importantes</w:t>
      </w:r>
    </w:p>
    <w:p w14:paraId="725F3D3F" w14:textId="77777777" w:rsidR="00F16975" w:rsidRPr="00F16975" w:rsidRDefault="00F16975" w:rsidP="00F16975">
      <w:pPr>
        <w:pStyle w:val="Prrafodelista"/>
        <w:keepNext/>
        <w:numPr>
          <w:ilvl w:val="0"/>
          <w:numId w:val="12"/>
        </w:numPr>
        <w:pBdr>
          <w:bottom w:val="dotted" w:sz="4" w:space="2" w:color="BFBFBF"/>
        </w:pBdr>
        <w:spacing w:after="180"/>
        <w:rPr>
          <w:lang w:val="es-ES"/>
        </w:rPr>
      </w:pPr>
      <w:r w:rsidRPr="00F16975">
        <w:rPr>
          <w:lang w:val="es-ES"/>
        </w:rPr>
        <w:t>Nuevos productos o campañas por fecha especial (Navidad, época escolar, etc.).</w:t>
      </w:r>
    </w:p>
    <w:p w14:paraId="639D2FD6" w14:textId="3C44FEAE" w:rsidR="00D9557D" w:rsidRPr="00E553BB" w:rsidRDefault="00F16975" w:rsidP="00E553BB">
      <w:pPr>
        <w:pStyle w:val="Prrafodelista"/>
        <w:keepNext/>
        <w:numPr>
          <w:ilvl w:val="0"/>
          <w:numId w:val="12"/>
        </w:numPr>
        <w:pBdr>
          <w:bottom w:val="dotted" w:sz="4" w:space="2" w:color="BFBFBF"/>
        </w:pBdr>
        <w:spacing w:after="180"/>
        <w:rPr>
          <w:lang w:val="es-ES"/>
        </w:rPr>
      </w:pPr>
      <w:r w:rsidRPr="00F16975">
        <w:rPr>
          <w:lang w:val="es-ES"/>
        </w:rPr>
        <w:t>Mensajes institucionales (frescura diaria, servicio de delivery, años en el mercado).</w:t>
      </w:r>
    </w:p>
    <w:p w14:paraId="204115A9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b/>
          <w:color w:val="1F3864"/>
          <w:lang w:val="es-PE"/>
        </w:rPr>
        <w:t xml:space="preserve">5.7  </w:t>
      </w:r>
      <w:r w:rsidRPr="007E09EE">
        <w:rPr>
          <w:lang w:val="es-PE"/>
        </w:rPr>
        <w:t>¿Conoce alguna página web (de otra panadería o de otro negocio) que le guste? Indique cuál y qué le gusta de ella.</w:t>
      </w:r>
    </w:p>
    <w:p w14:paraId="7BE8C3F7" w14:textId="3EC5ABB7" w:rsidR="00D9557D" w:rsidRDefault="00F95C3E" w:rsidP="00C07978">
      <w:pPr>
        <w:keepNext/>
        <w:pBdr>
          <w:bottom w:val="dotted" w:sz="4" w:space="2" w:color="BFBFBF"/>
        </w:pBdr>
        <w:spacing w:after="180"/>
        <w:rPr>
          <w:lang w:val="es-PE"/>
        </w:rPr>
      </w:pPr>
      <w:r>
        <w:rPr>
          <w:lang w:val="es-PE"/>
        </w:rPr>
        <w:t xml:space="preserve">- </w:t>
      </w:r>
      <w:hyperlink r:id="rId8" w:history="1">
        <w:r w:rsidRPr="006F3D23">
          <w:rPr>
            <w:rStyle w:val="Hipervnculo"/>
            <w:lang w:val="es-PE"/>
          </w:rPr>
          <w:t>https://elpandelachola.com/</w:t>
        </w:r>
      </w:hyperlink>
    </w:p>
    <w:p w14:paraId="7770BFEF" w14:textId="3F175D9A" w:rsidR="00F95C3E" w:rsidRDefault="00F95C3E" w:rsidP="00C07978">
      <w:pPr>
        <w:keepNext/>
        <w:pBdr>
          <w:bottom w:val="dotted" w:sz="4" w:space="2" w:color="BFBFBF"/>
        </w:pBdr>
        <w:spacing w:after="180"/>
        <w:rPr>
          <w:lang w:val="es-PE"/>
        </w:rPr>
      </w:pPr>
      <w:r>
        <w:rPr>
          <w:lang w:val="es-PE"/>
        </w:rPr>
        <w:t xml:space="preserve">- </w:t>
      </w:r>
      <w:hyperlink r:id="rId9" w:history="1">
        <w:r w:rsidRPr="006F3D23">
          <w:rPr>
            <w:rStyle w:val="Hipervnculo"/>
            <w:lang w:val="es-PE"/>
          </w:rPr>
          <w:t>https://www.panatelier.com.pe/</w:t>
        </w:r>
      </w:hyperlink>
    </w:p>
    <w:p w14:paraId="2EA9C271" w14:textId="1955D9AB" w:rsidR="00F95C3E" w:rsidRDefault="00F95C3E" w:rsidP="00C07978">
      <w:pPr>
        <w:keepNext/>
        <w:pBdr>
          <w:bottom w:val="dotted" w:sz="4" w:space="2" w:color="BFBFBF"/>
        </w:pBdr>
        <w:spacing w:after="180"/>
        <w:rPr>
          <w:lang w:val="es-PE"/>
        </w:rPr>
      </w:pPr>
      <w:r>
        <w:rPr>
          <w:lang w:val="es-PE"/>
        </w:rPr>
        <w:t xml:space="preserve">- </w:t>
      </w:r>
      <w:hyperlink r:id="rId10" w:history="1">
        <w:r w:rsidRPr="006F3D23">
          <w:rPr>
            <w:rStyle w:val="Hipervnculo"/>
            <w:lang w:val="es-PE"/>
          </w:rPr>
          <w:t>https://kalatanta.pe/</w:t>
        </w:r>
      </w:hyperlink>
    </w:p>
    <w:p w14:paraId="2A7816DE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5.8  </w:t>
      </w:r>
      <w:r w:rsidRPr="007E09EE">
        <w:rPr>
          <w:lang w:val="es-PE"/>
        </w:rPr>
        <w:t>¿El sitio debe verse correctamente en el celular?</w:t>
      </w:r>
    </w:p>
    <w:p w14:paraId="5C11FA05" w14:textId="27649EAF" w:rsidR="00D9557D" w:rsidRPr="007E09EE" w:rsidRDefault="00E553BB">
      <w:pPr>
        <w:ind w:left="283"/>
        <w:rPr>
          <w:lang w:val="es-PE"/>
        </w:rPr>
      </w:pPr>
      <w:r w:rsidRPr="00E553BB">
        <w:rPr>
          <w:b/>
          <w:bCs/>
          <w:lang w:val="es-PE"/>
        </w:rPr>
        <w:t>(X)</w:t>
      </w:r>
      <w:r w:rsidRPr="007E09EE">
        <w:rPr>
          <w:lang w:val="es-PE"/>
        </w:rPr>
        <w:t xml:space="preserve"> Sí, es prioritario     ☐ Sí, pero es secundario</w:t>
      </w:r>
    </w:p>
    <w:p w14:paraId="38B17493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b/>
          <w:color w:val="1F3864"/>
          <w:lang w:val="es-PE"/>
        </w:rPr>
        <w:t xml:space="preserve">5.9  </w:t>
      </w:r>
      <w:r w:rsidRPr="007E09EE">
        <w:rPr>
          <w:lang w:val="es-PE"/>
        </w:rPr>
        <w:t>Preguntas frecuentes: ¿cuáles son las cinco preguntas que más le hacen los clientes?</w:t>
      </w:r>
    </w:p>
    <w:p w14:paraId="0AD1EE51" w14:textId="21A84A9A" w:rsidR="00D9557D" w:rsidRDefault="00E553BB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  <w:r>
        <w:rPr>
          <w:lang w:val="es-PE"/>
        </w:rPr>
        <w:t>1. ¿Los productos son frescos?</w:t>
      </w:r>
    </w:p>
    <w:p w14:paraId="6D4142A0" w14:textId="0B21867A" w:rsidR="00E553BB" w:rsidRDefault="00E553BB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  <w:r>
        <w:rPr>
          <w:lang w:val="es-PE"/>
        </w:rPr>
        <w:t>2. ¿Cuáles son los horarios de atención?</w:t>
      </w:r>
    </w:p>
    <w:p w14:paraId="0667835A" w14:textId="0DBE7E95" w:rsidR="00E553BB" w:rsidRPr="00E553BB" w:rsidRDefault="00E553BB">
      <w:pPr>
        <w:keepNext/>
        <w:pBdr>
          <w:bottom w:val="dotted" w:sz="4" w:space="2" w:color="BFBFBF"/>
        </w:pBdr>
        <w:spacing w:after="180"/>
        <w:ind w:left="283"/>
        <w:rPr>
          <w:lang w:val="es-ES"/>
        </w:rPr>
      </w:pPr>
      <w:r>
        <w:rPr>
          <w:lang w:val="es-PE"/>
        </w:rPr>
        <w:t xml:space="preserve">3. </w:t>
      </w:r>
      <w:r w:rsidRPr="00E553BB">
        <w:rPr>
          <w:lang w:val="es-ES"/>
        </w:rPr>
        <w:t xml:space="preserve">¿Hacen delivery a mi zona? </w:t>
      </w:r>
      <w:r>
        <w:rPr>
          <w:lang w:val="es-ES"/>
        </w:rPr>
        <w:t>¿Cuánto tiempo tarda?</w:t>
      </w:r>
    </w:p>
    <w:p w14:paraId="38A245F4" w14:textId="54F1DBFE" w:rsidR="00E553BB" w:rsidRPr="00E553BB" w:rsidRDefault="00E553BB">
      <w:pPr>
        <w:keepNext/>
        <w:pBdr>
          <w:bottom w:val="dotted" w:sz="4" w:space="2" w:color="BFBFBF"/>
        </w:pBdr>
        <w:spacing w:after="180"/>
        <w:ind w:left="283"/>
        <w:rPr>
          <w:lang w:val="es-ES"/>
        </w:rPr>
      </w:pPr>
      <w:r>
        <w:rPr>
          <w:lang w:val="es-PE"/>
        </w:rPr>
        <w:t xml:space="preserve">4. </w:t>
      </w:r>
      <w:r w:rsidRPr="00E553BB">
        <w:rPr>
          <w:lang w:val="es-ES"/>
        </w:rPr>
        <w:t>¿Hacen pedidos por encargo? ¿Con c</w:t>
      </w:r>
      <w:r>
        <w:rPr>
          <w:lang w:val="es-ES"/>
        </w:rPr>
        <w:t>uanto tiempo de</w:t>
      </w:r>
      <w:r w:rsidRPr="00E553BB">
        <w:rPr>
          <w:lang w:val="es-ES"/>
        </w:rPr>
        <w:t xml:space="preserve"> anticipación?</w:t>
      </w:r>
    </w:p>
    <w:p w14:paraId="32B054C5" w14:textId="625381AA" w:rsidR="00D9557D" w:rsidRPr="00E553BB" w:rsidRDefault="00E553BB">
      <w:pPr>
        <w:keepNext/>
        <w:pBdr>
          <w:bottom w:val="dotted" w:sz="4" w:space="2" w:color="BFBFBF"/>
        </w:pBdr>
        <w:spacing w:after="180"/>
        <w:ind w:left="283"/>
        <w:rPr>
          <w:lang w:val="es-ES"/>
        </w:rPr>
      </w:pPr>
      <w:r>
        <w:rPr>
          <w:lang w:val="es-PE"/>
        </w:rPr>
        <w:t xml:space="preserve">5. </w:t>
      </w:r>
      <w:r w:rsidRPr="00E553BB">
        <w:rPr>
          <w:lang w:val="es-ES"/>
        </w:rPr>
        <w:t>¿Tienen productos sin azúcar / integrales / para alguna dieta especial?</w:t>
      </w:r>
    </w:p>
    <w:p w14:paraId="31B0DE03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941E7C3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0651968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18C5E08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1003C09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610C0B05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6. MÓDULO 2 — ADMINISTRACIÓN DE CONTENIDO (PRODUCTOS, NOVEDADES Y GUÍAS)</w:t>
      </w:r>
    </w:p>
    <w:p w14:paraId="260FB248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definir qué datos se administrarán, quién los publicará y con qué frecuencia.</w:t>
      </w:r>
    </w:p>
    <w:p w14:paraId="43374A79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6.1  Categorías de productos</w:t>
      </w:r>
    </w:p>
    <w:p w14:paraId="3B30E763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Ejemplos: panes, pasteles, tortas por encargo, bocaditos, empanadas, bebidas.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4252"/>
        <w:gridCol w:w="1984"/>
      </w:tblGrid>
      <w:tr w:rsidR="00D9557D" w:rsidRPr="007E09EE" w14:paraId="4C448EE3" w14:textId="77777777">
        <w:trPr>
          <w:tblHeader/>
          <w:jc w:val="center"/>
        </w:trPr>
        <w:tc>
          <w:tcPr>
            <w:tcW w:w="680" w:type="dxa"/>
            <w:shd w:val="clear" w:color="auto" w:fill="2E5395"/>
          </w:tcPr>
          <w:p w14:paraId="5E299C3A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N.°</w:t>
            </w:r>
          </w:p>
        </w:tc>
        <w:tc>
          <w:tcPr>
            <w:tcW w:w="2438" w:type="dxa"/>
            <w:shd w:val="clear" w:color="auto" w:fill="2E5395"/>
          </w:tcPr>
          <w:p w14:paraId="7D5B400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Categoría</w:t>
            </w:r>
          </w:p>
        </w:tc>
        <w:tc>
          <w:tcPr>
            <w:tcW w:w="4252" w:type="dxa"/>
            <w:shd w:val="clear" w:color="auto" w:fill="2E5395"/>
          </w:tcPr>
          <w:p w14:paraId="30B50A8A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Ejemplos de productos que incluye</w:t>
            </w:r>
          </w:p>
        </w:tc>
        <w:tc>
          <w:tcPr>
            <w:tcW w:w="1984" w:type="dxa"/>
            <w:shd w:val="clear" w:color="auto" w:fill="2E5395"/>
          </w:tcPr>
          <w:p w14:paraId="2C62257A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Cantidad aproximada</w:t>
            </w:r>
          </w:p>
        </w:tc>
      </w:tr>
      <w:tr w:rsidR="00D9557D" w:rsidRPr="00A95215" w14:paraId="2503684C" w14:textId="77777777">
        <w:trPr>
          <w:jc w:val="center"/>
        </w:trPr>
        <w:tc>
          <w:tcPr>
            <w:tcW w:w="680" w:type="dxa"/>
          </w:tcPr>
          <w:p w14:paraId="7D2A84EF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633AC94C" w14:textId="7E8F512A" w:rsidR="00D9557D" w:rsidRPr="007E09EE" w:rsidRDefault="00F20B71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Panes</w:t>
            </w:r>
            <w:r w:rsidR="00482385">
              <w:rPr>
                <w:lang w:val="es-PE"/>
              </w:rPr>
              <w:t xml:space="preserve"> clásicos</w:t>
            </w:r>
          </w:p>
        </w:tc>
        <w:tc>
          <w:tcPr>
            <w:tcW w:w="4252" w:type="dxa"/>
          </w:tcPr>
          <w:p w14:paraId="614947D7" w14:textId="32C37A77" w:rsidR="00D9557D" w:rsidRPr="007E09EE" w:rsidRDefault="00482385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Pan bico, pan hamburguesa, pan leche, pan cerveza, etc.</w:t>
            </w:r>
          </w:p>
        </w:tc>
        <w:tc>
          <w:tcPr>
            <w:tcW w:w="1984" w:type="dxa"/>
          </w:tcPr>
          <w:p w14:paraId="5355FE23" w14:textId="667393D2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A95215" w14:paraId="315CC061" w14:textId="77777777">
        <w:trPr>
          <w:jc w:val="center"/>
        </w:trPr>
        <w:tc>
          <w:tcPr>
            <w:tcW w:w="680" w:type="dxa"/>
          </w:tcPr>
          <w:p w14:paraId="0EC4EE73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33FC6627" w14:textId="54F9C670" w:rsidR="00D9557D" w:rsidRPr="007E09EE" w:rsidRDefault="00482385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Panes Especiales</w:t>
            </w:r>
          </w:p>
        </w:tc>
        <w:tc>
          <w:tcPr>
            <w:tcW w:w="4252" w:type="dxa"/>
          </w:tcPr>
          <w:p w14:paraId="74E7BEBB" w14:textId="549FDC0D" w:rsidR="00D9557D" w:rsidRPr="007E09EE" w:rsidRDefault="00482385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Bizcocho, pan con ajonjolí, ciabatta, carioco, etc</w:t>
            </w:r>
          </w:p>
        </w:tc>
        <w:tc>
          <w:tcPr>
            <w:tcW w:w="1984" w:type="dxa"/>
          </w:tcPr>
          <w:p w14:paraId="798D0098" w14:textId="7AFAD1C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A95215" w14:paraId="1B330A1A" w14:textId="77777777">
        <w:trPr>
          <w:jc w:val="center"/>
        </w:trPr>
        <w:tc>
          <w:tcPr>
            <w:tcW w:w="680" w:type="dxa"/>
          </w:tcPr>
          <w:p w14:paraId="4E4D1823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7EA3DAD1" w14:textId="7C424A59" w:rsidR="00D9557D" w:rsidRPr="007E09EE" w:rsidRDefault="00482385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Panes Integrales</w:t>
            </w:r>
          </w:p>
        </w:tc>
        <w:tc>
          <w:tcPr>
            <w:tcW w:w="4252" w:type="dxa"/>
          </w:tcPr>
          <w:p w14:paraId="6F0E778A" w14:textId="13DC48A2" w:rsidR="00D9557D" w:rsidRPr="007E09EE" w:rsidRDefault="00482385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Bolitas integrales, bico integral, molde integral, tostadas integrales</w:t>
            </w:r>
          </w:p>
        </w:tc>
        <w:tc>
          <w:tcPr>
            <w:tcW w:w="1984" w:type="dxa"/>
          </w:tcPr>
          <w:p w14:paraId="190CCD77" w14:textId="034EAE1E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482385" w14:paraId="4B98BB18" w14:textId="77777777">
        <w:trPr>
          <w:jc w:val="center"/>
        </w:trPr>
        <w:tc>
          <w:tcPr>
            <w:tcW w:w="680" w:type="dxa"/>
          </w:tcPr>
          <w:p w14:paraId="10173FF2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66FCD8BD" w14:textId="491A776A" w:rsidR="00D9557D" w:rsidRPr="007E09EE" w:rsidRDefault="00875E75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 xml:space="preserve">Panes tostados </w:t>
            </w:r>
          </w:p>
        </w:tc>
        <w:tc>
          <w:tcPr>
            <w:tcW w:w="4252" w:type="dxa"/>
          </w:tcPr>
          <w:p w14:paraId="0D13C2D9" w14:textId="7C84DA18" w:rsidR="00D9557D" w:rsidRPr="007E09EE" w:rsidRDefault="00875E75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 xml:space="preserve"> molde tostado, bico tostado, rosca, cartera</w:t>
            </w:r>
          </w:p>
        </w:tc>
        <w:tc>
          <w:tcPr>
            <w:tcW w:w="1984" w:type="dxa"/>
          </w:tcPr>
          <w:p w14:paraId="4A26BFCB" w14:textId="7C7A5AE2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482385" w:rsidRPr="00A95215" w14:paraId="7C1CC939" w14:textId="77777777">
        <w:trPr>
          <w:jc w:val="center"/>
        </w:trPr>
        <w:tc>
          <w:tcPr>
            <w:tcW w:w="680" w:type="dxa"/>
          </w:tcPr>
          <w:p w14:paraId="3D4E5439" w14:textId="77777777" w:rsidR="00482385" w:rsidRPr="007E09EE" w:rsidRDefault="00482385" w:rsidP="00482385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0101D3A5" w14:textId="1D9FAEF1" w:rsidR="00482385" w:rsidRPr="007E09EE" w:rsidRDefault="00482385" w:rsidP="00482385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Snacks</w:t>
            </w:r>
          </w:p>
        </w:tc>
        <w:tc>
          <w:tcPr>
            <w:tcW w:w="4252" w:type="dxa"/>
          </w:tcPr>
          <w:p w14:paraId="3E21189D" w14:textId="12071232" w:rsidR="00482385" w:rsidRPr="007E09EE" w:rsidRDefault="00482385" w:rsidP="00482385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Dulce rojo, rosquillas de mantequilla, rosquillas de almidón, kekitos, etc.</w:t>
            </w:r>
          </w:p>
        </w:tc>
        <w:tc>
          <w:tcPr>
            <w:tcW w:w="1984" w:type="dxa"/>
          </w:tcPr>
          <w:p w14:paraId="16BA174E" w14:textId="7CFD93D3" w:rsidR="00482385" w:rsidRPr="007E09EE" w:rsidRDefault="00482385" w:rsidP="00482385">
            <w:pPr>
              <w:spacing w:before="60" w:after="60"/>
              <w:rPr>
                <w:lang w:val="es-PE"/>
              </w:rPr>
            </w:pPr>
          </w:p>
        </w:tc>
      </w:tr>
      <w:tr w:rsidR="00482385" w:rsidRPr="00482385" w14:paraId="229269A8" w14:textId="77777777">
        <w:trPr>
          <w:jc w:val="center"/>
        </w:trPr>
        <w:tc>
          <w:tcPr>
            <w:tcW w:w="680" w:type="dxa"/>
          </w:tcPr>
          <w:p w14:paraId="77609141" w14:textId="77777777" w:rsidR="00482385" w:rsidRPr="007E09EE" w:rsidRDefault="00482385" w:rsidP="00482385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4EB16D10" w14:textId="030CBD9D" w:rsidR="00482385" w:rsidRPr="007E09EE" w:rsidRDefault="00796E67" w:rsidP="00482385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Bodega</w:t>
            </w:r>
          </w:p>
        </w:tc>
        <w:tc>
          <w:tcPr>
            <w:tcW w:w="4252" w:type="dxa"/>
          </w:tcPr>
          <w:p w14:paraId="07B1E1CC" w14:textId="5A05C902" w:rsidR="00482385" w:rsidRPr="007E09EE" w:rsidRDefault="00F64FC4" w:rsidP="00482385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Pan molido</w:t>
            </w:r>
            <w:r w:rsidR="00796E67">
              <w:rPr>
                <w:lang w:val="es-PE"/>
              </w:rPr>
              <w:t>, arroz</w:t>
            </w:r>
          </w:p>
        </w:tc>
        <w:tc>
          <w:tcPr>
            <w:tcW w:w="1984" w:type="dxa"/>
          </w:tcPr>
          <w:p w14:paraId="4E300090" w14:textId="271D0302" w:rsidR="00482385" w:rsidRPr="007E09EE" w:rsidRDefault="00482385" w:rsidP="00482385">
            <w:pPr>
              <w:spacing w:before="60" w:after="60"/>
              <w:rPr>
                <w:lang w:val="es-PE"/>
              </w:rPr>
            </w:pPr>
          </w:p>
        </w:tc>
      </w:tr>
      <w:tr w:rsidR="00482385" w:rsidRPr="00482385" w14:paraId="355AE4BA" w14:textId="77777777">
        <w:trPr>
          <w:jc w:val="center"/>
        </w:trPr>
        <w:tc>
          <w:tcPr>
            <w:tcW w:w="680" w:type="dxa"/>
          </w:tcPr>
          <w:p w14:paraId="65EC2799" w14:textId="77777777" w:rsidR="00482385" w:rsidRPr="007E09EE" w:rsidRDefault="00482385" w:rsidP="00482385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2FB8030E" w14:textId="77777777" w:rsidR="00482385" w:rsidRPr="007E09EE" w:rsidRDefault="00482385" w:rsidP="00482385">
            <w:pPr>
              <w:spacing w:before="60" w:after="60"/>
              <w:rPr>
                <w:lang w:val="es-PE"/>
              </w:rPr>
            </w:pPr>
          </w:p>
        </w:tc>
        <w:tc>
          <w:tcPr>
            <w:tcW w:w="4252" w:type="dxa"/>
          </w:tcPr>
          <w:p w14:paraId="415A0E32" w14:textId="77777777" w:rsidR="00482385" w:rsidRPr="007E09EE" w:rsidRDefault="00482385" w:rsidP="00482385">
            <w:pPr>
              <w:spacing w:before="60" w:after="60"/>
              <w:rPr>
                <w:lang w:val="es-PE"/>
              </w:rPr>
            </w:pPr>
          </w:p>
        </w:tc>
        <w:tc>
          <w:tcPr>
            <w:tcW w:w="1984" w:type="dxa"/>
          </w:tcPr>
          <w:p w14:paraId="36DF7366" w14:textId="77777777" w:rsidR="00482385" w:rsidRPr="007E09EE" w:rsidRDefault="00482385" w:rsidP="00482385">
            <w:pPr>
              <w:spacing w:before="60" w:after="60"/>
              <w:rPr>
                <w:lang w:val="es-PE"/>
              </w:rPr>
            </w:pPr>
          </w:p>
        </w:tc>
      </w:tr>
      <w:tr w:rsidR="00482385" w:rsidRPr="00482385" w14:paraId="2160A177" w14:textId="77777777">
        <w:trPr>
          <w:jc w:val="center"/>
        </w:trPr>
        <w:tc>
          <w:tcPr>
            <w:tcW w:w="680" w:type="dxa"/>
          </w:tcPr>
          <w:p w14:paraId="7B0570C9" w14:textId="77777777" w:rsidR="00482385" w:rsidRPr="007E09EE" w:rsidRDefault="00482385" w:rsidP="00482385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1AC4B839" w14:textId="77777777" w:rsidR="00482385" w:rsidRPr="007E09EE" w:rsidRDefault="00482385" w:rsidP="00482385">
            <w:pPr>
              <w:spacing w:before="60" w:after="60"/>
              <w:rPr>
                <w:lang w:val="es-PE"/>
              </w:rPr>
            </w:pPr>
          </w:p>
        </w:tc>
        <w:tc>
          <w:tcPr>
            <w:tcW w:w="4252" w:type="dxa"/>
          </w:tcPr>
          <w:p w14:paraId="07DC1716" w14:textId="77777777" w:rsidR="00482385" w:rsidRPr="007E09EE" w:rsidRDefault="00482385" w:rsidP="00482385">
            <w:pPr>
              <w:spacing w:before="60" w:after="60"/>
              <w:rPr>
                <w:lang w:val="es-PE"/>
              </w:rPr>
            </w:pPr>
          </w:p>
        </w:tc>
        <w:tc>
          <w:tcPr>
            <w:tcW w:w="1984" w:type="dxa"/>
          </w:tcPr>
          <w:p w14:paraId="216E5932" w14:textId="77777777" w:rsidR="00482385" w:rsidRPr="007E09EE" w:rsidRDefault="00482385" w:rsidP="00482385">
            <w:pPr>
              <w:spacing w:before="60" w:after="60"/>
              <w:rPr>
                <w:lang w:val="es-PE"/>
              </w:rPr>
            </w:pPr>
          </w:p>
        </w:tc>
      </w:tr>
    </w:tbl>
    <w:p w14:paraId="131F24F4" w14:textId="77777777" w:rsidR="00D9557D" w:rsidRPr="007E09EE" w:rsidRDefault="00D9557D">
      <w:pPr>
        <w:spacing w:before="40" w:after="40"/>
        <w:rPr>
          <w:lang w:val="es-PE"/>
        </w:rPr>
      </w:pPr>
    </w:p>
    <w:p w14:paraId="2CD96C80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6.2  Datos de cada producto</w:t>
      </w:r>
    </w:p>
    <w:p w14:paraId="2C242565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Marque los datos que se deben registrar por producto y cuáles se muestran al público.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572"/>
        <w:gridCol w:w="1757"/>
        <w:gridCol w:w="2891"/>
      </w:tblGrid>
      <w:tr w:rsidR="00D9557D" w:rsidRPr="00A95215" w14:paraId="1DB94983" w14:textId="77777777">
        <w:trPr>
          <w:tblHeader/>
          <w:jc w:val="center"/>
        </w:trPr>
        <w:tc>
          <w:tcPr>
            <w:tcW w:w="1134" w:type="dxa"/>
            <w:shd w:val="clear" w:color="auto" w:fill="2E5395"/>
          </w:tcPr>
          <w:p w14:paraId="01BB64B1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Registrar</w:t>
            </w:r>
          </w:p>
        </w:tc>
        <w:tc>
          <w:tcPr>
            <w:tcW w:w="3572" w:type="dxa"/>
            <w:shd w:val="clear" w:color="auto" w:fill="2E5395"/>
          </w:tcPr>
          <w:p w14:paraId="0D129B5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Dato del producto</w:t>
            </w:r>
          </w:p>
        </w:tc>
        <w:tc>
          <w:tcPr>
            <w:tcW w:w="1757" w:type="dxa"/>
            <w:shd w:val="clear" w:color="auto" w:fill="2E5395"/>
          </w:tcPr>
          <w:p w14:paraId="1DDE2590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¿Obligatorio?</w:t>
            </w:r>
          </w:p>
        </w:tc>
        <w:tc>
          <w:tcPr>
            <w:tcW w:w="2891" w:type="dxa"/>
            <w:shd w:val="clear" w:color="auto" w:fill="2E5395"/>
          </w:tcPr>
          <w:p w14:paraId="6E53BE52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¿Se muestra en la web?</w:t>
            </w:r>
          </w:p>
        </w:tc>
      </w:tr>
      <w:tr w:rsidR="00D9557D" w:rsidRPr="007E09EE" w14:paraId="68B132CC" w14:textId="77777777">
        <w:trPr>
          <w:jc w:val="center"/>
        </w:trPr>
        <w:tc>
          <w:tcPr>
            <w:tcW w:w="1134" w:type="dxa"/>
          </w:tcPr>
          <w:p w14:paraId="6845F03E" w14:textId="30AA4367" w:rsidR="00D9557D" w:rsidRPr="00875E75" w:rsidRDefault="00875E75">
            <w:pPr>
              <w:spacing w:before="40" w:after="40"/>
              <w:rPr>
                <w:b/>
                <w:bCs/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572" w:type="dxa"/>
          </w:tcPr>
          <w:p w14:paraId="5E1E699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producto</w:t>
            </w:r>
          </w:p>
        </w:tc>
        <w:tc>
          <w:tcPr>
            <w:tcW w:w="1757" w:type="dxa"/>
          </w:tcPr>
          <w:p w14:paraId="4FC4C0DB" w14:textId="02088FE9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2891" w:type="dxa"/>
          </w:tcPr>
          <w:p w14:paraId="4A2781F3" w14:textId="1CCD7BD4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</w:tr>
      <w:tr w:rsidR="00D9557D" w:rsidRPr="007E09EE" w14:paraId="2A99BD97" w14:textId="77777777">
        <w:trPr>
          <w:jc w:val="center"/>
        </w:trPr>
        <w:tc>
          <w:tcPr>
            <w:tcW w:w="1134" w:type="dxa"/>
          </w:tcPr>
          <w:p w14:paraId="70F6AF0C" w14:textId="73A51F9F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572" w:type="dxa"/>
          </w:tcPr>
          <w:p w14:paraId="42A651A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Categoría</w:t>
            </w:r>
          </w:p>
        </w:tc>
        <w:tc>
          <w:tcPr>
            <w:tcW w:w="1757" w:type="dxa"/>
          </w:tcPr>
          <w:p w14:paraId="0196411E" w14:textId="7164B489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2891" w:type="dxa"/>
          </w:tcPr>
          <w:p w14:paraId="7C4CD524" w14:textId="46C0B194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</w:tr>
      <w:tr w:rsidR="00D9557D" w:rsidRPr="007E09EE" w14:paraId="7D517AB4" w14:textId="77777777">
        <w:trPr>
          <w:jc w:val="center"/>
        </w:trPr>
        <w:tc>
          <w:tcPr>
            <w:tcW w:w="1134" w:type="dxa"/>
          </w:tcPr>
          <w:p w14:paraId="670B2471" w14:textId="1A12FEE6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572" w:type="dxa"/>
          </w:tcPr>
          <w:p w14:paraId="3181F40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Descripción</w:t>
            </w:r>
          </w:p>
        </w:tc>
        <w:tc>
          <w:tcPr>
            <w:tcW w:w="1757" w:type="dxa"/>
          </w:tcPr>
          <w:p w14:paraId="617C2089" w14:textId="2579E705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2891" w:type="dxa"/>
          </w:tcPr>
          <w:p w14:paraId="71F9201A" w14:textId="007D80FA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</w:tr>
      <w:tr w:rsidR="00D9557D" w:rsidRPr="007E09EE" w14:paraId="7C6996FD" w14:textId="77777777">
        <w:trPr>
          <w:jc w:val="center"/>
        </w:trPr>
        <w:tc>
          <w:tcPr>
            <w:tcW w:w="1134" w:type="dxa"/>
          </w:tcPr>
          <w:p w14:paraId="39DD55EF" w14:textId="7094542A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572" w:type="dxa"/>
          </w:tcPr>
          <w:p w14:paraId="7B36861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Fotografía (una o varias)</w:t>
            </w:r>
          </w:p>
        </w:tc>
        <w:tc>
          <w:tcPr>
            <w:tcW w:w="1757" w:type="dxa"/>
          </w:tcPr>
          <w:p w14:paraId="75C413FF" w14:textId="25357ACE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2891" w:type="dxa"/>
          </w:tcPr>
          <w:p w14:paraId="7E401B70" w14:textId="200866F5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</w:tr>
      <w:tr w:rsidR="00D9557D" w:rsidRPr="007E09EE" w14:paraId="4B0971AB" w14:textId="77777777">
        <w:trPr>
          <w:jc w:val="center"/>
        </w:trPr>
        <w:tc>
          <w:tcPr>
            <w:tcW w:w="1134" w:type="dxa"/>
          </w:tcPr>
          <w:p w14:paraId="79D25920" w14:textId="1B003B22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572" w:type="dxa"/>
          </w:tcPr>
          <w:p w14:paraId="15B20C2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Precio</w:t>
            </w:r>
          </w:p>
        </w:tc>
        <w:tc>
          <w:tcPr>
            <w:tcW w:w="1757" w:type="dxa"/>
          </w:tcPr>
          <w:p w14:paraId="6A88DA74" w14:textId="77523319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2891" w:type="dxa"/>
          </w:tcPr>
          <w:p w14:paraId="1F318D60" w14:textId="49847A60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</w:tr>
      <w:tr w:rsidR="00D9557D" w:rsidRPr="007E09EE" w14:paraId="7B603679" w14:textId="77777777">
        <w:trPr>
          <w:jc w:val="center"/>
        </w:trPr>
        <w:tc>
          <w:tcPr>
            <w:tcW w:w="1134" w:type="dxa"/>
          </w:tcPr>
          <w:p w14:paraId="445A8623" w14:textId="16EB8A96" w:rsidR="00D9557D" w:rsidRPr="007E09EE" w:rsidRDefault="00F64FC4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572" w:type="dxa"/>
          </w:tcPr>
          <w:p w14:paraId="5FD8BE7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Unidad de venta (unidad, docena, kilo, bolsa)</w:t>
            </w:r>
          </w:p>
        </w:tc>
        <w:tc>
          <w:tcPr>
            <w:tcW w:w="1757" w:type="dxa"/>
          </w:tcPr>
          <w:p w14:paraId="190F953A" w14:textId="29D5D0D1" w:rsidR="00D9557D" w:rsidRPr="007E09EE" w:rsidRDefault="00F64FC4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</w:t>
            </w: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  <w:r>
              <w:rPr>
                <w:rFonts w:ascii="Segoe UI Symbol" w:hAnsi="Segoe UI Symbol" w:cs="Segoe UI Symbol"/>
                <w:sz w:val="18"/>
                <w:lang w:val="es-PE"/>
              </w:rPr>
              <w:t xml:space="preserve"> </w:t>
            </w:r>
            <w:r w:rsidRPr="007E09EE">
              <w:rPr>
                <w:sz w:val="18"/>
                <w:lang w:val="es-PE"/>
              </w:rPr>
              <w:t>No</w:t>
            </w:r>
          </w:p>
        </w:tc>
        <w:tc>
          <w:tcPr>
            <w:tcW w:w="2891" w:type="dxa"/>
          </w:tcPr>
          <w:p w14:paraId="05DC9C2E" w14:textId="5047B389" w:rsidR="00D9557D" w:rsidRPr="007E09EE" w:rsidRDefault="00F64FC4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</w:tr>
      <w:tr w:rsidR="00D9557D" w:rsidRPr="007E09EE" w14:paraId="1260D1C5" w14:textId="77777777">
        <w:trPr>
          <w:jc w:val="center"/>
        </w:trPr>
        <w:tc>
          <w:tcPr>
            <w:tcW w:w="1134" w:type="dxa"/>
          </w:tcPr>
          <w:p w14:paraId="3516AEC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423BD4A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 o tamaño</w:t>
            </w:r>
          </w:p>
        </w:tc>
        <w:tc>
          <w:tcPr>
            <w:tcW w:w="1757" w:type="dxa"/>
          </w:tcPr>
          <w:p w14:paraId="0C599B4E" w14:textId="44F8185B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875E75"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2891" w:type="dxa"/>
          </w:tcPr>
          <w:p w14:paraId="64A7BF3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37011833" w14:textId="77777777">
        <w:trPr>
          <w:jc w:val="center"/>
        </w:trPr>
        <w:tc>
          <w:tcPr>
            <w:tcW w:w="1134" w:type="dxa"/>
          </w:tcPr>
          <w:p w14:paraId="275C2C0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16123B5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Ingredientes</w:t>
            </w:r>
          </w:p>
        </w:tc>
        <w:tc>
          <w:tcPr>
            <w:tcW w:w="1757" w:type="dxa"/>
          </w:tcPr>
          <w:p w14:paraId="547AA1C3" w14:textId="58CBEF9D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875E75"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2891" w:type="dxa"/>
          </w:tcPr>
          <w:p w14:paraId="7F9CA20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75BD2D72" w14:textId="77777777">
        <w:trPr>
          <w:jc w:val="center"/>
        </w:trPr>
        <w:tc>
          <w:tcPr>
            <w:tcW w:w="1134" w:type="dxa"/>
          </w:tcPr>
          <w:p w14:paraId="400A29C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60F19B8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Alérgenos (gluten, lácteos, frutos secos)</w:t>
            </w:r>
          </w:p>
        </w:tc>
        <w:tc>
          <w:tcPr>
            <w:tcW w:w="1757" w:type="dxa"/>
          </w:tcPr>
          <w:p w14:paraId="2FE9250C" w14:textId="1D180938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875E75"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2891" w:type="dxa"/>
          </w:tcPr>
          <w:p w14:paraId="1E3F196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7A8D8B00" w14:textId="77777777">
        <w:trPr>
          <w:jc w:val="center"/>
        </w:trPr>
        <w:tc>
          <w:tcPr>
            <w:tcW w:w="1134" w:type="dxa"/>
          </w:tcPr>
          <w:p w14:paraId="758569B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1A369DA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Disponibilidad (disponible o agotado)</w:t>
            </w:r>
          </w:p>
        </w:tc>
        <w:tc>
          <w:tcPr>
            <w:tcW w:w="1757" w:type="dxa"/>
          </w:tcPr>
          <w:p w14:paraId="3C49E9DA" w14:textId="59A9FD69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875E75"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2891" w:type="dxa"/>
          </w:tcPr>
          <w:p w14:paraId="7A9D2B2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1A24DD04" w14:textId="77777777">
        <w:trPr>
          <w:jc w:val="center"/>
        </w:trPr>
        <w:tc>
          <w:tcPr>
            <w:tcW w:w="1134" w:type="dxa"/>
          </w:tcPr>
          <w:p w14:paraId="231A6761" w14:textId="3BCFA636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572" w:type="dxa"/>
          </w:tcPr>
          <w:p w14:paraId="46FCA8C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Producto destacado</w:t>
            </w:r>
          </w:p>
        </w:tc>
        <w:tc>
          <w:tcPr>
            <w:tcW w:w="1757" w:type="dxa"/>
          </w:tcPr>
          <w:p w14:paraId="65E32757" w14:textId="0669634B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2891" w:type="dxa"/>
          </w:tcPr>
          <w:p w14:paraId="56692107" w14:textId="548A4C20" w:rsidR="00D9557D" w:rsidRPr="007E09EE" w:rsidRDefault="00875E75">
            <w:pPr>
              <w:spacing w:before="40" w:after="40"/>
              <w:rPr>
                <w:lang w:val="es-PE"/>
              </w:rPr>
            </w:pPr>
            <w:r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</w:tr>
      <w:tr w:rsidR="00D9557D" w:rsidRPr="007E09EE" w14:paraId="0D2637B0" w14:textId="77777777">
        <w:trPr>
          <w:jc w:val="center"/>
        </w:trPr>
        <w:tc>
          <w:tcPr>
            <w:tcW w:w="1134" w:type="dxa"/>
          </w:tcPr>
          <w:p w14:paraId="133FA34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0B67461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Tiempo de anticipación para pedidos por encargo</w:t>
            </w:r>
          </w:p>
        </w:tc>
        <w:tc>
          <w:tcPr>
            <w:tcW w:w="1757" w:type="dxa"/>
          </w:tcPr>
          <w:p w14:paraId="13F99B48" w14:textId="5DD14ACC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875E75"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2891" w:type="dxa"/>
          </w:tcPr>
          <w:p w14:paraId="69C6DD5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25BE0683" w14:textId="77777777">
        <w:trPr>
          <w:jc w:val="center"/>
        </w:trPr>
        <w:tc>
          <w:tcPr>
            <w:tcW w:w="1134" w:type="dxa"/>
          </w:tcPr>
          <w:p w14:paraId="0E330FB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57EDA7F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Orden de aparición</w:t>
            </w:r>
          </w:p>
        </w:tc>
        <w:tc>
          <w:tcPr>
            <w:tcW w:w="1757" w:type="dxa"/>
          </w:tcPr>
          <w:p w14:paraId="5352283E" w14:textId="78C09B89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875E75" w:rsidRPr="00875E75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2891" w:type="dxa"/>
          </w:tcPr>
          <w:p w14:paraId="11DEA71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5741E284" w14:textId="77777777">
        <w:trPr>
          <w:jc w:val="center"/>
        </w:trPr>
        <w:tc>
          <w:tcPr>
            <w:tcW w:w="1134" w:type="dxa"/>
          </w:tcPr>
          <w:p w14:paraId="060C968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2BF8533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Otro:</w:t>
            </w:r>
          </w:p>
        </w:tc>
        <w:tc>
          <w:tcPr>
            <w:tcW w:w="1757" w:type="dxa"/>
          </w:tcPr>
          <w:p w14:paraId="709D8DC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891" w:type="dxa"/>
          </w:tcPr>
          <w:p w14:paraId="675587A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</w:tbl>
    <w:p w14:paraId="159BBB6C" w14:textId="77777777" w:rsidR="00D9557D" w:rsidRPr="007E09EE" w:rsidRDefault="00D9557D">
      <w:pPr>
        <w:spacing w:before="40" w:after="40"/>
        <w:rPr>
          <w:lang w:val="es-PE"/>
        </w:rPr>
      </w:pPr>
    </w:p>
    <w:p w14:paraId="1271CD11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lastRenderedPageBreak/>
        <w:t>6.3  Novedades y promociones</w:t>
      </w:r>
    </w:p>
    <w:p w14:paraId="32D4CCCF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¿Qué tipo de novedades desea publicar?</w:t>
      </w:r>
    </w:p>
    <w:p w14:paraId="28C1ED8E" w14:textId="34E05D26" w:rsidR="00D9557D" w:rsidRPr="007E09EE" w:rsidRDefault="00875E75">
      <w:pPr>
        <w:keepNext/>
        <w:ind w:left="283"/>
        <w:rPr>
          <w:lang w:val="es-PE"/>
        </w:rPr>
      </w:pPr>
      <w:r w:rsidRPr="00875E75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Promociones y descuentos     </w:t>
      </w:r>
      <w:r w:rsidRPr="00875E75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Nuevos productos     </w:t>
      </w:r>
      <w:r w:rsidRPr="00875E75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Campañas por fecha especial     ☐ Cambios de horario     </w:t>
      </w:r>
      <w:r w:rsidRPr="00875E75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Eventos     ☐ Otra</w:t>
      </w:r>
    </w:p>
    <w:p w14:paraId="32C31796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16C9569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¿Las novedades deben tener fecha de inicio y fin de vigencia (que se despubliquen solas)?</w:t>
      </w:r>
    </w:p>
    <w:p w14:paraId="3DAC8E4C" w14:textId="2E2C6F87" w:rsidR="00D9557D" w:rsidRPr="007E09EE" w:rsidRDefault="00875E75">
      <w:pPr>
        <w:ind w:left="283"/>
        <w:rPr>
          <w:lang w:val="es-PE"/>
        </w:rPr>
      </w:pPr>
      <w:r w:rsidRPr="00875E75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Sí     ☐ No</w:t>
      </w:r>
    </w:p>
    <w:p w14:paraId="04C32143" w14:textId="3FC3D49E" w:rsidR="00875E75" w:rsidRDefault="00000000">
      <w:pPr>
        <w:spacing w:before="40" w:after="120"/>
        <w:rPr>
          <w:color w:val="9A9A9A"/>
          <w:lang w:val="es-PE"/>
        </w:rPr>
      </w:pPr>
      <w:r w:rsidRPr="007E09EE">
        <w:rPr>
          <w:b/>
          <w:lang w:val="es-PE"/>
        </w:rPr>
        <w:t xml:space="preserve">Frecuencia estimada de publicación de novedades: </w:t>
      </w:r>
    </w:p>
    <w:p w14:paraId="31E44944" w14:textId="572B6D7E" w:rsidR="00875E75" w:rsidRPr="00875E75" w:rsidRDefault="00875E75">
      <w:pPr>
        <w:spacing w:before="40" w:after="120"/>
        <w:rPr>
          <w:lang w:val="es-PE"/>
        </w:rPr>
      </w:pPr>
      <w:r>
        <w:rPr>
          <w:lang w:val="es-PE"/>
        </w:rPr>
        <w:t>Una semana</w:t>
      </w:r>
    </w:p>
    <w:p w14:paraId="5031B591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6.4  Guías</w:t>
      </w:r>
    </w:p>
    <w:p w14:paraId="1E0F5CA3" w14:textId="6FA7042A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lang w:val="es-PE"/>
        </w:rPr>
        <w:t>¿Qué tipo de guías desea publicar? (Por ejemplo: cómo conservar el pan, consejos de repostería, cómo hacer un pedido por encargo, recetas).</w:t>
      </w:r>
    </w:p>
    <w:p w14:paraId="4E618E57" w14:textId="6CA0B59C" w:rsidR="00D9557D" w:rsidRDefault="00875E75" w:rsidP="00875E75">
      <w:pPr>
        <w:pStyle w:val="Prrafodelista"/>
        <w:keepNext/>
        <w:numPr>
          <w:ilvl w:val="0"/>
          <w:numId w:val="13"/>
        </w:numPr>
        <w:pBdr>
          <w:bottom w:val="dotted" w:sz="4" w:space="2" w:color="BFBFBF"/>
        </w:pBdr>
        <w:spacing w:after="180"/>
        <w:rPr>
          <w:lang w:val="es-PE"/>
        </w:rPr>
      </w:pPr>
      <w:r>
        <w:rPr>
          <w:lang w:val="es-PE"/>
        </w:rPr>
        <w:t>Como hacer un pedido</w:t>
      </w:r>
    </w:p>
    <w:p w14:paraId="589F7E41" w14:textId="4E5ECE73" w:rsidR="00875E75" w:rsidRPr="00875E75" w:rsidRDefault="00875E75" w:rsidP="00875E75">
      <w:pPr>
        <w:pStyle w:val="Prrafodelista"/>
        <w:keepNext/>
        <w:numPr>
          <w:ilvl w:val="0"/>
          <w:numId w:val="13"/>
        </w:numPr>
        <w:pBdr>
          <w:bottom w:val="dotted" w:sz="4" w:space="2" w:color="BFBFBF"/>
        </w:pBdr>
        <w:spacing w:after="180"/>
        <w:rPr>
          <w:lang w:val="es-PE"/>
        </w:rPr>
      </w:pPr>
      <w:r>
        <w:rPr>
          <w:lang w:val="es-PE"/>
        </w:rPr>
        <w:t xml:space="preserve">Como realizar un reclamo </w:t>
      </w:r>
    </w:p>
    <w:p w14:paraId="0F9E7121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C66CA71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E712785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7605E451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Formato de las guías:</w:t>
      </w:r>
    </w:p>
    <w:p w14:paraId="5B14F0CF" w14:textId="533AED2C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 xml:space="preserve">☐ Texto     </w:t>
      </w:r>
      <w:r w:rsidR="00875E75" w:rsidRPr="00875E75">
        <w:rPr>
          <w:b/>
          <w:bCs/>
          <w:lang w:val="es-PE"/>
        </w:rPr>
        <w:t>(X)</w:t>
      </w:r>
      <w:r w:rsidR="00875E75" w:rsidRPr="007E09EE">
        <w:rPr>
          <w:lang w:val="es-PE"/>
        </w:rPr>
        <w:t xml:space="preserve"> </w:t>
      </w:r>
      <w:r w:rsidRPr="007E09EE">
        <w:rPr>
          <w:lang w:val="es-PE"/>
        </w:rPr>
        <w:t xml:space="preserve"> Texto con imágenes     ☐ Video     ☐ Archivo PDF descargable</w:t>
      </w:r>
    </w:p>
    <w:p w14:paraId="4D6718EE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¿Quién elaborará el contenido de las guías?</w:t>
      </w:r>
    </w:p>
    <w:p w14:paraId="0734333D" w14:textId="19CF8250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 xml:space="preserve">☐ El propietario     </w:t>
      </w:r>
      <w:r w:rsidR="00875E75" w:rsidRPr="00875E75">
        <w:rPr>
          <w:b/>
          <w:bCs/>
          <w:lang w:val="es-PE"/>
        </w:rPr>
        <w:t>(X)</w:t>
      </w:r>
      <w:r w:rsidR="00875E75" w:rsidRPr="007E09EE">
        <w:rPr>
          <w:lang w:val="es-PE"/>
        </w:rPr>
        <w:t xml:space="preserve"> </w:t>
      </w:r>
      <w:r w:rsidRPr="007E09EE">
        <w:rPr>
          <w:lang w:val="es-PE"/>
        </w:rPr>
        <w:t xml:space="preserve"> Un colaborador     ☐ El equipo de desarrollo     ☐ Por definir</w:t>
      </w:r>
    </w:p>
    <w:p w14:paraId="789E574A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D87B18F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6.5  Administración y publicación</w:t>
      </w:r>
    </w:p>
    <w:p w14:paraId="09B3A893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lang w:val="es-PE"/>
        </w:rPr>
        <w:t>¿Quién será el encargado de publicar y actualizar el contenido? ¿Qué nivel de manejo de computadora tiene?</w:t>
      </w:r>
    </w:p>
    <w:p w14:paraId="4C56B8FD" w14:textId="4A42B059" w:rsidR="00D9557D" w:rsidRPr="007E09EE" w:rsidRDefault="00875E75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  <w:r>
        <w:rPr>
          <w:lang w:val="es-PE"/>
        </w:rPr>
        <w:t>Los ingenieros estarán encargados de publicar y actualizar el contenido, ambos mantienen un nivel de computadora básico.</w:t>
      </w:r>
    </w:p>
    <w:p w14:paraId="3603947B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26412F7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438773C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¿Cuántas personas necesitarán acceso al panel de administración?</w:t>
      </w:r>
    </w:p>
    <w:p w14:paraId="5542E2AE" w14:textId="35C3E035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 xml:space="preserve">☐ 1     ☐ 2     ☐ 3     </w:t>
      </w:r>
      <w:r w:rsidR="00875E75" w:rsidRPr="00875E75">
        <w:rPr>
          <w:b/>
          <w:bCs/>
          <w:lang w:val="es-PE"/>
        </w:rPr>
        <w:t>(X)</w:t>
      </w:r>
      <w:r w:rsidRPr="007E09EE">
        <w:rPr>
          <w:lang w:val="es-PE"/>
        </w:rPr>
        <w:t xml:space="preserve"> Más de 3</w:t>
      </w:r>
    </w:p>
    <w:p w14:paraId="01FF1BA9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¿El contenido publicado debe pasar por una aprobación antes de mostrarse?</w:t>
      </w:r>
    </w:p>
    <w:p w14:paraId="32D4CBD5" w14:textId="5592AE66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 xml:space="preserve">☐ Sí, siempre     ☐ No     </w:t>
      </w:r>
      <w:r w:rsidR="00244023" w:rsidRPr="00244023">
        <w:rPr>
          <w:b/>
          <w:bCs/>
          <w:lang w:val="es-PE"/>
        </w:rPr>
        <w:t>(X)</w:t>
      </w:r>
      <w:r w:rsidRPr="007E09EE">
        <w:rPr>
          <w:lang w:val="es-PE"/>
        </w:rPr>
        <w:t xml:space="preserve"> Solo para ciertos contenidos</w:t>
      </w:r>
    </w:p>
    <w:p w14:paraId="289C6F04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45BC59F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¿Desde qué dispositivo se administrará el contenido?</w:t>
      </w:r>
    </w:p>
    <w:p w14:paraId="1FB91E16" w14:textId="5F23C4E0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 xml:space="preserve">☐ Computadora del local     ☐ Laptop personal     ☐ Celular     </w:t>
      </w:r>
      <w:r w:rsidR="00244023" w:rsidRPr="00244023">
        <w:rPr>
          <w:b/>
          <w:bCs/>
          <w:lang w:val="es-PE"/>
        </w:rPr>
        <w:t>(X)</w:t>
      </w:r>
      <w:r w:rsidRPr="007E09EE">
        <w:rPr>
          <w:lang w:val="es-PE"/>
        </w:rPr>
        <w:t xml:space="preserve"> Todos</w:t>
      </w:r>
    </w:p>
    <w:p w14:paraId="1BC3E3BF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¿Se requiere guardar el historial de cambios (quién modificó y cuándo)?</w:t>
      </w:r>
    </w:p>
    <w:p w14:paraId="4504E13D" w14:textId="61524241" w:rsidR="00D9557D" w:rsidRPr="007E09EE" w:rsidRDefault="00244023">
      <w:pPr>
        <w:ind w:left="283"/>
        <w:rPr>
          <w:lang w:val="es-PE"/>
        </w:rPr>
      </w:pPr>
      <w:r w:rsidRPr="00244023">
        <w:rPr>
          <w:b/>
          <w:bCs/>
          <w:lang w:val="es-PE"/>
        </w:rPr>
        <w:t>(X)</w:t>
      </w:r>
      <w:r w:rsidRPr="007E09EE">
        <w:rPr>
          <w:lang w:val="es-PE"/>
        </w:rPr>
        <w:t xml:space="preserve"> Sí     ☐ No     ☐ Es deseable</w:t>
      </w:r>
    </w:p>
    <w:p w14:paraId="6741CC9B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62534247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7. MÓDULO 3 — CONTROL DE INSUMOS (MATERIA PRIMA)</w:t>
      </w:r>
    </w:p>
    <w:p w14:paraId="2F22942E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entender cómo se compra, se usa y se da de baja la materia prima, para diseñar el registro de ingresos, consumo y salidas.</w:t>
      </w:r>
    </w:p>
    <w:p w14:paraId="5C9B8240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7.1  Situación actual</w:t>
      </w:r>
    </w:p>
    <w:p w14:paraId="54E0AD69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¿Cómo controla actualmente sus insumos?</w:t>
      </w:r>
    </w:p>
    <w:p w14:paraId="4A697F05" w14:textId="4B86C34F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 xml:space="preserve">☐ No lleva control     ☐ Cuaderno u hoja física     </w:t>
      </w:r>
      <w:r w:rsidR="00F64FC4" w:rsidRPr="00F64FC4">
        <w:rPr>
          <w:b/>
          <w:bCs/>
          <w:lang w:val="es-PE"/>
        </w:rPr>
        <w:t>(X)</w:t>
      </w:r>
      <w:r w:rsidRPr="007E09EE">
        <w:rPr>
          <w:lang w:val="es-PE"/>
        </w:rPr>
        <w:t xml:space="preserve"> Excel     ☐ Un sistema o aplicación     ☐ Otro</w:t>
      </w:r>
    </w:p>
    <w:p w14:paraId="4C3AAF8B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26D4157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lang w:val="es-PE"/>
        </w:rPr>
        <w:t>¿Qué problemas ha tenido con el control de insumos? (Por ejemplo: falta de stock, insumos vencidos, pérdidas, compras duplicadas).</w:t>
      </w:r>
    </w:p>
    <w:p w14:paraId="347051EA" w14:textId="53DE50E4" w:rsidR="00D9557D" w:rsidRDefault="00F64FC4" w:rsidP="00F64FC4">
      <w:pPr>
        <w:pStyle w:val="Prrafodelista"/>
        <w:keepNext/>
        <w:numPr>
          <w:ilvl w:val="0"/>
          <w:numId w:val="13"/>
        </w:numPr>
        <w:pBdr>
          <w:bottom w:val="dotted" w:sz="4" w:space="2" w:color="BFBFBF"/>
        </w:pBdr>
        <w:spacing w:after="180"/>
        <w:rPr>
          <w:lang w:val="es-PE"/>
        </w:rPr>
      </w:pPr>
      <w:r>
        <w:rPr>
          <w:lang w:val="es-PE"/>
        </w:rPr>
        <w:t>Falta de stock</w:t>
      </w:r>
    </w:p>
    <w:p w14:paraId="205E7692" w14:textId="2EA4A7CC" w:rsidR="00F64FC4" w:rsidRDefault="00F64FC4" w:rsidP="00F64FC4">
      <w:pPr>
        <w:pStyle w:val="Prrafodelista"/>
        <w:keepNext/>
        <w:numPr>
          <w:ilvl w:val="0"/>
          <w:numId w:val="13"/>
        </w:numPr>
        <w:pBdr>
          <w:bottom w:val="dotted" w:sz="4" w:space="2" w:color="BFBFBF"/>
        </w:pBdr>
        <w:spacing w:after="180"/>
        <w:rPr>
          <w:lang w:val="es-PE"/>
        </w:rPr>
      </w:pPr>
      <w:r>
        <w:rPr>
          <w:lang w:val="es-PE"/>
        </w:rPr>
        <w:t>Insumos vendidos</w:t>
      </w:r>
    </w:p>
    <w:p w14:paraId="33965803" w14:textId="159A9FE1" w:rsidR="00F64FC4" w:rsidRDefault="00F64FC4" w:rsidP="00F64FC4">
      <w:pPr>
        <w:pStyle w:val="Prrafodelista"/>
        <w:keepNext/>
        <w:numPr>
          <w:ilvl w:val="0"/>
          <w:numId w:val="13"/>
        </w:numPr>
        <w:pBdr>
          <w:bottom w:val="dotted" w:sz="4" w:space="2" w:color="BFBFBF"/>
        </w:pBdr>
        <w:spacing w:after="180"/>
        <w:rPr>
          <w:lang w:val="es-PE"/>
        </w:rPr>
      </w:pPr>
      <w:r>
        <w:rPr>
          <w:lang w:val="es-PE"/>
        </w:rPr>
        <w:t xml:space="preserve">Compras duplicadas </w:t>
      </w:r>
    </w:p>
    <w:p w14:paraId="21BCB631" w14:textId="27135359" w:rsidR="00F64FC4" w:rsidRPr="00F64FC4" w:rsidRDefault="00F64FC4" w:rsidP="00F64FC4">
      <w:pPr>
        <w:pStyle w:val="Prrafodelista"/>
        <w:keepNext/>
        <w:numPr>
          <w:ilvl w:val="0"/>
          <w:numId w:val="13"/>
        </w:numPr>
        <w:pBdr>
          <w:bottom w:val="dotted" w:sz="4" w:space="2" w:color="BFBFBF"/>
        </w:pBdr>
        <w:spacing w:after="180"/>
        <w:rPr>
          <w:lang w:val="es-PE"/>
        </w:rPr>
      </w:pPr>
      <w:r>
        <w:rPr>
          <w:lang w:val="es-PE"/>
        </w:rPr>
        <w:t>No llevar control de las fechas de compras</w:t>
      </w:r>
    </w:p>
    <w:p w14:paraId="54035766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F3CC949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7A02B834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5561960E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lang w:val="es-PE"/>
        </w:rPr>
        <w:t>¿Qué espera lograr con este módulo? ¿Qué reporte le sería más útil?</w:t>
      </w:r>
    </w:p>
    <w:p w14:paraId="1BC677F9" w14:textId="38165026" w:rsidR="00D9557D" w:rsidRPr="007E09EE" w:rsidRDefault="00F64FC4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  <w:r>
        <w:rPr>
          <w:lang w:val="es-PE"/>
        </w:rPr>
        <w:t xml:space="preserve">Llevar el control adecuado de los insumos, </w:t>
      </w:r>
      <w:r w:rsidR="00480205">
        <w:rPr>
          <w:lang w:val="es-PE"/>
        </w:rPr>
        <w:t xml:space="preserve">el reporte más útil seria la cantidad disponible </w:t>
      </w:r>
    </w:p>
    <w:p w14:paraId="27F5399D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5B011AF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EA30B4A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7.2  Listado de insumos que maneja</w:t>
      </w:r>
    </w:p>
    <w:p w14:paraId="5FF4EFDF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Registre los principales insumos. Si son muchos, solicite la lista completa como anexo.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324"/>
        <w:gridCol w:w="1587"/>
        <w:gridCol w:w="1928"/>
        <w:gridCol w:w="1644"/>
        <w:gridCol w:w="1304"/>
      </w:tblGrid>
      <w:tr w:rsidR="00D9557D" w:rsidRPr="007E09EE" w14:paraId="62A1486D" w14:textId="77777777">
        <w:trPr>
          <w:tblHeader/>
          <w:jc w:val="center"/>
        </w:trPr>
        <w:tc>
          <w:tcPr>
            <w:tcW w:w="624" w:type="dxa"/>
            <w:shd w:val="clear" w:color="auto" w:fill="2E5395"/>
          </w:tcPr>
          <w:p w14:paraId="52A31D9F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N.°</w:t>
            </w:r>
          </w:p>
        </w:tc>
        <w:tc>
          <w:tcPr>
            <w:tcW w:w="2324" w:type="dxa"/>
            <w:shd w:val="clear" w:color="auto" w:fill="2E5395"/>
          </w:tcPr>
          <w:p w14:paraId="56B42DE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Insumo</w:t>
            </w:r>
          </w:p>
        </w:tc>
        <w:tc>
          <w:tcPr>
            <w:tcW w:w="1587" w:type="dxa"/>
            <w:shd w:val="clear" w:color="auto" w:fill="2E5395"/>
          </w:tcPr>
          <w:p w14:paraId="5952129E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Unidad de medida</w:t>
            </w:r>
          </w:p>
        </w:tc>
        <w:tc>
          <w:tcPr>
            <w:tcW w:w="1928" w:type="dxa"/>
            <w:shd w:val="clear" w:color="auto" w:fill="2E5395"/>
          </w:tcPr>
          <w:p w14:paraId="3CA12279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Presentación de compra</w:t>
            </w:r>
          </w:p>
        </w:tc>
        <w:tc>
          <w:tcPr>
            <w:tcW w:w="1644" w:type="dxa"/>
            <w:shd w:val="clear" w:color="auto" w:fill="2E5395"/>
          </w:tcPr>
          <w:p w14:paraId="0CB44517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Stock mínimo deseado</w:t>
            </w:r>
          </w:p>
        </w:tc>
        <w:tc>
          <w:tcPr>
            <w:tcW w:w="1304" w:type="dxa"/>
            <w:shd w:val="clear" w:color="auto" w:fill="2E5395"/>
          </w:tcPr>
          <w:p w14:paraId="7ACB419E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¿Es perecible?</w:t>
            </w:r>
          </w:p>
        </w:tc>
      </w:tr>
      <w:tr w:rsidR="00D9557D" w:rsidRPr="007E09EE" w14:paraId="2393BB94" w14:textId="77777777">
        <w:trPr>
          <w:jc w:val="center"/>
        </w:trPr>
        <w:tc>
          <w:tcPr>
            <w:tcW w:w="624" w:type="dxa"/>
          </w:tcPr>
          <w:p w14:paraId="60646B8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2324" w:type="dxa"/>
          </w:tcPr>
          <w:p w14:paraId="077D92B4" w14:textId="621FCAE2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Harina</w:t>
            </w:r>
          </w:p>
        </w:tc>
        <w:tc>
          <w:tcPr>
            <w:tcW w:w="1587" w:type="dxa"/>
          </w:tcPr>
          <w:p w14:paraId="7771BE82" w14:textId="5C857175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kg</w:t>
            </w:r>
          </w:p>
        </w:tc>
        <w:tc>
          <w:tcPr>
            <w:tcW w:w="1928" w:type="dxa"/>
          </w:tcPr>
          <w:p w14:paraId="61A66721" w14:textId="65AB8D97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Saco de 50kg</w:t>
            </w:r>
          </w:p>
        </w:tc>
        <w:tc>
          <w:tcPr>
            <w:tcW w:w="1644" w:type="dxa"/>
          </w:tcPr>
          <w:p w14:paraId="47CF3807" w14:textId="3125AA28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30 sacos</w:t>
            </w:r>
          </w:p>
        </w:tc>
        <w:tc>
          <w:tcPr>
            <w:tcW w:w="1304" w:type="dxa"/>
          </w:tcPr>
          <w:p w14:paraId="73A5329E" w14:textId="2582FA13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</w:t>
            </w:r>
            <w:r w:rsidR="00374A0B"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D9557D" w:rsidRPr="007E09EE" w14:paraId="2DC781F4" w14:textId="77777777">
        <w:trPr>
          <w:jc w:val="center"/>
        </w:trPr>
        <w:tc>
          <w:tcPr>
            <w:tcW w:w="624" w:type="dxa"/>
          </w:tcPr>
          <w:p w14:paraId="758FF10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2</w:t>
            </w:r>
          </w:p>
        </w:tc>
        <w:tc>
          <w:tcPr>
            <w:tcW w:w="2324" w:type="dxa"/>
          </w:tcPr>
          <w:p w14:paraId="2E1FB38D" w14:textId="293D191C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Azúcar</w:t>
            </w:r>
          </w:p>
        </w:tc>
        <w:tc>
          <w:tcPr>
            <w:tcW w:w="1587" w:type="dxa"/>
          </w:tcPr>
          <w:p w14:paraId="1137FFAB" w14:textId="18A537DD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Kg</w:t>
            </w:r>
          </w:p>
        </w:tc>
        <w:tc>
          <w:tcPr>
            <w:tcW w:w="1928" w:type="dxa"/>
          </w:tcPr>
          <w:p w14:paraId="2C57F5A0" w14:textId="6577F04C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Saco de 50kg</w:t>
            </w:r>
          </w:p>
        </w:tc>
        <w:tc>
          <w:tcPr>
            <w:tcW w:w="1644" w:type="dxa"/>
          </w:tcPr>
          <w:p w14:paraId="4576BEEF" w14:textId="3D4BB276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 sacos</w:t>
            </w:r>
          </w:p>
        </w:tc>
        <w:tc>
          <w:tcPr>
            <w:tcW w:w="1304" w:type="dxa"/>
          </w:tcPr>
          <w:p w14:paraId="7787BF6C" w14:textId="06703324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</w:t>
            </w:r>
            <w:r w:rsidR="00374A0B"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D9557D" w:rsidRPr="007E09EE" w14:paraId="531BE5AA" w14:textId="77777777">
        <w:trPr>
          <w:jc w:val="center"/>
        </w:trPr>
        <w:tc>
          <w:tcPr>
            <w:tcW w:w="624" w:type="dxa"/>
          </w:tcPr>
          <w:p w14:paraId="59D140E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3</w:t>
            </w:r>
          </w:p>
        </w:tc>
        <w:tc>
          <w:tcPr>
            <w:tcW w:w="2324" w:type="dxa"/>
          </w:tcPr>
          <w:p w14:paraId="4BB316BC" w14:textId="60A2900E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Manteca</w:t>
            </w:r>
          </w:p>
        </w:tc>
        <w:tc>
          <w:tcPr>
            <w:tcW w:w="1587" w:type="dxa"/>
          </w:tcPr>
          <w:p w14:paraId="307C1512" w14:textId="741E1F97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Kg</w:t>
            </w:r>
          </w:p>
        </w:tc>
        <w:tc>
          <w:tcPr>
            <w:tcW w:w="1928" w:type="dxa"/>
          </w:tcPr>
          <w:p w14:paraId="23412729" w14:textId="2847D98F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Caja de 10kg</w:t>
            </w:r>
          </w:p>
        </w:tc>
        <w:tc>
          <w:tcPr>
            <w:tcW w:w="1644" w:type="dxa"/>
          </w:tcPr>
          <w:p w14:paraId="15881EA6" w14:textId="60D3DFC5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6 cajas</w:t>
            </w:r>
          </w:p>
        </w:tc>
        <w:tc>
          <w:tcPr>
            <w:tcW w:w="1304" w:type="dxa"/>
          </w:tcPr>
          <w:p w14:paraId="220C761C" w14:textId="11244D39" w:rsidR="00D9557D" w:rsidRPr="007E09EE" w:rsidRDefault="00374A0B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☐ No</w:t>
            </w:r>
          </w:p>
        </w:tc>
      </w:tr>
      <w:tr w:rsidR="00D9557D" w:rsidRPr="007E09EE" w14:paraId="4A04F67B" w14:textId="77777777">
        <w:trPr>
          <w:jc w:val="center"/>
        </w:trPr>
        <w:tc>
          <w:tcPr>
            <w:tcW w:w="624" w:type="dxa"/>
          </w:tcPr>
          <w:p w14:paraId="70468E4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4</w:t>
            </w:r>
          </w:p>
        </w:tc>
        <w:tc>
          <w:tcPr>
            <w:tcW w:w="2324" w:type="dxa"/>
          </w:tcPr>
          <w:p w14:paraId="5DCC8292" w14:textId="7F6C794A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Levadura</w:t>
            </w:r>
          </w:p>
        </w:tc>
        <w:tc>
          <w:tcPr>
            <w:tcW w:w="1587" w:type="dxa"/>
          </w:tcPr>
          <w:p w14:paraId="09B9F9FA" w14:textId="0886397D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Kg/gr</w:t>
            </w:r>
          </w:p>
        </w:tc>
        <w:tc>
          <w:tcPr>
            <w:tcW w:w="1928" w:type="dxa"/>
          </w:tcPr>
          <w:p w14:paraId="3EB7A49E" w14:textId="6E9EE9E3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Caja de 10kg </w:t>
            </w:r>
          </w:p>
        </w:tc>
        <w:tc>
          <w:tcPr>
            <w:tcW w:w="1644" w:type="dxa"/>
          </w:tcPr>
          <w:p w14:paraId="26330F1A" w14:textId="643141FF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caja</w:t>
            </w:r>
          </w:p>
        </w:tc>
        <w:tc>
          <w:tcPr>
            <w:tcW w:w="1304" w:type="dxa"/>
          </w:tcPr>
          <w:p w14:paraId="0FD719C9" w14:textId="4A84C449" w:rsidR="00D9557D" w:rsidRPr="007E09EE" w:rsidRDefault="00374A0B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☐ No</w:t>
            </w:r>
          </w:p>
        </w:tc>
      </w:tr>
      <w:tr w:rsidR="00D9557D" w:rsidRPr="007E09EE" w14:paraId="18CCDE56" w14:textId="77777777">
        <w:trPr>
          <w:jc w:val="center"/>
        </w:trPr>
        <w:tc>
          <w:tcPr>
            <w:tcW w:w="624" w:type="dxa"/>
          </w:tcPr>
          <w:p w14:paraId="3B70AAF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5</w:t>
            </w:r>
          </w:p>
        </w:tc>
        <w:tc>
          <w:tcPr>
            <w:tcW w:w="2324" w:type="dxa"/>
          </w:tcPr>
          <w:p w14:paraId="6C5ACCB8" w14:textId="1A005DCD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Mejorador</w:t>
            </w:r>
          </w:p>
        </w:tc>
        <w:tc>
          <w:tcPr>
            <w:tcW w:w="1587" w:type="dxa"/>
          </w:tcPr>
          <w:p w14:paraId="726CA1A2" w14:textId="7A8043C6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Kg</w:t>
            </w:r>
            <w:r w:rsidR="00C62BEE">
              <w:rPr>
                <w:lang w:val="es-PE"/>
              </w:rPr>
              <w:t>/gr</w:t>
            </w:r>
          </w:p>
        </w:tc>
        <w:tc>
          <w:tcPr>
            <w:tcW w:w="1928" w:type="dxa"/>
          </w:tcPr>
          <w:p w14:paraId="4C81A82E" w14:textId="5E8DC9AE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Paquete de 5kg </w:t>
            </w:r>
          </w:p>
        </w:tc>
        <w:tc>
          <w:tcPr>
            <w:tcW w:w="1644" w:type="dxa"/>
          </w:tcPr>
          <w:p w14:paraId="251DCEF2" w14:textId="4DF48D85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paquete</w:t>
            </w:r>
          </w:p>
        </w:tc>
        <w:tc>
          <w:tcPr>
            <w:tcW w:w="1304" w:type="dxa"/>
          </w:tcPr>
          <w:p w14:paraId="0398D26A" w14:textId="03B807F4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</w:t>
            </w:r>
            <w:r w:rsidR="00374A0B"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D9557D" w:rsidRPr="007E09EE" w14:paraId="028474C6" w14:textId="77777777">
        <w:trPr>
          <w:jc w:val="center"/>
        </w:trPr>
        <w:tc>
          <w:tcPr>
            <w:tcW w:w="624" w:type="dxa"/>
          </w:tcPr>
          <w:p w14:paraId="067A5B1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6</w:t>
            </w:r>
          </w:p>
        </w:tc>
        <w:tc>
          <w:tcPr>
            <w:tcW w:w="2324" w:type="dxa"/>
          </w:tcPr>
          <w:p w14:paraId="1F045C24" w14:textId="7E8B4863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Vainilla</w:t>
            </w:r>
          </w:p>
        </w:tc>
        <w:tc>
          <w:tcPr>
            <w:tcW w:w="1587" w:type="dxa"/>
          </w:tcPr>
          <w:p w14:paraId="054F9711" w14:textId="55AACC26" w:rsidR="00D9557D" w:rsidRPr="007E09E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U</w:t>
            </w:r>
            <w:r w:rsidR="00C62BEE">
              <w:rPr>
                <w:lang w:val="es-PE"/>
              </w:rPr>
              <w:t>nidad</w:t>
            </w:r>
            <w:r>
              <w:rPr>
                <w:lang w:val="es-PE"/>
              </w:rPr>
              <w:t>es</w:t>
            </w:r>
          </w:p>
        </w:tc>
        <w:tc>
          <w:tcPr>
            <w:tcW w:w="1928" w:type="dxa"/>
          </w:tcPr>
          <w:p w14:paraId="59630D50" w14:textId="49D3266F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Botella de 4 litros</w:t>
            </w:r>
          </w:p>
        </w:tc>
        <w:tc>
          <w:tcPr>
            <w:tcW w:w="1644" w:type="dxa"/>
          </w:tcPr>
          <w:p w14:paraId="4802A15C" w14:textId="7D030589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botella</w:t>
            </w:r>
          </w:p>
        </w:tc>
        <w:tc>
          <w:tcPr>
            <w:tcW w:w="1304" w:type="dxa"/>
          </w:tcPr>
          <w:p w14:paraId="27F52475" w14:textId="76FE82D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</w:t>
            </w:r>
            <w:r w:rsidR="00374A0B"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D9557D" w:rsidRPr="007E09EE" w14:paraId="7DEC2185" w14:textId="77777777">
        <w:trPr>
          <w:jc w:val="center"/>
        </w:trPr>
        <w:tc>
          <w:tcPr>
            <w:tcW w:w="624" w:type="dxa"/>
          </w:tcPr>
          <w:p w14:paraId="2E80825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7</w:t>
            </w:r>
          </w:p>
        </w:tc>
        <w:tc>
          <w:tcPr>
            <w:tcW w:w="2324" w:type="dxa"/>
          </w:tcPr>
          <w:p w14:paraId="1315C045" w14:textId="428DE997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Aceite</w:t>
            </w:r>
          </w:p>
        </w:tc>
        <w:tc>
          <w:tcPr>
            <w:tcW w:w="1587" w:type="dxa"/>
          </w:tcPr>
          <w:p w14:paraId="447DCE10" w14:textId="3F34D0B6" w:rsidR="00D9557D" w:rsidRPr="007E09E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U</w:t>
            </w:r>
            <w:r w:rsidR="00C62BEE">
              <w:rPr>
                <w:lang w:val="es-PE"/>
              </w:rPr>
              <w:t>nidad</w:t>
            </w:r>
            <w:r>
              <w:rPr>
                <w:lang w:val="es-PE"/>
              </w:rPr>
              <w:t xml:space="preserve">es </w:t>
            </w:r>
          </w:p>
        </w:tc>
        <w:tc>
          <w:tcPr>
            <w:tcW w:w="1928" w:type="dxa"/>
          </w:tcPr>
          <w:p w14:paraId="29572217" w14:textId="2ABEE22A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Paquete de 12 botellas</w:t>
            </w:r>
          </w:p>
        </w:tc>
        <w:tc>
          <w:tcPr>
            <w:tcW w:w="1644" w:type="dxa"/>
          </w:tcPr>
          <w:p w14:paraId="0EC3A3E0" w14:textId="2984E6B7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 botellas</w:t>
            </w:r>
          </w:p>
        </w:tc>
        <w:tc>
          <w:tcPr>
            <w:tcW w:w="1304" w:type="dxa"/>
          </w:tcPr>
          <w:p w14:paraId="027281D9" w14:textId="5002355A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</w:t>
            </w:r>
            <w:r w:rsidR="00374A0B"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D9557D" w:rsidRPr="007E09EE" w14:paraId="74FEA4A0" w14:textId="77777777">
        <w:trPr>
          <w:jc w:val="center"/>
        </w:trPr>
        <w:tc>
          <w:tcPr>
            <w:tcW w:w="624" w:type="dxa"/>
          </w:tcPr>
          <w:p w14:paraId="66CED44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8</w:t>
            </w:r>
          </w:p>
        </w:tc>
        <w:tc>
          <w:tcPr>
            <w:tcW w:w="2324" w:type="dxa"/>
          </w:tcPr>
          <w:p w14:paraId="27B31E16" w14:textId="0E9534E6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Sal</w:t>
            </w:r>
          </w:p>
        </w:tc>
        <w:tc>
          <w:tcPr>
            <w:tcW w:w="1587" w:type="dxa"/>
          </w:tcPr>
          <w:p w14:paraId="1D95E77E" w14:textId="742E15DA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Kg/gr</w:t>
            </w:r>
          </w:p>
        </w:tc>
        <w:tc>
          <w:tcPr>
            <w:tcW w:w="1928" w:type="dxa"/>
          </w:tcPr>
          <w:p w14:paraId="1ADE9AC7" w14:textId="5A8C8014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Saco de 25 kg</w:t>
            </w:r>
          </w:p>
        </w:tc>
        <w:tc>
          <w:tcPr>
            <w:tcW w:w="1644" w:type="dxa"/>
          </w:tcPr>
          <w:p w14:paraId="68E47B23" w14:textId="28AEFBF5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1 saco </w:t>
            </w:r>
          </w:p>
        </w:tc>
        <w:tc>
          <w:tcPr>
            <w:tcW w:w="1304" w:type="dxa"/>
          </w:tcPr>
          <w:p w14:paraId="2054EC6C" w14:textId="3BE1A088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</w:t>
            </w:r>
            <w:r w:rsidR="00374A0B"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D9557D" w:rsidRPr="007E09EE" w14:paraId="7909FC2A" w14:textId="77777777">
        <w:trPr>
          <w:jc w:val="center"/>
        </w:trPr>
        <w:tc>
          <w:tcPr>
            <w:tcW w:w="624" w:type="dxa"/>
          </w:tcPr>
          <w:p w14:paraId="67FE939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9</w:t>
            </w:r>
          </w:p>
        </w:tc>
        <w:tc>
          <w:tcPr>
            <w:tcW w:w="2324" w:type="dxa"/>
          </w:tcPr>
          <w:p w14:paraId="2C703536" w14:textId="52EAE5E4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Huevo</w:t>
            </w:r>
          </w:p>
        </w:tc>
        <w:tc>
          <w:tcPr>
            <w:tcW w:w="1587" w:type="dxa"/>
          </w:tcPr>
          <w:p w14:paraId="67B6250B" w14:textId="4D0DFEAD" w:rsidR="00D9557D" w:rsidRPr="007E09E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U</w:t>
            </w:r>
            <w:r w:rsidR="00C62BEE">
              <w:rPr>
                <w:lang w:val="es-PE"/>
              </w:rPr>
              <w:t>nidad</w:t>
            </w:r>
            <w:r>
              <w:rPr>
                <w:lang w:val="es-PE"/>
              </w:rPr>
              <w:t xml:space="preserve">es </w:t>
            </w:r>
          </w:p>
        </w:tc>
        <w:tc>
          <w:tcPr>
            <w:tcW w:w="1928" w:type="dxa"/>
          </w:tcPr>
          <w:p w14:paraId="51B7FB53" w14:textId="68A04D21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Caja con 100 unidades</w:t>
            </w:r>
          </w:p>
        </w:tc>
        <w:tc>
          <w:tcPr>
            <w:tcW w:w="1644" w:type="dxa"/>
          </w:tcPr>
          <w:p w14:paraId="1A318150" w14:textId="05B97241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20 huevos</w:t>
            </w:r>
          </w:p>
        </w:tc>
        <w:tc>
          <w:tcPr>
            <w:tcW w:w="1304" w:type="dxa"/>
          </w:tcPr>
          <w:p w14:paraId="783A8B96" w14:textId="73D969A8" w:rsidR="00D9557D" w:rsidRPr="007E09EE" w:rsidRDefault="00374A0B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☐ No</w:t>
            </w:r>
          </w:p>
        </w:tc>
      </w:tr>
      <w:tr w:rsidR="00D9557D" w:rsidRPr="007E09EE" w14:paraId="2C3B2461" w14:textId="77777777">
        <w:trPr>
          <w:jc w:val="center"/>
        </w:trPr>
        <w:tc>
          <w:tcPr>
            <w:tcW w:w="624" w:type="dxa"/>
          </w:tcPr>
          <w:p w14:paraId="0F1BCF1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10</w:t>
            </w:r>
          </w:p>
        </w:tc>
        <w:tc>
          <w:tcPr>
            <w:tcW w:w="2324" w:type="dxa"/>
          </w:tcPr>
          <w:p w14:paraId="38E3AA19" w14:textId="5AE89938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Mantequilla</w:t>
            </w:r>
          </w:p>
        </w:tc>
        <w:tc>
          <w:tcPr>
            <w:tcW w:w="1587" w:type="dxa"/>
          </w:tcPr>
          <w:p w14:paraId="110162A4" w14:textId="2E44D83C" w:rsidR="00D9557D" w:rsidRPr="007E09E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K</w:t>
            </w:r>
            <w:r w:rsidR="00C62BEE">
              <w:rPr>
                <w:lang w:val="es-PE"/>
              </w:rPr>
              <w:t>g</w:t>
            </w:r>
          </w:p>
        </w:tc>
        <w:tc>
          <w:tcPr>
            <w:tcW w:w="1928" w:type="dxa"/>
          </w:tcPr>
          <w:p w14:paraId="7D31F415" w14:textId="6D0B6C31" w:rsidR="00D9557D" w:rsidRPr="007E09EE" w:rsidRDefault="00C62BE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Caja de 10kg</w:t>
            </w:r>
          </w:p>
        </w:tc>
        <w:tc>
          <w:tcPr>
            <w:tcW w:w="1644" w:type="dxa"/>
          </w:tcPr>
          <w:p w14:paraId="006DC6EA" w14:textId="32DBAB10" w:rsidR="00D9557D" w:rsidRPr="007E09EE" w:rsidRDefault="00374A0B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1kg</w:t>
            </w:r>
          </w:p>
        </w:tc>
        <w:tc>
          <w:tcPr>
            <w:tcW w:w="1304" w:type="dxa"/>
          </w:tcPr>
          <w:p w14:paraId="0E74A719" w14:textId="2FC2B365" w:rsidR="00D9557D" w:rsidRPr="007E09EE" w:rsidRDefault="00374A0B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☐ No</w:t>
            </w:r>
          </w:p>
        </w:tc>
      </w:tr>
      <w:tr w:rsidR="00D9557D" w:rsidRPr="007E09EE" w14:paraId="663FB667" w14:textId="77777777">
        <w:trPr>
          <w:jc w:val="center"/>
        </w:trPr>
        <w:tc>
          <w:tcPr>
            <w:tcW w:w="624" w:type="dxa"/>
          </w:tcPr>
          <w:p w14:paraId="73EF685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11</w:t>
            </w:r>
          </w:p>
        </w:tc>
        <w:tc>
          <w:tcPr>
            <w:tcW w:w="2324" w:type="dxa"/>
          </w:tcPr>
          <w:p w14:paraId="4283355A" w14:textId="03F43CCF" w:rsidR="00D9557D" w:rsidRPr="007E09EE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Leche en polvo</w:t>
            </w:r>
          </w:p>
        </w:tc>
        <w:tc>
          <w:tcPr>
            <w:tcW w:w="1587" w:type="dxa"/>
          </w:tcPr>
          <w:p w14:paraId="3EA28819" w14:textId="10C4865F" w:rsidR="00D9557D" w:rsidRPr="007E09E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K</w:t>
            </w:r>
            <w:r w:rsidR="00C62BEE">
              <w:rPr>
                <w:lang w:val="es-PE"/>
              </w:rPr>
              <w:t>g</w:t>
            </w:r>
          </w:p>
        </w:tc>
        <w:tc>
          <w:tcPr>
            <w:tcW w:w="1928" w:type="dxa"/>
          </w:tcPr>
          <w:p w14:paraId="7C4C0F14" w14:textId="2E2FB53A" w:rsidR="00D9557D" w:rsidRPr="007E09EE" w:rsidRDefault="00374A0B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Saco de 25kg</w:t>
            </w:r>
          </w:p>
        </w:tc>
        <w:tc>
          <w:tcPr>
            <w:tcW w:w="1644" w:type="dxa"/>
          </w:tcPr>
          <w:p w14:paraId="0CEB76F8" w14:textId="5FCD1E3C" w:rsidR="00D9557D" w:rsidRPr="007E09EE" w:rsidRDefault="00374A0B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3kg</w:t>
            </w:r>
          </w:p>
        </w:tc>
        <w:tc>
          <w:tcPr>
            <w:tcW w:w="1304" w:type="dxa"/>
          </w:tcPr>
          <w:p w14:paraId="403FAF95" w14:textId="42E3C6D6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</w:t>
            </w:r>
            <w:r w:rsidR="00374A0B"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D9557D" w:rsidRPr="007E09EE" w14:paraId="22A4FF3F" w14:textId="77777777">
        <w:trPr>
          <w:jc w:val="center"/>
        </w:trPr>
        <w:tc>
          <w:tcPr>
            <w:tcW w:w="624" w:type="dxa"/>
          </w:tcPr>
          <w:p w14:paraId="35456E0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12</w:t>
            </w:r>
          </w:p>
        </w:tc>
        <w:tc>
          <w:tcPr>
            <w:tcW w:w="2324" w:type="dxa"/>
          </w:tcPr>
          <w:p w14:paraId="4399D502" w14:textId="1CB86A8D" w:rsidR="00D9557D" w:rsidRPr="007E09EE" w:rsidRDefault="00374A0B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Ajonjolí</w:t>
            </w:r>
          </w:p>
        </w:tc>
        <w:tc>
          <w:tcPr>
            <w:tcW w:w="1587" w:type="dxa"/>
          </w:tcPr>
          <w:p w14:paraId="7F8D93DA" w14:textId="2E888665" w:rsidR="00D9557D" w:rsidRPr="007E09E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K</w:t>
            </w:r>
            <w:r w:rsidR="00C62BEE">
              <w:rPr>
                <w:lang w:val="es-PE"/>
              </w:rPr>
              <w:t>g</w:t>
            </w:r>
          </w:p>
        </w:tc>
        <w:tc>
          <w:tcPr>
            <w:tcW w:w="1928" w:type="dxa"/>
          </w:tcPr>
          <w:p w14:paraId="756E0223" w14:textId="4B837310" w:rsidR="00D9557D" w:rsidRPr="007E09EE" w:rsidRDefault="00374A0B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Bolsa de 10kg</w:t>
            </w:r>
          </w:p>
        </w:tc>
        <w:tc>
          <w:tcPr>
            <w:tcW w:w="1644" w:type="dxa"/>
          </w:tcPr>
          <w:p w14:paraId="1854E0F1" w14:textId="27868FDA" w:rsidR="00D9557D" w:rsidRPr="007E09EE" w:rsidRDefault="00374A0B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1kg</w:t>
            </w:r>
          </w:p>
        </w:tc>
        <w:tc>
          <w:tcPr>
            <w:tcW w:w="1304" w:type="dxa"/>
          </w:tcPr>
          <w:p w14:paraId="0B464A81" w14:textId="446FC8C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</w:t>
            </w:r>
            <w:r w:rsidR="00374A0B"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480205" w:rsidRPr="007E09EE" w14:paraId="1378096B" w14:textId="77777777">
        <w:trPr>
          <w:jc w:val="center"/>
        </w:trPr>
        <w:tc>
          <w:tcPr>
            <w:tcW w:w="624" w:type="dxa"/>
          </w:tcPr>
          <w:p w14:paraId="12F47358" w14:textId="5275A820" w:rsidR="00480205" w:rsidRPr="007E09EE" w:rsidRDefault="00480205">
            <w:pPr>
              <w:spacing w:before="40" w:after="40"/>
              <w:rPr>
                <w:sz w:val="18"/>
                <w:lang w:val="es-PE"/>
              </w:rPr>
            </w:pPr>
            <w:r>
              <w:rPr>
                <w:sz w:val="18"/>
                <w:lang w:val="es-PE"/>
              </w:rPr>
              <w:t>13</w:t>
            </w:r>
          </w:p>
        </w:tc>
        <w:tc>
          <w:tcPr>
            <w:tcW w:w="2324" w:type="dxa"/>
          </w:tcPr>
          <w:p w14:paraId="46F9B742" w14:textId="46DF3BF2" w:rsidR="00480205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Colorante</w:t>
            </w:r>
          </w:p>
        </w:tc>
        <w:tc>
          <w:tcPr>
            <w:tcW w:w="1587" w:type="dxa"/>
          </w:tcPr>
          <w:p w14:paraId="74F832F8" w14:textId="493983CA" w:rsidR="00480205" w:rsidRPr="007E09E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U</w:t>
            </w:r>
            <w:r w:rsidR="00C62BEE">
              <w:rPr>
                <w:lang w:val="es-PE"/>
              </w:rPr>
              <w:t>nidad</w:t>
            </w:r>
            <w:r>
              <w:rPr>
                <w:lang w:val="es-PE"/>
              </w:rPr>
              <w:t xml:space="preserve">es </w:t>
            </w:r>
          </w:p>
        </w:tc>
        <w:tc>
          <w:tcPr>
            <w:tcW w:w="1928" w:type="dxa"/>
          </w:tcPr>
          <w:p w14:paraId="70C845AF" w14:textId="68220A65" w:rsidR="00480205" w:rsidRPr="007E09EE" w:rsidRDefault="00374A0B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Paquete de 6 unidades</w:t>
            </w:r>
          </w:p>
        </w:tc>
        <w:tc>
          <w:tcPr>
            <w:tcW w:w="1644" w:type="dxa"/>
          </w:tcPr>
          <w:p w14:paraId="4E263280" w14:textId="59709CD2" w:rsidR="00480205" w:rsidRPr="007E09EE" w:rsidRDefault="00374A0B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unidad</w:t>
            </w:r>
          </w:p>
        </w:tc>
        <w:tc>
          <w:tcPr>
            <w:tcW w:w="1304" w:type="dxa"/>
          </w:tcPr>
          <w:p w14:paraId="2A6C2FF1" w14:textId="58F43D01" w:rsidR="00480205" w:rsidRPr="007E09EE" w:rsidRDefault="00480205">
            <w:pPr>
              <w:spacing w:before="40" w:after="40"/>
              <w:rPr>
                <w:sz w:val="18"/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  <w:r w:rsidRPr="007E09EE">
              <w:rPr>
                <w:sz w:val="18"/>
                <w:lang w:val="es-PE"/>
              </w:rPr>
              <w:t xml:space="preserve"> Sí </w:t>
            </w:r>
            <w:r w:rsidR="00374A0B"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480205" w:rsidRPr="007E09EE" w14:paraId="1AC1D047" w14:textId="77777777">
        <w:trPr>
          <w:jc w:val="center"/>
        </w:trPr>
        <w:tc>
          <w:tcPr>
            <w:tcW w:w="624" w:type="dxa"/>
          </w:tcPr>
          <w:p w14:paraId="7F127DE3" w14:textId="31AE19F2" w:rsidR="00480205" w:rsidRDefault="00480205">
            <w:pPr>
              <w:spacing w:before="40" w:after="40"/>
              <w:rPr>
                <w:sz w:val="18"/>
                <w:lang w:val="es-PE"/>
              </w:rPr>
            </w:pPr>
            <w:r>
              <w:rPr>
                <w:sz w:val="18"/>
                <w:lang w:val="es-PE"/>
              </w:rPr>
              <w:lastRenderedPageBreak/>
              <w:t>14</w:t>
            </w:r>
          </w:p>
        </w:tc>
        <w:tc>
          <w:tcPr>
            <w:tcW w:w="2324" w:type="dxa"/>
          </w:tcPr>
          <w:p w14:paraId="03747098" w14:textId="5E63F2B4" w:rsidR="00480205" w:rsidRDefault="0048020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Frutas confitadas</w:t>
            </w:r>
          </w:p>
        </w:tc>
        <w:tc>
          <w:tcPr>
            <w:tcW w:w="1587" w:type="dxa"/>
          </w:tcPr>
          <w:p w14:paraId="251025E7" w14:textId="112A828F" w:rsidR="00480205" w:rsidRPr="007E09E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K</w:t>
            </w:r>
            <w:r w:rsidR="00C62BEE">
              <w:rPr>
                <w:lang w:val="es-PE"/>
              </w:rPr>
              <w:t>g</w:t>
            </w:r>
            <w:r>
              <w:rPr>
                <w:lang w:val="es-PE"/>
              </w:rPr>
              <w:t xml:space="preserve"> </w:t>
            </w:r>
          </w:p>
        </w:tc>
        <w:tc>
          <w:tcPr>
            <w:tcW w:w="1928" w:type="dxa"/>
          </w:tcPr>
          <w:p w14:paraId="778AC89C" w14:textId="4316714C" w:rsidR="00480205" w:rsidRPr="007E09EE" w:rsidRDefault="00374A0B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Caja de 5kg</w:t>
            </w:r>
          </w:p>
        </w:tc>
        <w:tc>
          <w:tcPr>
            <w:tcW w:w="1644" w:type="dxa"/>
          </w:tcPr>
          <w:p w14:paraId="223F03A2" w14:textId="6119B867" w:rsidR="00480205" w:rsidRPr="007E09EE" w:rsidRDefault="00374A0B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caja</w:t>
            </w:r>
          </w:p>
        </w:tc>
        <w:tc>
          <w:tcPr>
            <w:tcW w:w="1304" w:type="dxa"/>
          </w:tcPr>
          <w:p w14:paraId="667B142C" w14:textId="422BD1D1" w:rsidR="00480205" w:rsidRPr="007E09EE" w:rsidRDefault="00374A0B">
            <w:pPr>
              <w:spacing w:before="40" w:after="40"/>
              <w:rPr>
                <w:sz w:val="18"/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="00480205" w:rsidRPr="007E09EE">
              <w:rPr>
                <w:sz w:val="18"/>
                <w:lang w:val="es-PE"/>
              </w:rPr>
              <w:t xml:space="preserve"> Sí </w:t>
            </w:r>
            <w:r w:rsidR="00480205"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  <w:r w:rsidR="00480205"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FE64CE" w:rsidRPr="007E09EE" w14:paraId="0601C38A" w14:textId="77777777">
        <w:trPr>
          <w:jc w:val="center"/>
        </w:trPr>
        <w:tc>
          <w:tcPr>
            <w:tcW w:w="624" w:type="dxa"/>
          </w:tcPr>
          <w:p w14:paraId="4935BEF1" w14:textId="6C346825" w:rsidR="00FE64CE" w:rsidRDefault="00FE64CE">
            <w:pPr>
              <w:spacing w:before="40" w:after="40"/>
              <w:rPr>
                <w:sz w:val="18"/>
                <w:lang w:val="es-PE"/>
              </w:rPr>
            </w:pPr>
            <w:r>
              <w:rPr>
                <w:sz w:val="18"/>
                <w:lang w:val="es-PE"/>
              </w:rPr>
              <w:t>15</w:t>
            </w:r>
          </w:p>
        </w:tc>
        <w:tc>
          <w:tcPr>
            <w:tcW w:w="2324" w:type="dxa"/>
          </w:tcPr>
          <w:p w14:paraId="2DEAF706" w14:textId="04DD3157" w:rsidR="00FE64CE" w:rsidRDefault="00FE64C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Bolsa</w:t>
            </w:r>
            <w:r w:rsidR="0024051C">
              <w:rPr>
                <w:lang w:val="es-PE"/>
              </w:rPr>
              <w:t xml:space="preserve"> Panadera</w:t>
            </w:r>
            <w:r>
              <w:rPr>
                <w:lang w:val="es-PE"/>
              </w:rPr>
              <w:t xml:space="preserve"> 18x26</w:t>
            </w:r>
          </w:p>
        </w:tc>
        <w:tc>
          <w:tcPr>
            <w:tcW w:w="1587" w:type="dxa"/>
          </w:tcPr>
          <w:p w14:paraId="2A1361FF" w14:textId="6F137A84" w:rsidR="00FE64C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Unidades</w:t>
            </w:r>
          </w:p>
        </w:tc>
        <w:tc>
          <w:tcPr>
            <w:tcW w:w="1928" w:type="dxa"/>
          </w:tcPr>
          <w:p w14:paraId="44A32BAF" w14:textId="27A86BD0" w:rsidR="00FE64C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Paquete de 20 unidades</w:t>
            </w:r>
          </w:p>
        </w:tc>
        <w:tc>
          <w:tcPr>
            <w:tcW w:w="1644" w:type="dxa"/>
          </w:tcPr>
          <w:p w14:paraId="42CFAD51" w14:textId="5671CD1D" w:rsidR="00FE64C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4 unidades</w:t>
            </w:r>
          </w:p>
        </w:tc>
        <w:tc>
          <w:tcPr>
            <w:tcW w:w="1304" w:type="dxa"/>
          </w:tcPr>
          <w:p w14:paraId="3438E6FA" w14:textId="50E7A885" w:rsidR="00FE64CE" w:rsidRPr="00374A0B" w:rsidRDefault="0024051C">
            <w:pPr>
              <w:spacing w:before="40" w:after="40"/>
              <w:rPr>
                <w:b/>
                <w:bCs/>
                <w:sz w:val="18"/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  <w:r w:rsidRPr="007E09EE">
              <w:rPr>
                <w:sz w:val="18"/>
                <w:lang w:val="es-PE"/>
              </w:rPr>
              <w:t xml:space="preserve"> Sí </w:t>
            </w: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FE64CE" w:rsidRPr="007E09EE" w14:paraId="0A530075" w14:textId="77777777">
        <w:trPr>
          <w:jc w:val="center"/>
        </w:trPr>
        <w:tc>
          <w:tcPr>
            <w:tcW w:w="624" w:type="dxa"/>
          </w:tcPr>
          <w:p w14:paraId="376A82E7" w14:textId="489534B3" w:rsidR="00FE64CE" w:rsidRDefault="0024051C">
            <w:pPr>
              <w:spacing w:before="40" w:after="40"/>
              <w:rPr>
                <w:sz w:val="18"/>
                <w:lang w:val="es-PE"/>
              </w:rPr>
            </w:pPr>
            <w:r>
              <w:rPr>
                <w:sz w:val="18"/>
                <w:lang w:val="es-PE"/>
              </w:rPr>
              <w:t>16</w:t>
            </w:r>
          </w:p>
        </w:tc>
        <w:tc>
          <w:tcPr>
            <w:tcW w:w="2324" w:type="dxa"/>
          </w:tcPr>
          <w:p w14:paraId="0C2CB37C" w14:textId="7831741F" w:rsidR="00FE64CE" w:rsidRDefault="00FE64C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Bolsa </w:t>
            </w:r>
            <w:r w:rsidR="0024051C">
              <w:rPr>
                <w:lang w:val="es-PE"/>
              </w:rPr>
              <w:t xml:space="preserve">Panadera </w:t>
            </w:r>
            <w:r>
              <w:rPr>
                <w:lang w:val="es-PE"/>
              </w:rPr>
              <w:t>20x30</w:t>
            </w:r>
          </w:p>
        </w:tc>
        <w:tc>
          <w:tcPr>
            <w:tcW w:w="1587" w:type="dxa"/>
          </w:tcPr>
          <w:p w14:paraId="29EE4E2D" w14:textId="6246870F" w:rsidR="00FE64C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Unidades</w:t>
            </w:r>
          </w:p>
        </w:tc>
        <w:tc>
          <w:tcPr>
            <w:tcW w:w="1928" w:type="dxa"/>
          </w:tcPr>
          <w:p w14:paraId="3639DBAE" w14:textId="7E8123A5" w:rsidR="00FE64C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Paquete de 15 unidades</w:t>
            </w:r>
          </w:p>
        </w:tc>
        <w:tc>
          <w:tcPr>
            <w:tcW w:w="1644" w:type="dxa"/>
          </w:tcPr>
          <w:p w14:paraId="64AD790D" w14:textId="063FCAC1" w:rsidR="00FE64C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 Unidades</w:t>
            </w:r>
          </w:p>
        </w:tc>
        <w:tc>
          <w:tcPr>
            <w:tcW w:w="1304" w:type="dxa"/>
          </w:tcPr>
          <w:p w14:paraId="6E09D591" w14:textId="00BBD3C4" w:rsidR="00FE64CE" w:rsidRPr="00374A0B" w:rsidRDefault="0024051C">
            <w:pPr>
              <w:spacing w:before="40" w:after="40"/>
              <w:rPr>
                <w:b/>
                <w:bCs/>
                <w:sz w:val="18"/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  <w:r w:rsidRPr="007E09EE">
              <w:rPr>
                <w:sz w:val="18"/>
                <w:lang w:val="es-PE"/>
              </w:rPr>
              <w:t xml:space="preserve"> Sí </w:t>
            </w: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24051C" w:rsidRPr="007E09EE" w14:paraId="250A07EE" w14:textId="77777777">
        <w:trPr>
          <w:jc w:val="center"/>
        </w:trPr>
        <w:tc>
          <w:tcPr>
            <w:tcW w:w="624" w:type="dxa"/>
          </w:tcPr>
          <w:p w14:paraId="4FCE79C7" w14:textId="4A538138" w:rsidR="0024051C" w:rsidRDefault="0024051C">
            <w:pPr>
              <w:spacing w:before="40" w:after="40"/>
              <w:rPr>
                <w:sz w:val="18"/>
                <w:lang w:val="es-PE"/>
              </w:rPr>
            </w:pPr>
            <w:r>
              <w:rPr>
                <w:sz w:val="18"/>
                <w:lang w:val="es-PE"/>
              </w:rPr>
              <w:t>17</w:t>
            </w:r>
          </w:p>
        </w:tc>
        <w:tc>
          <w:tcPr>
            <w:tcW w:w="2324" w:type="dxa"/>
          </w:tcPr>
          <w:p w14:paraId="3F22A3FB" w14:textId="1F8D6ABC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Bolsa en rollo 8x12</w:t>
            </w:r>
          </w:p>
        </w:tc>
        <w:tc>
          <w:tcPr>
            <w:tcW w:w="1587" w:type="dxa"/>
          </w:tcPr>
          <w:p w14:paraId="2EF9A21C" w14:textId="5CF41F89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Unidades</w:t>
            </w:r>
          </w:p>
        </w:tc>
        <w:tc>
          <w:tcPr>
            <w:tcW w:w="1928" w:type="dxa"/>
          </w:tcPr>
          <w:p w14:paraId="39CCE26A" w14:textId="7DE09F76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Paquete de 5 rollos</w:t>
            </w:r>
          </w:p>
        </w:tc>
        <w:tc>
          <w:tcPr>
            <w:tcW w:w="1644" w:type="dxa"/>
          </w:tcPr>
          <w:p w14:paraId="0416D8F9" w14:textId="7C978EB1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rollo</w:t>
            </w:r>
          </w:p>
        </w:tc>
        <w:tc>
          <w:tcPr>
            <w:tcW w:w="1304" w:type="dxa"/>
          </w:tcPr>
          <w:p w14:paraId="7B8E8179" w14:textId="2F04E97A" w:rsidR="0024051C" w:rsidRPr="00374A0B" w:rsidRDefault="0024051C">
            <w:pPr>
              <w:spacing w:before="40" w:after="40"/>
              <w:rPr>
                <w:b/>
                <w:bCs/>
                <w:sz w:val="18"/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  <w:r w:rsidRPr="007E09EE">
              <w:rPr>
                <w:sz w:val="18"/>
                <w:lang w:val="es-PE"/>
              </w:rPr>
              <w:t xml:space="preserve"> Sí </w:t>
            </w: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FE64CE" w:rsidRPr="007E09EE" w14:paraId="1F574AA8" w14:textId="77777777">
        <w:trPr>
          <w:jc w:val="center"/>
        </w:trPr>
        <w:tc>
          <w:tcPr>
            <w:tcW w:w="624" w:type="dxa"/>
          </w:tcPr>
          <w:p w14:paraId="4152BB5D" w14:textId="5BB555C2" w:rsidR="00FE64CE" w:rsidRDefault="0024051C">
            <w:pPr>
              <w:spacing w:before="40" w:after="40"/>
              <w:rPr>
                <w:sz w:val="18"/>
                <w:lang w:val="es-PE"/>
              </w:rPr>
            </w:pPr>
            <w:r>
              <w:rPr>
                <w:sz w:val="18"/>
                <w:lang w:val="es-PE"/>
              </w:rPr>
              <w:t>18</w:t>
            </w:r>
          </w:p>
        </w:tc>
        <w:tc>
          <w:tcPr>
            <w:tcW w:w="2324" w:type="dxa"/>
          </w:tcPr>
          <w:p w14:paraId="1DEAA43F" w14:textId="5982EAEB" w:rsidR="00FE64C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Bolsa en rollo 10x15</w:t>
            </w:r>
          </w:p>
        </w:tc>
        <w:tc>
          <w:tcPr>
            <w:tcW w:w="1587" w:type="dxa"/>
          </w:tcPr>
          <w:p w14:paraId="4DABC6F9" w14:textId="0464825E" w:rsidR="00FE64C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Unidades</w:t>
            </w:r>
          </w:p>
        </w:tc>
        <w:tc>
          <w:tcPr>
            <w:tcW w:w="1928" w:type="dxa"/>
          </w:tcPr>
          <w:p w14:paraId="51FD203D" w14:textId="2C821302" w:rsidR="00FE64C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Paquete de 5 rollos</w:t>
            </w:r>
          </w:p>
        </w:tc>
        <w:tc>
          <w:tcPr>
            <w:tcW w:w="1644" w:type="dxa"/>
          </w:tcPr>
          <w:p w14:paraId="76CA9F92" w14:textId="3FD237E0" w:rsidR="00FE64CE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rollo</w:t>
            </w:r>
          </w:p>
        </w:tc>
        <w:tc>
          <w:tcPr>
            <w:tcW w:w="1304" w:type="dxa"/>
          </w:tcPr>
          <w:p w14:paraId="565894F4" w14:textId="5F79CBC8" w:rsidR="00FE64CE" w:rsidRPr="00374A0B" w:rsidRDefault="0024051C">
            <w:pPr>
              <w:spacing w:before="40" w:after="40"/>
              <w:rPr>
                <w:b/>
                <w:bCs/>
                <w:sz w:val="18"/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  <w:r w:rsidRPr="007E09EE">
              <w:rPr>
                <w:sz w:val="18"/>
                <w:lang w:val="es-PE"/>
              </w:rPr>
              <w:t xml:space="preserve"> Sí </w:t>
            </w: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24051C" w:rsidRPr="007E09EE" w14:paraId="06494FF9" w14:textId="77777777">
        <w:trPr>
          <w:jc w:val="center"/>
        </w:trPr>
        <w:tc>
          <w:tcPr>
            <w:tcW w:w="624" w:type="dxa"/>
          </w:tcPr>
          <w:p w14:paraId="4DA67D45" w14:textId="02A9C975" w:rsidR="0024051C" w:rsidRDefault="0024051C">
            <w:pPr>
              <w:spacing w:before="40" w:after="40"/>
              <w:rPr>
                <w:sz w:val="18"/>
                <w:lang w:val="es-PE"/>
              </w:rPr>
            </w:pPr>
            <w:r>
              <w:rPr>
                <w:sz w:val="18"/>
                <w:lang w:val="es-PE"/>
              </w:rPr>
              <w:t>19</w:t>
            </w:r>
          </w:p>
        </w:tc>
        <w:tc>
          <w:tcPr>
            <w:tcW w:w="2324" w:type="dxa"/>
          </w:tcPr>
          <w:p w14:paraId="0720B0FD" w14:textId="0A95EED7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Bolsa en rollo 12x17</w:t>
            </w:r>
          </w:p>
        </w:tc>
        <w:tc>
          <w:tcPr>
            <w:tcW w:w="1587" w:type="dxa"/>
          </w:tcPr>
          <w:p w14:paraId="0C328320" w14:textId="3C3B92B4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Unidades</w:t>
            </w:r>
          </w:p>
        </w:tc>
        <w:tc>
          <w:tcPr>
            <w:tcW w:w="1928" w:type="dxa"/>
          </w:tcPr>
          <w:p w14:paraId="08DD125C" w14:textId="7DD17FC8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Paquete de 5 rollos</w:t>
            </w:r>
          </w:p>
        </w:tc>
        <w:tc>
          <w:tcPr>
            <w:tcW w:w="1644" w:type="dxa"/>
          </w:tcPr>
          <w:p w14:paraId="2415FB96" w14:textId="79540D93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rollo</w:t>
            </w:r>
          </w:p>
        </w:tc>
        <w:tc>
          <w:tcPr>
            <w:tcW w:w="1304" w:type="dxa"/>
          </w:tcPr>
          <w:p w14:paraId="7A616AC0" w14:textId="23569952" w:rsidR="0024051C" w:rsidRPr="00374A0B" w:rsidRDefault="0024051C">
            <w:pPr>
              <w:spacing w:before="40" w:after="40"/>
              <w:rPr>
                <w:b/>
                <w:bCs/>
                <w:sz w:val="18"/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  <w:r w:rsidRPr="007E09EE">
              <w:rPr>
                <w:sz w:val="18"/>
                <w:lang w:val="es-PE"/>
              </w:rPr>
              <w:t xml:space="preserve"> Sí </w:t>
            </w: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24051C" w:rsidRPr="007E09EE" w14:paraId="759C048D" w14:textId="77777777">
        <w:trPr>
          <w:jc w:val="center"/>
        </w:trPr>
        <w:tc>
          <w:tcPr>
            <w:tcW w:w="624" w:type="dxa"/>
          </w:tcPr>
          <w:p w14:paraId="17C455E7" w14:textId="1DB6EDF2" w:rsidR="0024051C" w:rsidRDefault="0024051C">
            <w:pPr>
              <w:spacing w:before="40" w:after="40"/>
              <w:rPr>
                <w:sz w:val="18"/>
                <w:lang w:val="es-PE"/>
              </w:rPr>
            </w:pPr>
            <w:r>
              <w:rPr>
                <w:sz w:val="18"/>
                <w:lang w:val="es-PE"/>
              </w:rPr>
              <w:t>20</w:t>
            </w:r>
          </w:p>
        </w:tc>
        <w:tc>
          <w:tcPr>
            <w:tcW w:w="2324" w:type="dxa"/>
          </w:tcPr>
          <w:p w14:paraId="62204FFD" w14:textId="2E85050E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Bolsa en rollo 14x20</w:t>
            </w:r>
          </w:p>
        </w:tc>
        <w:tc>
          <w:tcPr>
            <w:tcW w:w="1587" w:type="dxa"/>
          </w:tcPr>
          <w:p w14:paraId="0CA98B48" w14:textId="68A9E740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Unidades</w:t>
            </w:r>
          </w:p>
        </w:tc>
        <w:tc>
          <w:tcPr>
            <w:tcW w:w="1928" w:type="dxa"/>
          </w:tcPr>
          <w:p w14:paraId="5F5111FC" w14:textId="1A7FA90D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Paquete de 5 rollos</w:t>
            </w:r>
          </w:p>
        </w:tc>
        <w:tc>
          <w:tcPr>
            <w:tcW w:w="1644" w:type="dxa"/>
          </w:tcPr>
          <w:p w14:paraId="442BDFAA" w14:textId="70B2732D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rollo</w:t>
            </w:r>
          </w:p>
        </w:tc>
        <w:tc>
          <w:tcPr>
            <w:tcW w:w="1304" w:type="dxa"/>
          </w:tcPr>
          <w:p w14:paraId="623064E8" w14:textId="0A20DBB5" w:rsidR="0024051C" w:rsidRPr="00374A0B" w:rsidRDefault="0024051C">
            <w:pPr>
              <w:spacing w:before="40" w:after="40"/>
              <w:rPr>
                <w:b/>
                <w:bCs/>
                <w:sz w:val="18"/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  <w:r w:rsidRPr="007E09EE">
              <w:rPr>
                <w:sz w:val="18"/>
                <w:lang w:val="es-PE"/>
              </w:rPr>
              <w:t xml:space="preserve"> Sí </w:t>
            </w: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24051C" w:rsidRPr="007E09EE" w14:paraId="0608C59B" w14:textId="77777777">
        <w:trPr>
          <w:jc w:val="center"/>
        </w:trPr>
        <w:tc>
          <w:tcPr>
            <w:tcW w:w="624" w:type="dxa"/>
          </w:tcPr>
          <w:p w14:paraId="3906F12F" w14:textId="76425153" w:rsidR="0024051C" w:rsidRDefault="0024051C">
            <w:pPr>
              <w:spacing w:before="40" w:after="40"/>
              <w:rPr>
                <w:sz w:val="18"/>
                <w:lang w:val="es-PE"/>
              </w:rPr>
            </w:pPr>
            <w:r>
              <w:rPr>
                <w:sz w:val="18"/>
                <w:lang w:val="es-PE"/>
              </w:rPr>
              <w:t>21</w:t>
            </w:r>
          </w:p>
        </w:tc>
        <w:tc>
          <w:tcPr>
            <w:tcW w:w="2324" w:type="dxa"/>
          </w:tcPr>
          <w:p w14:paraId="5A5F7057" w14:textId="08F0323C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Bolsa Blancosito 12x17</w:t>
            </w:r>
          </w:p>
        </w:tc>
        <w:tc>
          <w:tcPr>
            <w:tcW w:w="1587" w:type="dxa"/>
          </w:tcPr>
          <w:p w14:paraId="1A659266" w14:textId="513D459A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Unidades</w:t>
            </w:r>
          </w:p>
        </w:tc>
        <w:tc>
          <w:tcPr>
            <w:tcW w:w="1928" w:type="dxa"/>
          </w:tcPr>
          <w:p w14:paraId="45AE0FE5" w14:textId="1AB0ADB1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Paquete de 50 unidades</w:t>
            </w:r>
          </w:p>
        </w:tc>
        <w:tc>
          <w:tcPr>
            <w:tcW w:w="1644" w:type="dxa"/>
          </w:tcPr>
          <w:p w14:paraId="41A4B0EA" w14:textId="509CAF27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 Unidades</w:t>
            </w:r>
          </w:p>
        </w:tc>
        <w:tc>
          <w:tcPr>
            <w:tcW w:w="1304" w:type="dxa"/>
          </w:tcPr>
          <w:p w14:paraId="6623C9FC" w14:textId="010D291B" w:rsidR="0024051C" w:rsidRPr="00374A0B" w:rsidRDefault="0024051C">
            <w:pPr>
              <w:spacing w:before="40" w:after="40"/>
              <w:rPr>
                <w:b/>
                <w:bCs/>
                <w:sz w:val="18"/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  <w:r w:rsidRPr="007E09EE">
              <w:rPr>
                <w:sz w:val="18"/>
                <w:lang w:val="es-PE"/>
              </w:rPr>
              <w:t xml:space="preserve"> Sí </w:t>
            </w: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  <w:tr w:rsidR="0024051C" w:rsidRPr="007E09EE" w14:paraId="1E893008" w14:textId="77777777">
        <w:trPr>
          <w:jc w:val="center"/>
        </w:trPr>
        <w:tc>
          <w:tcPr>
            <w:tcW w:w="624" w:type="dxa"/>
          </w:tcPr>
          <w:p w14:paraId="58542688" w14:textId="75BD617F" w:rsidR="0024051C" w:rsidRDefault="0024051C">
            <w:pPr>
              <w:spacing w:before="40" w:after="40"/>
              <w:rPr>
                <w:sz w:val="18"/>
                <w:lang w:val="es-PE"/>
              </w:rPr>
            </w:pPr>
            <w:r>
              <w:rPr>
                <w:sz w:val="18"/>
                <w:lang w:val="es-PE"/>
              </w:rPr>
              <w:t>22</w:t>
            </w:r>
          </w:p>
        </w:tc>
        <w:tc>
          <w:tcPr>
            <w:tcW w:w="2324" w:type="dxa"/>
          </w:tcPr>
          <w:p w14:paraId="2F572652" w14:textId="2438D108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Bolsa Blancosito 14x20</w:t>
            </w:r>
          </w:p>
        </w:tc>
        <w:tc>
          <w:tcPr>
            <w:tcW w:w="1587" w:type="dxa"/>
          </w:tcPr>
          <w:p w14:paraId="3D65D561" w14:textId="5D23492D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Unidades</w:t>
            </w:r>
          </w:p>
        </w:tc>
        <w:tc>
          <w:tcPr>
            <w:tcW w:w="1928" w:type="dxa"/>
          </w:tcPr>
          <w:p w14:paraId="06B7CFEB" w14:textId="4309E8F9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Paquete de 50 unidades</w:t>
            </w:r>
          </w:p>
        </w:tc>
        <w:tc>
          <w:tcPr>
            <w:tcW w:w="1644" w:type="dxa"/>
          </w:tcPr>
          <w:p w14:paraId="54B03081" w14:textId="3BE842E9" w:rsidR="0024051C" w:rsidRDefault="0024051C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 Unidades</w:t>
            </w:r>
          </w:p>
        </w:tc>
        <w:tc>
          <w:tcPr>
            <w:tcW w:w="1304" w:type="dxa"/>
          </w:tcPr>
          <w:p w14:paraId="06419F4E" w14:textId="52983CA1" w:rsidR="0024051C" w:rsidRPr="00374A0B" w:rsidRDefault="0024051C">
            <w:pPr>
              <w:spacing w:before="40" w:after="40"/>
              <w:rPr>
                <w:b/>
                <w:bCs/>
                <w:sz w:val="18"/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  <w:r w:rsidRPr="007E09EE">
              <w:rPr>
                <w:sz w:val="18"/>
                <w:lang w:val="es-PE"/>
              </w:rPr>
              <w:t xml:space="preserve"> Sí </w:t>
            </w: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</w:tr>
    </w:tbl>
    <w:p w14:paraId="2EE0D932" w14:textId="77777777" w:rsidR="00D9557D" w:rsidRPr="007E09EE" w:rsidRDefault="00D9557D">
      <w:pPr>
        <w:spacing w:before="40" w:after="40"/>
        <w:rPr>
          <w:lang w:val="es-PE"/>
        </w:rPr>
      </w:pPr>
    </w:p>
    <w:p w14:paraId="02F92DAE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7.3  </w:t>
      </w:r>
      <w:r w:rsidRPr="007E09EE">
        <w:rPr>
          <w:lang w:val="es-PE"/>
        </w:rPr>
        <w:t>¿Qué unidades de medida utiliza?</w:t>
      </w:r>
    </w:p>
    <w:p w14:paraId="2C5A2FDF" w14:textId="2973C73E" w:rsidR="00D9557D" w:rsidRPr="007E09EE" w:rsidRDefault="0071425D">
      <w:pPr>
        <w:keepNext/>
        <w:ind w:left="283"/>
        <w:rPr>
          <w:lang w:val="es-PE"/>
        </w:rPr>
      </w:pPr>
      <w:r w:rsidRPr="00374A0B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Kilogramo     </w:t>
      </w:r>
      <w:r w:rsidRPr="00374A0B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Gramo     </w:t>
      </w:r>
      <w:r w:rsidRPr="00374A0B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Litro     ☐ Mililitro     </w:t>
      </w:r>
      <w:r w:rsidRPr="00374A0B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Unidad     </w:t>
      </w:r>
      <w:r w:rsidRPr="00374A0B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Saco     </w:t>
      </w:r>
      <w:r w:rsidRPr="00374A0B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Bolsa     </w:t>
      </w:r>
      <w:r w:rsidRPr="00374A0B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Caja     ☐ Balde     </w:t>
      </w:r>
      <w:r w:rsidRPr="00374A0B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Otra</w:t>
      </w:r>
      <w:r>
        <w:rPr>
          <w:lang w:val="es-PE"/>
        </w:rPr>
        <w:t xml:space="preserve"> (Paquetes, botella)</w:t>
      </w:r>
    </w:p>
    <w:p w14:paraId="1AEB58AE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51B5CD72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7.4  </w:t>
      </w:r>
      <w:r w:rsidRPr="007E09EE">
        <w:rPr>
          <w:lang w:val="es-PE"/>
        </w:rPr>
        <w:t>¿Se requiere conversión entre unidades? (Por ejemplo: 1 saco = 50 kg).</w:t>
      </w:r>
    </w:p>
    <w:p w14:paraId="46977E22" w14:textId="36AF9E3B" w:rsidR="00D9557D" w:rsidRPr="007E09EE" w:rsidRDefault="0071425D">
      <w:pPr>
        <w:keepNext/>
        <w:ind w:left="283"/>
        <w:rPr>
          <w:lang w:val="es-PE"/>
        </w:rPr>
      </w:pPr>
      <w:r w:rsidRPr="00374A0B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Sí     ☐ No</w:t>
      </w:r>
    </w:p>
    <w:p w14:paraId="3CCEB186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07D2CFB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7.5  Registro de INGRESO de insumos (compras)</w:t>
      </w:r>
    </w:p>
    <w:p w14:paraId="3D338814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Marque los datos que se deben registrar cada vez que llega materia prima.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1474"/>
        <w:gridCol w:w="3345"/>
      </w:tblGrid>
      <w:tr w:rsidR="00D9557D" w:rsidRPr="007E09EE" w14:paraId="57561E33" w14:textId="77777777">
        <w:trPr>
          <w:tblHeader/>
          <w:jc w:val="center"/>
        </w:trPr>
        <w:tc>
          <w:tcPr>
            <w:tcW w:w="1134" w:type="dxa"/>
            <w:shd w:val="clear" w:color="auto" w:fill="2E5395"/>
          </w:tcPr>
          <w:p w14:paraId="7CF83A82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Registrar</w:t>
            </w:r>
          </w:p>
        </w:tc>
        <w:tc>
          <w:tcPr>
            <w:tcW w:w="3402" w:type="dxa"/>
            <w:shd w:val="clear" w:color="auto" w:fill="2E5395"/>
          </w:tcPr>
          <w:p w14:paraId="59E985D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Dato</w:t>
            </w:r>
          </w:p>
        </w:tc>
        <w:tc>
          <w:tcPr>
            <w:tcW w:w="1474" w:type="dxa"/>
            <w:shd w:val="clear" w:color="auto" w:fill="2E5395"/>
          </w:tcPr>
          <w:p w14:paraId="6EC133D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¿Obligatorio?</w:t>
            </w:r>
          </w:p>
        </w:tc>
        <w:tc>
          <w:tcPr>
            <w:tcW w:w="3345" w:type="dxa"/>
            <w:shd w:val="clear" w:color="auto" w:fill="2E5395"/>
          </w:tcPr>
          <w:p w14:paraId="04EEC70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Observación</w:t>
            </w:r>
          </w:p>
        </w:tc>
      </w:tr>
      <w:tr w:rsidR="00D9557D" w:rsidRPr="007E09EE" w14:paraId="10C4BCB0" w14:textId="77777777">
        <w:trPr>
          <w:jc w:val="center"/>
        </w:trPr>
        <w:tc>
          <w:tcPr>
            <w:tcW w:w="1134" w:type="dxa"/>
          </w:tcPr>
          <w:p w14:paraId="1DD16F62" w14:textId="1EE89EE5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402" w:type="dxa"/>
          </w:tcPr>
          <w:p w14:paraId="06AAC8D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Fecha de ingreso</w:t>
            </w:r>
          </w:p>
        </w:tc>
        <w:tc>
          <w:tcPr>
            <w:tcW w:w="1474" w:type="dxa"/>
          </w:tcPr>
          <w:p w14:paraId="60E68E9B" w14:textId="04AA4F76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07F9AF3F" w14:textId="0401A742" w:rsidR="00D9557D" w:rsidRPr="007E09EE" w:rsidRDefault="0071425D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2CB77055" w14:textId="77777777">
        <w:trPr>
          <w:jc w:val="center"/>
        </w:trPr>
        <w:tc>
          <w:tcPr>
            <w:tcW w:w="1134" w:type="dxa"/>
          </w:tcPr>
          <w:p w14:paraId="66875346" w14:textId="0B9C446E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402" w:type="dxa"/>
          </w:tcPr>
          <w:p w14:paraId="70928C2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Insumo</w:t>
            </w:r>
          </w:p>
        </w:tc>
        <w:tc>
          <w:tcPr>
            <w:tcW w:w="1474" w:type="dxa"/>
          </w:tcPr>
          <w:p w14:paraId="4116B6D0" w14:textId="700C3825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>
              <w:rPr>
                <w:b/>
                <w:bCs/>
                <w:sz w:val="18"/>
                <w:lang w:val="es-PE"/>
              </w:rPr>
              <w:t xml:space="preserve"> </w:t>
            </w:r>
            <w:r w:rsidRPr="007E09EE">
              <w:rPr>
                <w:sz w:val="18"/>
                <w:lang w:val="es-PE"/>
              </w:rPr>
              <w:t>Sí   ☐ No</w:t>
            </w:r>
          </w:p>
        </w:tc>
        <w:tc>
          <w:tcPr>
            <w:tcW w:w="3345" w:type="dxa"/>
          </w:tcPr>
          <w:p w14:paraId="1F7027E6" w14:textId="4E7A4081" w:rsidR="00D9557D" w:rsidRPr="007E09EE" w:rsidRDefault="0071425D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2BEA3693" w14:textId="77777777">
        <w:trPr>
          <w:jc w:val="center"/>
        </w:trPr>
        <w:tc>
          <w:tcPr>
            <w:tcW w:w="1134" w:type="dxa"/>
          </w:tcPr>
          <w:p w14:paraId="145D3530" w14:textId="5083C52B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402" w:type="dxa"/>
          </w:tcPr>
          <w:p w14:paraId="56CE30C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Cantidad y unidad</w:t>
            </w:r>
          </w:p>
        </w:tc>
        <w:tc>
          <w:tcPr>
            <w:tcW w:w="1474" w:type="dxa"/>
          </w:tcPr>
          <w:p w14:paraId="3F3220EE" w14:textId="789C40E0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01260DC0" w14:textId="4309712D" w:rsidR="00D9557D" w:rsidRPr="007E09EE" w:rsidRDefault="0071425D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380B8158" w14:textId="77777777">
        <w:trPr>
          <w:jc w:val="center"/>
        </w:trPr>
        <w:tc>
          <w:tcPr>
            <w:tcW w:w="1134" w:type="dxa"/>
          </w:tcPr>
          <w:p w14:paraId="533C653E" w14:textId="47BB09BF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402" w:type="dxa"/>
          </w:tcPr>
          <w:p w14:paraId="4F04D79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Precio unitario</w:t>
            </w:r>
          </w:p>
        </w:tc>
        <w:tc>
          <w:tcPr>
            <w:tcW w:w="1474" w:type="dxa"/>
          </w:tcPr>
          <w:p w14:paraId="07CEEEAF" w14:textId="6E73EC1B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28A75F9B" w14:textId="5C479CCB" w:rsidR="00D9557D" w:rsidRPr="007E09EE" w:rsidRDefault="0071425D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58ACBD69" w14:textId="77777777">
        <w:trPr>
          <w:jc w:val="center"/>
        </w:trPr>
        <w:tc>
          <w:tcPr>
            <w:tcW w:w="1134" w:type="dxa"/>
          </w:tcPr>
          <w:p w14:paraId="2C6DE41D" w14:textId="3FC38BDA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402" w:type="dxa"/>
          </w:tcPr>
          <w:p w14:paraId="0ED4E98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Costo total</w:t>
            </w:r>
          </w:p>
        </w:tc>
        <w:tc>
          <w:tcPr>
            <w:tcW w:w="1474" w:type="dxa"/>
          </w:tcPr>
          <w:p w14:paraId="190FB457" w14:textId="1E4AD001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0A862E59" w14:textId="42570298" w:rsidR="00D9557D" w:rsidRPr="007E09EE" w:rsidRDefault="0071425D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21559887" w14:textId="77777777">
        <w:trPr>
          <w:jc w:val="center"/>
        </w:trPr>
        <w:tc>
          <w:tcPr>
            <w:tcW w:w="1134" w:type="dxa"/>
          </w:tcPr>
          <w:p w14:paraId="75EB3E02" w14:textId="2D6A98F9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402" w:type="dxa"/>
          </w:tcPr>
          <w:p w14:paraId="5CB6BCE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Proveedor</w:t>
            </w:r>
          </w:p>
        </w:tc>
        <w:tc>
          <w:tcPr>
            <w:tcW w:w="1474" w:type="dxa"/>
          </w:tcPr>
          <w:p w14:paraId="6979AC3A" w14:textId="6C10BD3C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7BD123C1" w14:textId="1F0B5BCF" w:rsidR="00D9557D" w:rsidRPr="007E09EE" w:rsidRDefault="0071425D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5949AB9D" w14:textId="77777777">
        <w:trPr>
          <w:jc w:val="center"/>
        </w:trPr>
        <w:tc>
          <w:tcPr>
            <w:tcW w:w="1134" w:type="dxa"/>
          </w:tcPr>
          <w:p w14:paraId="6BC93ECB" w14:textId="7C491EA6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402" w:type="dxa"/>
          </w:tcPr>
          <w:p w14:paraId="227AE41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Tipo y número de documento (boleta, factura o guía)</w:t>
            </w:r>
          </w:p>
        </w:tc>
        <w:tc>
          <w:tcPr>
            <w:tcW w:w="1474" w:type="dxa"/>
          </w:tcPr>
          <w:p w14:paraId="5F8D0106" w14:textId="3221BEB0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3F6D25A3" w14:textId="11CDDED5" w:rsidR="00D9557D" w:rsidRPr="007E09EE" w:rsidRDefault="0071425D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4D438942" w14:textId="77777777">
        <w:trPr>
          <w:jc w:val="center"/>
        </w:trPr>
        <w:tc>
          <w:tcPr>
            <w:tcW w:w="1134" w:type="dxa"/>
          </w:tcPr>
          <w:p w14:paraId="7A499839" w14:textId="43688128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402" w:type="dxa"/>
          </w:tcPr>
          <w:p w14:paraId="7461BC0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Número de lote</w:t>
            </w:r>
          </w:p>
        </w:tc>
        <w:tc>
          <w:tcPr>
            <w:tcW w:w="1474" w:type="dxa"/>
          </w:tcPr>
          <w:p w14:paraId="6476C24A" w14:textId="6949F702" w:rsidR="00D9557D" w:rsidRPr="007E09EE" w:rsidRDefault="0071425D">
            <w:pPr>
              <w:spacing w:before="40" w:after="40"/>
              <w:rPr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  <w:r w:rsidRPr="007E09EE">
              <w:rPr>
                <w:sz w:val="18"/>
                <w:lang w:val="es-PE"/>
              </w:rPr>
              <w:t xml:space="preserve"> Sí   </w:t>
            </w: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3345" w:type="dxa"/>
          </w:tcPr>
          <w:p w14:paraId="3B086CD2" w14:textId="21EA418F" w:rsidR="00D9557D" w:rsidRPr="007E09EE" w:rsidRDefault="0071425D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1ABDC8CA" w14:textId="77777777">
        <w:trPr>
          <w:jc w:val="center"/>
        </w:trPr>
        <w:tc>
          <w:tcPr>
            <w:tcW w:w="1134" w:type="dxa"/>
          </w:tcPr>
          <w:p w14:paraId="32F58211" w14:textId="35550763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402" w:type="dxa"/>
          </w:tcPr>
          <w:p w14:paraId="0F8B9EE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Fecha de vencimiento</w:t>
            </w:r>
          </w:p>
        </w:tc>
        <w:tc>
          <w:tcPr>
            <w:tcW w:w="1474" w:type="dxa"/>
          </w:tcPr>
          <w:p w14:paraId="7A5B6D10" w14:textId="3A4ABAA8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2073EFA8" w14:textId="559607DA" w:rsidR="00D9557D" w:rsidRPr="007E09EE" w:rsidRDefault="0071425D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32E33FAD" w14:textId="77777777">
        <w:trPr>
          <w:jc w:val="center"/>
        </w:trPr>
        <w:tc>
          <w:tcPr>
            <w:tcW w:w="1134" w:type="dxa"/>
          </w:tcPr>
          <w:p w14:paraId="7DCCAF2B" w14:textId="2DB905FB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402" w:type="dxa"/>
          </w:tcPr>
          <w:p w14:paraId="3068F0E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Responsable que recibe</w:t>
            </w:r>
          </w:p>
        </w:tc>
        <w:tc>
          <w:tcPr>
            <w:tcW w:w="1474" w:type="dxa"/>
          </w:tcPr>
          <w:p w14:paraId="44EE46CD" w14:textId="68089DE1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041EF680" w14:textId="77B82742" w:rsidR="00D9557D" w:rsidRPr="007E09EE" w:rsidRDefault="0071425D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310CBBD3" w14:textId="77777777">
        <w:trPr>
          <w:jc w:val="center"/>
        </w:trPr>
        <w:tc>
          <w:tcPr>
            <w:tcW w:w="1134" w:type="dxa"/>
          </w:tcPr>
          <w:p w14:paraId="530EAC02" w14:textId="482F5EBA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3402" w:type="dxa"/>
          </w:tcPr>
          <w:p w14:paraId="74E9B29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Observaciones o estado del producto</w:t>
            </w:r>
          </w:p>
        </w:tc>
        <w:tc>
          <w:tcPr>
            <w:tcW w:w="1474" w:type="dxa"/>
          </w:tcPr>
          <w:p w14:paraId="44758AAC" w14:textId="7F402355" w:rsidR="00D9557D" w:rsidRPr="007E09EE" w:rsidRDefault="0071425D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6C55C252" w14:textId="6EC712D9" w:rsidR="00D9557D" w:rsidRPr="007E09EE" w:rsidRDefault="0071425D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</w:tbl>
    <w:p w14:paraId="508E6731" w14:textId="77777777" w:rsidR="00D9557D" w:rsidRPr="007E09EE" w:rsidRDefault="00D9557D">
      <w:pPr>
        <w:spacing w:before="40" w:after="40"/>
        <w:rPr>
          <w:lang w:val="es-PE"/>
        </w:rPr>
      </w:pPr>
    </w:p>
    <w:p w14:paraId="02199EF7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lastRenderedPageBreak/>
        <w:t>7.6  Registro de USO o consumo de insumos</w:t>
      </w:r>
    </w:p>
    <w:p w14:paraId="2BF42D3E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¿Cómo se descuenta el insumo del almacén?</w:t>
      </w:r>
    </w:p>
    <w:p w14:paraId="51787040" w14:textId="7DB5318F" w:rsidR="00D9557D" w:rsidRPr="007E09EE" w:rsidRDefault="0071425D">
      <w:pPr>
        <w:keepNext/>
        <w:ind w:left="283"/>
        <w:rPr>
          <w:lang w:val="es-PE"/>
        </w:rPr>
      </w:pPr>
      <w:r w:rsidRPr="00374A0B">
        <w:rPr>
          <w:b/>
          <w:bCs/>
          <w:sz w:val="18"/>
          <w:lang w:val="es-PE"/>
        </w:rPr>
        <w:t>(X)</w:t>
      </w:r>
      <w:r w:rsidRPr="007E09EE">
        <w:rPr>
          <w:sz w:val="18"/>
          <w:lang w:val="es-PE"/>
        </w:rPr>
        <w:t xml:space="preserve"> </w:t>
      </w:r>
      <w:r w:rsidRPr="007E09EE">
        <w:rPr>
          <w:lang w:val="es-PE"/>
        </w:rPr>
        <w:t xml:space="preserve"> Por producción o lote elaborado     </w:t>
      </w:r>
      <w:r w:rsidRPr="00374A0B">
        <w:rPr>
          <w:b/>
          <w:bCs/>
          <w:sz w:val="18"/>
          <w:lang w:val="es-PE"/>
        </w:rPr>
        <w:t>(X)</w:t>
      </w:r>
      <w:r w:rsidRPr="007E09EE">
        <w:rPr>
          <w:sz w:val="18"/>
          <w:lang w:val="es-PE"/>
        </w:rPr>
        <w:t xml:space="preserve"> </w:t>
      </w:r>
      <w:r w:rsidRPr="007E09EE">
        <w:rPr>
          <w:lang w:val="es-PE"/>
        </w:rPr>
        <w:t xml:space="preserve"> Por retiro directo del almacén     ☐ Por receta del producto     ☐ Por definir</w:t>
      </w:r>
    </w:p>
    <w:p w14:paraId="14773818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3CAFB953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¿Con qué frecuencia se registraría el consumo?</w:t>
      </w:r>
    </w:p>
    <w:p w14:paraId="3C657F5E" w14:textId="112D6B08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 xml:space="preserve">☐ Por turno     </w:t>
      </w:r>
      <w:r w:rsidR="00FE64CE" w:rsidRPr="00374A0B">
        <w:rPr>
          <w:b/>
          <w:bCs/>
          <w:sz w:val="18"/>
          <w:lang w:val="es-PE"/>
        </w:rPr>
        <w:t>(X)</w:t>
      </w:r>
      <w:r w:rsidR="00FE64CE" w:rsidRPr="007E09EE">
        <w:rPr>
          <w:sz w:val="18"/>
          <w:lang w:val="es-PE"/>
        </w:rPr>
        <w:t xml:space="preserve"> </w:t>
      </w:r>
      <w:r w:rsidRPr="007E09EE">
        <w:rPr>
          <w:lang w:val="es-PE"/>
        </w:rPr>
        <w:t xml:space="preserve"> Diaria     ☐ Semanal     ☐ Cada vez que se retira</w:t>
      </w:r>
    </w:p>
    <w:p w14:paraId="1CD4074D" w14:textId="2C77744A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lang w:val="es-PE"/>
        </w:rPr>
        <w:t>¿Quién retira los insumos del almacén y quién debería registrarlo?</w:t>
      </w:r>
    </w:p>
    <w:p w14:paraId="0D28D9C3" w14:textId="472EDAD6" w:rsidR="00D9557D" w:rsidRPr="007E09EE" w:rsidRDefault="00FE64CE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  <w:r>
        <w:rPr>
          <w:lang w:val="es-PE"/>
        </w:rPr>
        <w:t>Ingenieros encargados</w:t>
      </w:r>
    </w:p>
    <w:p w14:paraId="7336B792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52D62EA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¿Desea registrar recetas (cantidad de insumo por producto elaborado)?</w:t>
      </w:r>
    </w:p>
    <w:p w14:paraId="09385CB0" w14:textId="32D2F06D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 xml:space="preserve">☐ Sí     ☐ No     </w:t>
      </w:r>
      <w:r w:rsidR="00FE64CE" w:rsidRPr="00374A0B">
        <w:rPr>
          <w:b/>
          <w:bCs/>
          <w:sz w:val="18"/>
          <w:lang w:val="es-PE"/>
        </w:rPr>
        <w:t>(X)</w:t>
      </w:r>
      <w:r w:rsidR="00FE64CE" w:rsidRPr="007E09EE">
        <w:rPr>
          <w:sz w:val="18"/>
          <w:lang w:val="es-PE"/>
        </w:rPr>
        <w:t xml:space="preserve"> </w:t>
      </w:r>
      <w:r w:rsidRPr="007E09EE">
        <w:rPr>
          <w:lang w:val="es-PE"/>
        </w:rPr>
        <w:t xml:space="preserve"> Más adelante</w:t>
      </w:r>
    </w:p>
    <w:p w14:paraId="52488FD2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5669"/>
        <w:gridCol w:w="2268"/>
      </w:tblGrid>
      <w:tr w:rsidR="00D9557D" w:rsidRPr="007E09EE" w14:paraId="36A0381F" w14:textId="77777777">
        <w:trPr>
          <w:tblHeader/>
          <w:jc w:val="center"/>
        </w:trPr>
        <w:tc>
          <w:tcPr>
            <w:tcW w:w="1417" w:type="dxa"/>
            <w:shd w:val="clear" w:color="auto" w:fill="2E5395"/>
          </w:tcPr>
          <w:p w14:paraId="44C25ADB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Registrar</w:t>
            </w:r>
          </w:p>
        </w:tc>
        <w:tc>
          <w:tcPr>
            <w:tcW w:w="5669" w:type="dxa"/>
            <w:shd w:val="clear" w:color="auto" w:fill="2E5395"/>
          </w:tcPr>
          <w:p w14:paraId="6F246F27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Dato del consumo</w:t>
            </w:r>
          </w:p>
        </w:tc>
        <w:tc>
          <w:tcPr>
            <w:tcW w:w="2268" w:type="dxa"/>
            <w:shd w:val="clear" w:color="auto" w:fill="2E5395"/>
          </w:tcPr>
          <w:p w14:paraId="63C92513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¿Obligatorio?</w:t>
            </w:r>
          </w:p>
        </w:tc>
      </w:tr>
      <w:tr w:rsidR="00D9557D" w:rsidRPr="007E09EE" w14:paraId="5917C32E" w14:textId="77777777">
        <w:trPr>
          <w:jc w:val="center"/>
        </w:trPr>
        <w:tc>
          <w:tcPr>
            <w:tcW w:w="1417" w:type="dxa"/>
          </w:tcPr>
          <w:p w14:paraId="3B95DE85" w14:textId="678DCC13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5669" w:type="dxa"/>
          </w:tcPr>
          <w:p w14:paraId="7F86654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Fecha y hora</w:t>
            </w:r>
          </w:p>
        </w:tc>
        <w:tc>
          <w:tcPr>
            <w:tcW w:w="2268" w:type="dxa"/>
          </w:tcPr>
          <w:p w14:paraId="61E99576" w14:textId="60957804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Sí   ☐ No</w:t>
            </w:r>
          </w:p>
        </w:tc>
      </w:tr>
      <w:tr w:rsidR="00D9557D" w:rsidRPr="007E09EE" w14:paraId="38AE97CC" w14:textId="77777777">
        <w:trPr>
          <w:jc w:val="center"/>
        </w:trPr>
        <w:tc>
          <w:tcPr>
            <w:tcW w:w="1417" w:type="dxa"/>
          </w:tcPr>
          <w:p w14:paraId="7FA7AA74" w14:textId="54A86295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5669" w:type="dxa"/>
          </w:tcPr>
          <w:p w14:paraId="5E430FD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Insumo y cantidad</w:t>
            </w:r>
          </w:p>
        </w:tc>
        <w:tc>
          <w:tcPr>
            <w:tcW w:w="2268" w:type="dxa"/>
          </w:tcPr>
          <w:p w14:paraId="4DC27926" w14:textId="51BDDB97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Sí   ☐ No</w:t>
            </w:r>
          </w:p>
        </w:tc>
      </w:tr>
      <w:tr w:rsidR="00D9557D" w:rsidRPr="007E09EE" w14:paraId="7BD1AD7F" w14:textId="77777777">
        <w:trPr>
          <w:jc w:val="center"/>
        </w:trPr>
        <w:tc>
          <w:tcPr>
            <w:tcW w:w="1417" w:type="dxa"/>
          </w:tcPr>
          <w:p w14:paraId="1D0243A7" w14:textId="01054606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5669" w:type="dxa"/>
          </w:tcPr>
          <w:p w14:paraId="7AEA2FA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Producto o lote al que se destina</w:t>
            </w:r>
          </w:p>
        </w:tc>
        <w:tc>
          <w:tcPr>
            <w:tcW w:w="2268" w:type="dxa"/>
          </w:tcPr>
          <w:p w14:paraId="0532757B" w14:textId="13203BD4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Sí   ☐ No</w:t>
            </w:r>
          </w:p>
        </w:tc>
      </w:tr>
      <w:tr w:rsidR="00D9557D" w:rsidRPr="007E09EE" w14:paraId="73741B17" w14:textId="77777777">
        <w:trPr>
          <w:jc w:val="center"/>
        </w:trPr>
        <w:tc>
          <w:tcPr>
            <w:tcW w:w="1417" w:type="dxa"/>
          </w:tcPr>
          <w:p w14:paraId="35F9DBB8" w14:textId="6F85E412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5669" w:type="dxa"/>
          </w:tcPr>
          <w:p w14:paraId="4D6F01F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Área o turno</w:t>
            </w:r>
          </w:p>
        </w:tc>
        <w:tc>
          <w:tcPr>
            <w:tcW w:w="2268" w:type="dxa"/>
          </w:tcPr>
          <w:p w14:paraId="36ABAF62" w14:textId="717A2453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Sí   ☐ No</w:t>
            </w:r>
          </w:p>
        </w:tc>
      </w:tr>
      <w:tr w:rsidR="00D9557D" w:rsidRPr="007E09EE" w14:paraId="00E1D950" w14:textId="77777777">
        <w:trPr>
          <w:jc w:val="center"/>
        </w:trPr>
        <w:tc>
          <w:tcPr>
            <w:tcW w:w="1417" w:type="dxa"/>
          </w:tcPr>
          <w:p w14:paraId="48402F0D" w14:textId="30A7A8A3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5669" w:type="dxa"/>
          </w:tcPr>
          <w:p w14:paraId="6159DC9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Responsable que retira</w:t>
            </w:r>
          </w:p>
        </w:tc>
        <w:tc>
          <w:tcPr>
            <w:tcW w:w="2268" w:type="dxa"/>
          </w:tcPr>
          <w:p w14:paraId="4F6F6E28" w14:textId="142F4108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Sí   ☐ No</w:t>
            </w:r>
          </w:p>
        </w:tc>
      </w:tr>
      <w:tr w:rsidR="00D9557D" w:rsidRPr="007E09EE" w14:paraId="5F8E6328" w14:textId="77777777">
        <w:trPr>
          <w:jc w:val="center"/>
        </w:trPr>
        <w:tc>
          <w:tcPr>
            <w:tcW w:w="1417" w:type="dxa"/>
          </w:tcPr>
          <w:p w14:paraId="735A914D" w14:textId="2FAB967D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5669" w:type="dxa"/>
          </w:tcPr>
          <w:p w14:paraId="74851C8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Observación</w:t>
            </w:r>
          </w:p>
        </w:tc>
        <w:tc>
          <w:tcPr>
            <w:tcW w:w="2268" w:type="dxa"/>
          </w:tcPr>
          <w:p w14:paraId="31A344AD" w14:textId="11EC8A73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 Sí   ☐ No</w:t>
            </w:r>
          </w:p>
        </w:tc>
      </w:tr>
    </w:tbl>
    <w:p w14:paraId="747EEC37" w14:textId="77777777" w:rsidR="00D9557D" w:rsidRPr="007E09EE" w:rsidRDefault="00D9557D">
      <w:pPr>
        <w:spacing w:before="40" w:after="40"/>
        <w:rPr>
          <w:lang w:val="es-PE"/>
        </w:rPr>
      </w:pPr>
    </w:p>
    <w:p w14:paraId="4438EF65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7.7  Registro de SALIDA de insumos (bajas)</w:t>
      </w:r>
    </w:p>
    <w:p w14:paraId="5744C171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¿Qué motivos de salida se deben registrar?</w:t>
      </w:r>
    </w:p>
    <w:p w14:paraId="03BDFE65" w14:textId="1E1C84D4" w:rsidR="00D9557D" w:rsidRPr="007E09EE" w:rsidRDefault="00FE64CE">
      <w:pPr>
        <w:keepNext/>
        <w:ind w:left="283"/>
        <w:rPr>
          <w:lang w:val="es-PE"/>
        </w:rPr>
      </w:pPr>
      <w:r w:rsidRPr="00374A0B">
        <w:rPr>
          <w:b/>
          <w:bCs/>
          <w:sz w:val="18"/>
          <w:lang w:val="es-PE"/>
        </w:rPr>
        <w:t>(X)</w:t>
      </w:r>
      <w:r w:rsidRPr="007E09EE">
        <w:rPr>
          <w:sz w:val="18"/>
          <w:lang w:val="es-PE"/>
        </w:rPr>
        <w:t xml:space="preserve"> </w:t>
      </w:r>
      <w:r w:rsidRPr="007E09EE">
        <w:rPr>
          <w:lang w:val="es-PE"/>
        </w:rPr>
        <w:t xml:space="preserve"> Merma o desperdicio     </w:t>
      </w:r>
      <w:r w:rsidRPr="00374A0B">
        <w:rPr>
          <w:b/>
          <w:bCs/>
          <w:sz w:val="18"/>
          <w:lang w:val="es-PE"/>
        </w:rPr>
        <w:t>(X)</w:t>
      </w:r>
      <w:r w:rsidRPr="007E09EE">
        <w:rPr>
          <w:sz w:val="18"/>
          <w:lang w:val="es-PE"/>
        </w:rPr>
        <w:t xml:space="preserve"> </w:t>
      </w:r>
      <w:r w:rsidRPr="007E09EE">
        <w:rPr>
          <w:lang w:val="es-PE"/>
        </w:rPr>
        <w:t xml:space="preserve"> Vencimiento     </w:t>
      </w:r>
      <w:r w:rsidRPr="00374A0B">
        <w:rPr>
          <w:b/>
          <w:bCs/>
          <w:sz w:val="18"/>
          <w:lang w:val="es-PE"/>
        </w:rPr>
        <w:t>(X)</w:t>
      </w:r>
      <w:r w:rsidRPr="007E09EE">
        <w:rPr>
          <w:sz w:val="18"/>
          <w:lang w:val="es-PE"/>
        </w:rPr>
        <w:t xml:space="preserve"> </w:t>
      </w:r>
      <w:r w:rsidRPr="007E09EE">
        <w:rPr>
          <w:lang w:val="es-PE"/>
        </w:rPr>
        <w:t xml:space="preserve"> Producto dañado     </w:t>
      </w:r>
      <w:r w:rsidRPr="00374A0B">
        <w:rPr>
          <w:b/>
          <w:bCs/>
          <w:sz w:val="18"/>
          <w:lang w:val="es-PE"/>
        </w:rPr>
        <w:t>(X)</w:t>
      </w:r>
      <w:r w:rsidRPr="007E09EE">
        <w:rPr>
          <w:sz w:val="18"/>
          <w:lang w:val="es-PE"/>
        </w:rPr>
        <w:t xml:space="preserve"> </w:t>
      </w:r>
      <w:r w:rsidRPr="007E09EE">
        <w:rPr>
          <w:lang w:val="es-PE"/>
        </w:rPr>
        <w:t xml:space="preserve"> Devolución al proveedor     ☐ Traslado a otro local     </w:t>
      </w:r>
      <w:r w:rsidRPr="00374A0B">
        <w:rPr>
          <w:b/>
          <w:bCs/>
          <w:sz w:val="18"/>
          <w:lang w:val="es-PE"/>
        </w:rPr>
        <w:t>(X)</w:t>
      </w:r>
      <w:r w:rsidRPr="007E09EE">
        <w:rPr>
          <w:sz w:val="18"/>
          <w:lang w:val="es-PE"/>
        </w:rPr>
        <w:t xml:space="preserve"> </w:t>
      </w:r>
      <w:r w:rsidRPr="007E09EE">
        <w:rPr>
          <w:lang w:val="es-PE"/>
        </w:rPr>
        <w:t xml:space="preserve"> Consumo interno del personal     ☐ Otro</w:t>
      </w:r>
    </w:p>
    <w:p w14:paraId="2AD52336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DB4A323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¿Se requiere autorización del encargado para registrar una baja?</w:t>
      </w:r>
    </w:p>
    <w:p w14:paraId="25E34B5C" w14:textId="41568ABB" w:rsidR="00D9557D" w:rsidRPr="007E09EE" w:rsidRDefault="00FE64CE">
      <w:pPr>
        <w:ind w:left="283"/>
        <w:rPr>
          <w:lang w:val="es-PE"/>
        </w:rPr>
      </w:pPr>
      <w:r w:rsidRPr="00374A0B">
        <w:rPr>
          <w:b/>
          <w:bCs/>
          <w:sz w:val="18"/>
          <w:lang w:val="es-PE"/>
        </w:rPr>
        <w:t>(X)</w:t>
      </w:r>
      <w:r w:rsidRPr="007E09EE">
        <w:rPr>
          <w:sz w:val="18"/>
          <w:lang w:val="es-PE"/>
        </w:rPr>
        <w:t xml:space="preserve"> </w:t>
      </w:r>
      <w:r w:rsidRPr="007E09EE">
        <w:rPr>
          <w:lang w:val="es-PE"/>
        </w:rPr>
        <w:t xml:space="preserve"> Sí     ☐ No</w:t>
      </w:r>
    </w:p>
    <w:p w14:paraId="1BCED381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7.8  Alertas y reportes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5953"/>
        <w:gridCol w:w="1984"/>
      </w:tblGrid>
      <w:tr w:rsidR="00D9557D" w:rsidRPr="007E09EE" w14:paraId="295E40B5" w14:textId="77777777">
        <w:trPr>
          <w:tblHeader/>
          <w:jc w:val="center"/>
        </w:trPr>
        <w:tc>
          <w:tcPr>
            <w:tcW w:w="1417" w:type="dxa"/>
            <w:shd w:val="clear" w:color="auto" w:fill="2E5395"/>
          </w:tcPr>
          <w:p w14:paraId="6894AF7D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Requiere</w:t>
            </w:r>
          </w:p>
        </w:tc>
        <w:tc>
          <w:tcPr>
            <w:tcW w:w="5953" w:type="dxa"/>
            <w:shd w:val="clear" w:color="auto" w:fill="2E5395"/>
          </w:tcPr>
          <w:p w14:paraId="2B1D2E05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Alerta o reporte</w:t>
            </w:r>
          </w:p>
        </w:tc>
        <w:tc>
          <w:tcPr>
            <w:tcW w:w="1984" w:type="dxa"/>
            <w:shd w:val="clear" w:color="auto" w:fill="2E5395"/>
          </w:tcPr>
          <w:p w14:paraId="197B46F7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Prioridad (1-3)</w:t>
            </w:r>
          </w:p>
        </w:tc>
      </w:tr>
      <w:tr w:rsidR="00D9557D" w:rsidRPr="00F16975" w14:paraId="00DDC265" w14:textId="77777777">
        <w:trPr>
          <w:jc w:val="center"/>
        </w:trPr>
        <w:tc>
          <w:tcPr>
            <w:tcW w:w="1417" w:type="dxa"/>
          </w:tcPr>
          <w:p w14:paraId="1FE52477" w14:textId="0CD7EA85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5953" w:type="dxa"/>
          </w:tcPr>
          <w:p w14:paraId="34B4B25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Alerta de stock por debajo del mínimo</w:t>
            </w:r>
          </w:p>
        </w:tc>
        <w:tc>
          <w:tcPr>
            <w:tcW w:w="1984" w:type="dxa"/>
          </w:tcPr>
          <w:p w14:paraId="132B580E" w14:textId="4BBE7EF3" w:rsidR="00D9557D" w:rsidRPr="007E09EE" w:rsidRDefault="00FE64C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</w:tr>
      <w:tr w:rsidR="00D9557D" w:rsidRPr="00F16975" w14:paraId="2AF71EC6" w14:textId="77777777">
        <w:trPr>
          <w:jc w:val="center"/>
        </w:trPr>
        <w:tc>
          <w:tcPr>
            <w:tcW w:w="1417" w:type="dxa"/>
          </w:tcPr>
          <w:p w14:paraId="56773DBC" w14:textId="1E26DDA1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5953" w:type="dxa"/>
          </w:tcPr>
          <w:p w14:paraId="3788331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Alerta de insumos próximos a vencer</w:t>
            </w:r>
          </w:p>
        </w:tc>
        <w:tc>
          <w:tcPr>
            <w:tcW w:w="1984" w:type="dxa"/>
          </w:tcPr>
          <w:p w14:paraId="7F1D87FE" w14:textId="6619186D" w:rsidR="00D9557D" w:rsidRPr="007E09EE" w:rsidRDefault="00FE64C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</w:tr>
      <w:tr w:rsidR="00D9557D" w:rsidRPr="00F16975" w14:paraId="635127BC" w14:textId="77777777">
        <w:trPr>
          <w:jc w:val="center"/>
        </w:trPr>
        <w:tc>
          <w:tcPr>
            <w:tcW w:w="1417" w:type="dxa"/>
          </w:tcPr>
          <w:p w14:paraId="65646360" w14:textId="088C9CEA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5953" w:type="dxa"/>
          </w:tcPr>
          <w:p w14:paraId="574544B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Kárdex o movimientos por insumo</w:t>
            </w:r>
          </w:p>
        </w:tc>
        <w:tc>
          <w:tcPr>
            <w:tcW w:w="1984" w:type="dxa"/>
          </w:tcPr>
          <w:p w14:paraId="176A47CC" w14:textId="6BCAF9DE" w:rsidR="00D9557D" w:rsidRPr="007E09EE" w:rsidRDefault="00FE64C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</w:tr>
      <w:tr w:rsidR="00D9557D" w:rsidRPr="00F16975" w14:paraId="4113282E" w14:textId="77777777">
        <w:trPr>
          <w:jc w:val="center"/>
        </w:trPr>
        <w:tc>
          <w:tcPr>
            <w:tcW w:w="1417" w:type="dxa"/>
          </w:tcPr>
          <w:p w14:paraId="3B6E5434" w14:textId="7FCACF21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5953" w:type="dxa"/>
          </w:tcPr>
          <w:p w14:paraId="12A120D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Reporte de consumo por periodo</w:t>
            </w:r>
          </w:p>
        </w:tc>
        <w:tc>
          <w:tcPr>
            <w:tcW w:w="1984" w:type="dxa"/>
          </w:tcPr>
          <w:p w14:paraId="4A768D2F" w14:textId="64E0A58B" w:rsidR="00D9557D" w:rsidRPr="007E09EE" w:rsidRDefault="00FE64C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</w:tr>
      <w:tr w:rsidR="00D9557D" w:rsidRPr="00F16975" w14:paraId="204C225E" w14:textId="77777777">
        <w:trPr>
          <w:jc w:val="center"/>
        </w:trPr>
        <w:tc>
          <w:tcPr>
            <w:tcW w:w="1417" w:type="dxa"/>
          </w:tcPr>
          <w:p w14:paraId="16F939F7" w14:textId="061F36AC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5953" w:type="dxa"/>
          </w:tcPr>
          <w:p w14:paraId="7231769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Reporte de compras por proveedor</w:t>
            </w:r>
          </w:p>
        </w:tc>
        <w:tc>
          <w:tcPr>
            <w:tcW w:w="1984" w:type="dxa"/>
          </w:tcPr>
          <w:p w14:paraId="6EA08CF2" w14:textId="193BB4EB" w:rsidR="00D9557D" w:rsidRPr="007E09EE" w:rsidRDefault="00FE64C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</w:tr>
      <w:tr w:rsidR="00D9557D" w:rsidRPr="00F16975" w14:paraId="4C4C2676" w14:textId="77777777">
        <w:trPr>
          <w:jc w:val="center"/>
        </w:trPr>
        <w:tc>
          <w:tcPr>
            <w:tcW w:w="1417" w:type="dxa"/>
          </w:tcPr>
          <w:p w14:paraId="23CF2CC4" w14:textId="173994C1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5953" w:type="dxa"/>
          </w:tcPr>
          <w:p w14:paraId="5DF5330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Reporte de mermas y pérdidas</w:t>
            </w:r>
          </w:p>
        </w:tc>
        <w:tc>
          <w:tcPr>
            <w:tcW w:w="1984" w:type="dxa"/>
          </w:tcPr>
          <w:p w14:paraId="22B31C29" w14:textId="229852AC" w:rsidR="00D9557D" w:rsidRPr="007E09EE" w:rsidRDefault="00FE64C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</w:tr>
      <w:tr w:rsidR="00D9557D" w:rsidRPr="00F16975" w14:paraId="6B64E239" w14:textId="77777777">
        <w:trPr>
          <w:jc w:val="center"/>
        </w:trPr>
        <w:tc>
          <w:tcPr>
            <w:tcW w:w="1417" w:type="dxa"/>
          </w:tcPr>
          <w:p w14:paraId="206C6758" w14:textId="03486FE4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5953" w:type="dxa"/>
          </w:tcPr>
          <w:p w14:paraId="79C552B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Valorización del inventario (cuánto dinero hay en almacén)</w:t>
            </w:r>
          </w:p>
        </w:tc>
        <w:tc>
          <w:tcPr>
            <w:tcW w:w="1984" w:type="dxa"/>
          </w:tcPr>
          <w:p w14:paraId="220315B7" w14:textId="48A845E8" w:rsidR="00D9557D" w:rsidRPr="007E09EE" w:rsidRDefault="00FE64C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</w:tr>
      <w:tr w:rsidR="00D9557D" w:rsidRPr="00F16975" w14:paraId="43DAC555" w14:textId="77777777">
        <w:trPr>
          <w:jc w:val="center"/>
        </w:trPr>
        <w:tc>
          <w:tcPr>
            <w:tcW w:w="1417" w:type="dxa"/>
          </w:tcPr>
          <w:p w14:paraId="18478F42" w14:textId="48B35C87" w:rsidR="00D9557D" w:rsidRPr="007E09EE" w:rsidRDefault="00FE64CE">
            <w:pPr>
              <w:spacing w:before="40" w:after="40"/>
              <w:rPr>
                <w:lang w:val="es-PE"/>
              </w:rPr>
            </w:pPr>
            <w:r w:rsidRPr="00374A0B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5953" w:type="dxa"/>
          </w:tcPr>
          <w:p w14:paraId="0C4F95D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Exportar reportes a Excel o PDF</w:t>
            </w:r>
          </w:p>
        </w:tc>
        <w:tc>
          <w:tcPr>
            <w:tcW w:w="1984" w:type="dxa"/>
          </w:tcPr>
          <w:p w14:paraId="64344227" w14:textId="7A8EC2AC" w:rsidR="00D9557D" w:rsidRPr="007E09EE" w:rsidRDefault="00FE64C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</w:tr>
      <w:tr w:rsidR="00D9557D" w:rsidRPr="007E09EE" w14:paraId="72ABE50C" w14:textId="77777777">
        <w:trPr>
          <w:jc w:val="center"/>
        </w:trPr>
        <w:tc>
          <w:tcPr>
            <w:tcW w:w="1417" w:type="dxa"/>
          </w:tcPr>
          <w:p w14:paraId="3AD12EB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lastRenderedPageBreak/>
              <w:t>☐</w:t>
            </w:r>
          </w:p>
        </w:tc>
        <w:tc>
          <w:tcPr>
            <w:tcW w:w="5953" w:type="dxa"/>
          </w:tcPr>
          <w:p w14:paraId="05F8E37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Otro:</w:t>
            </w:r>
          </w:p>
        </w:tc>
        <w:tc>
          <w:tcPr>
            <w:tcW w:w="1984" w:type="dxa"/>
          </w:tcPr>
          <w:p w14:paraId="383C0C2D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477F013C" w14:textId="77777777" w:rsidR="00D9557D" w:rsidRPr="007E09EE" w:rsidRDefault="00D9557D">
      <w:pPr>
        <w:spacing w:before="40" w:after="40"/>
        <w:rPr>
          <w:lang w:val="es-PE"/>
        </w:rPr>
      </w:pPr>
    </w:p>
    <w:p w14:paraId="6E5F28A5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7.9  Proveedores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211"/>
        <w:gridCol w:w="2835"/>
        <w:gridCol w:w="1814"/>
        <w:gridCol w:w="1871"/>
      </w:tblGrid>
      <w:tr w:rsidR="00D9557D" w:rsidRPr="007E09EE" w14:paraId="2ADC3231" w14:textId="77777777">
        <w:trPr>
          <w:tblHeader/>
          <w:jc w:val="center"/>
        </w:trPr>
        <w:tc>
          <w:tcPr>
            <w:tcW w:w="680" w:type="dxa"/>
            <w:shd w:val="clear" w:color="auto" w:fill="2E5395"/>
          </w:tcPr>
          <w:p w14:paraId="53A73794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N.°</w:t>
            </w:r>
          </w:p>
        </w:tc>
        <w:tc>
          <w:tcPr>
            <w:tcW w:w="2211" w:type="dxa"/>
            <w:shd w:val="clear" w:color="auto" w:fill="2E5395"/>
          </w:tcPr>
          <w:p w14:paraId="510C097F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Proveedor</w:t>
            </w:r>
          </w:p>
        </w:tc>
        <w:tc>
          <w:tcPr>
            <w:tcW w:w="2835" w:type="dxa"/>
            <w:shd w:val="clear" w:color="auto" w:fill="2E5395"/>
          </w:tcPr>
          <w:p w14:paraId="55D53A15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Insumos que provee</w:t>
            </w:r>
          </w:p>
        </w:tc>
        <w:tc>
          <w:tcPr>
            <w:tcW w:w="1814" w:type="dxa"/>
            <w:shd w:val="clear" w:color="auto" w:fill="2E5395"/>
          </w:tcPr>
          <w:p w14:paraId="70221583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Contacto</w:t>
            </w:r>
          </w:p>
        </w:tc>
        <w:tc>
          <w:tcPr>
            <w:tcW w:w="1871" w:type="dxa"/>
            <w:shd w:val="clear" w:color="auto" w:fill="2E5395"/>
          </w:tcPr>
          <w:p w14:paraId="66A0334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Frecuencia de compra</w:t>
            </w:r>
          </w:p>
        </w:tc>
      </w:tr>
      <w:tr w:rsidR="00FE64CE" w:rsidRPr="007E09EE" w14:paraId="70857A1F" w14:textId="77777777">
        <w:trPr>
          <w:jc w:val="center"/>
        </w:trPr>
        <w:tc>
          <w:tcPr>
            <w:tcW w:w="680" w:type="dxa"/>
          </w:tcPr>
          <w:p w14:paraId="5C7E3DE4" w14:textId="51CF482E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  <w:tc>
          <w:tcPr>
            <w:tcW w:w="2211" w:type="dxa"/>
          </w:tcPr>
          <w:p w14:paraId="72194797" w14:textId="5C3DCC8A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Comercial FOX</w:t>
            </w:r>
          </w:p>
        </w:tc>
        <w:tc>
          <w:tcPr>
            <w:tcW w:w="2835" w:type="dxa"/>
          </w:tcPr>
          <w:p w14:paraId="4EDC5E0C" w14:textId="2A7F4BA8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Harina, azúcar, manteca, huevo, levadura, mejorador, vanilla, colorante, mantequilla</w:t>
            </w:r>
            <w:r w:rsidR="00D95B77">
              <w:rPr>
                <w:lang w:val="es-PE"/>
              </w:rPr>
              <w:t>, aceite</w:t>
            </w:r>
          </w:p>
        </w:tc>
        <w:tc>
          <w:tcPr>
            <w:tcW w:w="1814" w:type="dxa"/>
          </w:tcPr>
          <w:p w14:paraId="7710C54D" w14:textId="69D17855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Por definir</w:t>
            </w:r>
          </w:p>
        </w:tc>
        <w:tc>
          <w:tcPr>
            <w:tcW w:w="1871" w:type="dxa"/>
          </w:tcPr>
          <w:p w14:paraId="596E1E19" w14:textId="7DC9A39D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Por definir</w:t>
            </w:r>
          </w:p>
        </w:tc>
      </w:tr>
      <w:tr w:rsidR="00FE64CE" w:rsidRPr="007E09EE" w14:paraId="4536A5ED" w14:textId="77777777">
        <w:trPr>
          <w:jc w:val="center"/>
        </w:trPr>
        <w:tc>
          <w:tcPr>
            <w:tcW w:w="680" w:type="dxa"/>
          </w:tcPr>
          <w:p w14:paraId="4BAAFDAF" w14:textId="1810E4C1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  <w:tc>
          <w:tcPr>
            <w:tcW w:w="2211" w:type="dxa"/>
          </w:tcPr>
          <w:p w14:paraId="79D2F751" w14:textId="23869D7B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Maiz Center</w:t>
            </w:r>
          </w:p>
        </w:tc>
        <w:tc>
          <w:tcPr>
            <w:tcW w:w="2835" w:type="dxa"/>
          </w:tcPr>
          <w:p w14:paraId="2D66C8FA" w14:textId="43B20DD9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Huevo, Sal</w:t>
            </w:r>
          </w:p>
        </w:tc>
        <w:tc>
          <w:tcPr>
            <w:tcW w:w="1814" w:type="dxa"/>
          </w:tcPr>
          <w:p w14:paraId="5B38DDAF" w14:textId="1634A3FD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Por definir</w:t>
            </w:r>
          </w:p>
        </w:tc>
        <w:tc>
          <w:tcPr>
            <w:tcW w:w="1871" w:type="dxa"/>
          </w:tcPr>
          <w:p w14:paraId="2F9D6BA0" w14:textId="1600BE62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Por definir</w:t>
            </w:r>
          </w:p>
        </w:tc>
      </w:tr>
      <w:tr w:rsidR="00FE64CE" w:rsidRPr="007E09EE" w14:paraId="62586B45" w14:textId="77777777">
        <w:trPr>
          <w:jc w:val="center"/>
        </w:trPr>
        <w:tc>
          <w:tcPr>
            <w:tcW w:w="680" w:type="dxa"/>
          </w:tcPr>
          <w:p w14:paraId="5C8855E7" w14:textId="5B2483FF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3</w:t>
            </w:r>
          </w:p>
        </w:tc>
        <w:tc>
          <w:tcPr>
            <w:tcW w:w="2211" w:type="dxa"/>
          </w:tcPr>
          <w:p w14:paraId="755472D4" w14:textId="7DB53705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Charapita</w:t>
            </w:r>
          </w:p>
        </w:tc>
        <w:tc>
          <w:tcPr>
            <w:tcW w:w="2835" w:type="dxa"/>
          </w:tcPr>
          <w:p w14:paraId="43C62F25" w14:textId="4F64790E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Ajonjoli</w:t>
            </w:r>
          </w:p>
        </w:tc>
        <w:tc>
          <w:tcPr>
            <w:tcW w:w="1814" w:type="dxa"/>
          </w:tcPr>
          <w:p w14:paraId="250B694C" w14:textId="4A92372C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Por definir</w:t>
            </w:r>
          </w:p>
        </w:tc>
        <w:tc>
          <w:tcPr>
            <w:tcW w:w="1871" w:type="dxa"/>
          </w:tcPr>
          <w:p w14:paraId="41D34DB2" w14:textId="259B99FE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Por definir</w:t>
            </w:r>
          </w:p>
        </w:tc>
      </w:tr>
      <w:tr w:rsidR="00FE64CE" w:rsidRPr="0024051C" w14:paraId="6B7EF257" w14:textId="77777777">
        <w:trPr>
          <w:jc w:val="center"/>
        </w:trPr>
        <w:tc>
          <w:tcPr>
            <w:tcW w:w="680" w:type="dxa"/>
          </w:tcPr>
          <w:p w14:paraId="75182C73" w14:textId="22E8BD35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4</w:t>
            </w:r>
          </w:p>
        </w:tc>
        <w:tc>
          <w:tcPr>
            <w:tcW w:w="2211" w:type="dxa"/>
          </w:tcPr>
          <w:p w14:paraId="3B6E37AE" w14:textId="211CB4CA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Comercializadora S</w:t>
            </w:r>
            <w:r w:rsidR="00C66917">
              <w:rPr>
                <w:lang w:val="es-PE"/>
              </w:rPr>
              <w:t xml:space="preserve">an </w:t>
            </w:r>
            <w:r>
              <w:rPr>
                <w:lang w:val="es-PE"/>
              </w:rPr>
              <w:t>j</w:t>
            </w:r>
            <w:r w:rsidR="00C66917">
              <w:rPr>
                <w:lang w:val="es-PE"/>
              </w:rPr>
              <w:t>u</w:t>
            </w:r>
            <w:r>
              <w:rPr>
                <w:lang w:val="es-PE"/>
              </w:rPr>
              <w:t>an</w:t>
            </w:r>
          </w:p>
        </w:tc>
        <w:tc>
          <w:tcPr>
            <w:tcW w:w="2835" w:type="dxa"/>
          </w:tcPr>
          <w:p w14:paraId="0E5AEA73" w14:textId="6249CE94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Bolsas en rollo</w:t>
            </w:r>
            <w:r w:rsidR="0024051C">
              <w:rPr>
                <w:lang w:val="es-PE"/>
              </w:rPr>
              <w:t xml:space="preserve"> 10x15, 12x17,14x20</w:t>
            </w:r>
          </w:p>
        </w:tc>
        <w:tc>
          <w:tcPr>
            <w:tcW w:w="1814" w:type="dxa"/>
          </w:tcPr>
          <w:p w14:paraId="50E10841" w14:textId="61C23197" w:rsidR="00FE64CE" w:rsidRPr="007E09EE" w:rsidRDefault="0024051C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Por definir</w:t>
            </w:r>
          </w:p>
        </w:tc>
        <w:tc>
          <w:tcPr>
            <w:tcW w:w="1871" w:type="dxa"/>
          </w:tcPr>
          <w:p w14:paraId="64069495" w14:textId="21A728B7" w:rsidR="00FE64CE" w:rsidRPr="007E09EE" w:rsidRDefault="0024051C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Por definir</w:t>
            </w:r>
          </w:p>
        </w:tc>
      </w:tr>
      <w:tr w:rsidR="00FE64CE" w:rsidRPr="007E09EE" w14:paraId="48822C9D" w14:textId="77777777">
        <w:trPr>
          <w:jc w:val="center"/>
        </w:trPr>
        <w:tc>
          <w:tcPr>
            <w:tcW w:w="680" w:type="dxa"/>
          </w:tcPr>
          <w:p w14:paraId="0023E820" w14:textId="55AF5F7D" w:rsidR="00FE64CE" w:rsidRPr="007E09EE" w:rsidRDefault="00FE64CE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5</w:t>
            </w:r>
          </w:p>
        </w:tc>
        <w:tc>
          <w:tcPr>
            <w:tcW w:w="2211" w:type="dxa"/>
          </w:tcPr>
          <w:p w14:paraId="7C8CB21E" w14:textId="328A28E7" w:rsidR="00FE64CE" w:rsidRPr="007E09EE" w:rsidRDefault="0024051C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La Casa Plast</w:t>
            </w:r>
          </w:p>
        </w:tc>
        <w:tc>
          <w:tcPr>
            <w:tcW w:w="2835" w:type="dxa"/>
          </w:tcPr>
          <w:p w14:paraId="3C9A2655" w14:textId="35E29F00" w:rsidR="00FE64CE" w:rsidRPr="007E09EE" w:rsidRDefault="0024051C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Bolsa Panadera 18x26, 20x30</w:t>
            </w:r>
          </w:p>
        </w:tc>
        <w:tc>
          <w:tcPr>
            <w:tcW w:w="1814" w:type="dxa"/>
          </w:tcPr>
          <w:p w14:paraId="00BD4F4B" w14:textId="67E5EE4D" w:rsidR="00FE64CE" w:rsidRPr="007E09EE" w:rsidRDefault="0024051C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Por definir</w:t>
            </w:r>
          </w:p>
        </w:tc>
        <w:tc>
          <w:tcPr>
            <w:tcW w:w="1871" w:type="dxa"/>
          </w:tcPr>
          <w:p w14:paraId="79979D80" w14:textId="35F9F810" w:rsidR="00FE64CE" w:rsidRPr="007E09EE" w:rsidRDefault="0024051C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Por definir</w:t>
            </w:r>
          </w:p>
        </w:tc>
      </w:tr>
      <w:tr w:rsidR="00FE64CE" w:rsidRPr="007E09EE" w14:paraId="1C3C2477" w14:textId="77777777">
        <w:trPr>
          <w:jc w:val="center"/>
        </w:trPr>
        <w:tc>
          <w:tcPr>
            <w:tcW w:w="680" w:type="dxa"/>
          </w:tcPr>
          <w:p w14:paraId="44F664D1" w14:textId="24D1EECD" w:rsidR="00FE64CE" w:rsidRPr="007E09EE" w:rsidRDefault="0040121A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6</w:t>
            </w:r>
          </w:p>
        </w:tc>
        <w:tc>
          <w:tcPr>
            <w:tcW w:w="2211" w:type="dxa"/>
          </w:tcPr>
          <w:p w14:paraId="3B868157" w14:textId="7FB6D9E4" w:rsidR="00FE64CE" w:rsidRPr="007E09EE" w:rsidRDefault="0040121A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La región</w:t>
            </w:r>
          </w:p>
        </w:tc>
        <w:tc>
          <w:tcPr>
            <w:tcW w:w="2835" w:type="dxa"/>
          </w:tcPr>
          <w:p w14:paraId="321CB129" w14:textId="56A34890" w:rsidR="00FE64CE" w:rsidRPr="007E09EE" w:rsidRDefault="0040121A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Leche en polvo</w:t>
            </w:r>
          </w:p>
        </w:tc>
        <w:tc>
          <w:tcPr>
            <w:tcW w:w="1814" w:type="dxa"/>
          </w:tcPr>
          <w:p w14:paraId="11C54179" w14:textId="0D745469" w:rsidR="00FE64CE" w:rsidRPr="007E09EE" w:rsidRDefault="0040121A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Por definir</w:t>
            </w:r>
          </w:p>
        </w:tc>
        <w:tc>
          <w:tcPr>
            <w:tcW w:w="1871" w:type="dxa"/>
          </w:tcPr>
          <w:p w14:paraId="576D6EAF" w14:textId="38A16292" w:rsidR="00FE64CE" w:rsidRPr="007E09EE" w:rsidRDefault="0040121A" w:rsidP="00FE64CE">
            <w:pPr>
              <w:spacing w:before="60" w:after="60"/>
              <w:rPr>
                <w:lang w:val="es-PE"/>
              </w:rPr>
            </w:pPr>
            <w:r>
              <w:rPr>
                <w:lang w:val="es-PE"/>
              </w:rPr>
              <w:t>Por definir</w:t>
            </w:r>
          </w:p>
        </w:tc>
      </w:tr>
    </w:tbl>
    <w:p w14:paraId="4A4FAA7E" w14:textId="77777777" w:rsidR="00D9557D" w:rsidRPr="007E09EE" w:rsidRDefault="00D9557D">
      <w:pPr>
        <w:spacing w:before="40" w:after="40"/>
        <w:rPr>
          <w:lang w:val="es-PE"/>
        </w:rPr>
      </w:pPr>
    </w:p>
    <w:p w14:paraId="6D4C85A1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7.10  </w:t>
      </w:r>
      <w:r w:rsidRPr="007E09EE">
        <w:rPr>
          <w:lang w:val="es-PE"/>
        </w:rPr>
        <w:t>¿Se debe registrar la información de los proveedores en el sistema?</w:t>
      </w:r>
    </w:p>
    <w:p w14:paraId="2BAF53DF" w14:textId="2DAE11E0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 xml:space="preserve">☐ Sí     ☐ No     </w:t>
      </w:r>
      <w:r w:rsidR="00D95B77" w:rsidRPr="00D95B77">
        <w:rPr>
          <w:b/>
          <w:bCs/>
          <w:lang w:val="es-PE"/>
        </w:rPr>
        <w:t>(X)</w:t>
      </w:r>
      <w:r w:rsidRPr="007E09EE">
        <w:rPr>
          <w:lang w:val="es-PE"/>
        </w:rPr>
        <w:t xml:space="preserve"> Solo el nombre</w:t>
      </w:r>
    </w:p>
    <w:p w14:paraId="00315886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001DBD3D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8. MÓDULO 4 — GESTIÓN DE CLIENTES</w:t>
      </w:r>
    </w:p>
    <w:p w14:paraId="0FF17540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definir qué datos del cliente se registran, quién los registra y para qué se usan.</w:t>
      </w:r>
    </w:p>
    <w:p w14:paraId="3D2BE0EB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8.1  Situación actual</w:t>
      </w:r>
    </w:p>
    <w:p w14:paraId="576072EA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¿Cómo registra actualmente a sus clientes?</w:t>
      </w:r>
    </w:p>
    <w:p w14:paraId="2A255B5E" w14:textId="7F4291B9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 xml:space="preserve">☐ No los registra     ☐ Cuaderno     </w:t>
      </w:r>
      <w:r w:rsidR="00D95B77" w:rsidRPr="00D95B77">
        <w:rPr>
          <w:b/>
          <w:bCs/>
          <w:lang w:val="es-PE"/>
        </w:rPr>
        <w:t>(X)</w:t>
      </w:r>
      <w:r w:rsidRPr="007E09EE">
        <w:rPr>
          <w:lang w:val="es-PE"/>
        </w:rPr>
        <w:t xml:space="preserve"> Contactos del celular     ☐ Excel     ☐ Otro</w:t>
      </w:r>
    </w:p>
    <w:p w14:paraId="762EEF40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19D5CBF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lang w:val="es-PE"/>
        </w:rPr>
        <w:t>¿Para qué necesita tener registrados a sus clientes? (Por ejemplo: reparto a domicilio, pedidos frecuentes, promociones por WhatsApp, cobranzas).</w:t>
      </w:r>
    </w:p>
    <w:p w14:paraId="2F4967E8" w14:textId="4A1BD30B" w:rsidR="00D95B77" w:rsidRPr="00D95B77" w:rsidRDefault="00D95B77" w:rsidP="00D95B77">
      <w:pPr>
        <w:pStyle w:val="Prrafodelista"/>
        <w:keepNext/>
        <w:numPr>
          <w:ilvl w:val="0"/>
          <w:numId w:val="13"/>
        </w:numPr>
        <w:pBdr>
          <w:bottom w:val="dotted" w:sz="4" w:space="2" w:color="BFBFBF"/>
        </w:pBdr>
        <w:spacing w:after="180"/>
        <w:rPr>
          <w:lang w:val="es-PE"/>
        </w:rPr>
      </w:pPr>
      <w:r>
        <w:rPr>
          <w:lang w:val="es-PE"/>
        </w:rPr>
        <w:t>Para anotar los pedidos diarios</w:t>
      </w:r>
      <w:r w:rsidR="00C66917">
        <w:rPr>
          <w:lang w:val="es-PE"/>
        </w:rPr>
        <w:t>, reparto a domicilio</w:t>
      </w:r>
    </w:p>
    <w:p w14:paraId="2E3B13F7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B79A643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74EC2B05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33B5CBC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8.2  Datos del cliente</w:t>
      </w:r>
    </w:p>
    <w:p w14:paraId="3761688C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Los cinco primeros datos fueron indicados como base del módulo. Confírmelos y agregue los que falten.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1474"/>
        <w:gridCol w:w="3345"/>
      </w:tblGrid>
      <w:tr w:rsidR="00D9557D" w:rsidRPr="007E09EE" w14:paraId="760CDF61" w14:textId="77777777">
        <w:trPr>
          <w:tblHeader/>
          <w:jc w:val="center"/>
        </w:trPr>
        <w:tc>
          <w:tcPr>
            <w:tcW w:w="1134" w:type="dxa"/>
            <w:shd w:val="clear" w:color="auto" w:fill="2E5395"/>
          </w:tcPr>
          <w:p w14:paraId="2EF48AF1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Registrar</w:t>
            </w:r>
          </w:p>
        </w:tc>
        <w:tc>
          <w:tcPr>
            <w:tcW w:w="3402" w:type="dxa"/>
            <w:shd w:val="clear" w:color="auto" w:fill="2E5395"/>
          </w:tcPr>
          <w:p w14:paraId="76830F59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Dato del cliente</w:t>
            </w:r>
          </w:p>
        </w:tc>
        <w:tc>
          <w:tcPr>
            <w:tcW w:w="1474" w:type="dxa"/>
            <w:shd w:val="clear" w:color="auto" w:fill="2E5395"/>
          </w:tcPr>
          <w:p w14:paraId="1CF0B455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¿Obligatorio?</w:t>
            </w:r>
          </w:p>
        </w:tc>
        <w:tc>
          <w:tcPr>
            <w:tcW w:w="3345" w:type="dxa"/>
            <w:shd w:val="clear" w:color="auto" w:fill="2E5395"/>
          </w:tcPr>
          <w:p w14:paraId="5942E30A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Observación</w:t>
            </w:r>
          </w:p>
        </w:tc>
      </w:tr>
      <w:tr w:rsidR="00D9557D" w:rsidRPr="007E09EE" w14:paraId="465A239C" w14:textId="77777777">
        <w:trPr>
          <w:jc w:val="center"/>
        </w:trPr>
        <w:tc>
          <w:tcPr>
            <w:tcW w:w="1134" w:type="dxa"/>
          </w:tcPr>
          <w:p w14:paraId="66E289E4" w14:textId="40A8AD28" w:rsidR="00D9557D" w:rsidRPr="00D95B77" w:rsidRDefault="00D95B77">
            <w:pPr>
              <w:spacing w:before="40" w:after="40"/>
              <w:rPr>
                <w:b/>
                <w:bCs/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3402" w:type="dxa"/>
          </w:tcPr>
          <w:p w14:paraId="1BD0E13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completo</w:t>
            </w:r>
          </w:p>
        </w:tc>
        <w:tc>
          <w:tcPr>
            <w:tcW w:w="1474" w:type="dxa"/>
          </w:tcPr>
          <w:p w14:paraId="375C0E2F" w14:textId="05DF673E" w:rsidR="00D9557D" w:rsidRPr="007E09EE" w:rsidRDefault="00D95B77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619904CD" w14:textId="7A06A23C" w:rsidR="00D9557D" w:rsidRPr="007E09EE" w:rsidRDefault="00D95B77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49E6BD7C" w14:textId="77777777">
        <w:trPr>
          <w:jc w:val="center"/>
        </w:trPr>
        <w:tc>
          <w:tcPr>
            <w:tcW w:w="1134" w:type="dxa"/>
          </w:tcPr>
          <w:p w14:paraId="0B14EA2C" w14:textId="3E3E26E4" w:rsidR="00D9557D" w:rsidRPr="007E09EE" w:rsidRDefault="00D95B77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3402" w:type="dxa"/>
          </w:tcPr>
          <w:p w14:paraId="3C684CF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Número de celular</w:t>
            </w:r>
          </w:p>
        </w:tc>
        <w:tc>
          <w:tcPr>
            <w:tcW w:w="1474" w:type="dxa"/>
          </w:tcPr>
          <w:p w14:paraId="085C5A73" w14:textId="39F68568" w:rsidR="00D9557D" w:rsidRPr="007E09EE" w:rsidRDefault="00D95B77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5A069749" w14:textId="6B8ADB5E" w:rsidR="00D9557D" w:rsidRPr="007E09EE" w:rsidRDefault="00D95B77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7A7AC30C" w14:textId="77777777">
        <w:trPr>
          <w:jc w:val="center"/>
        </w:trPr>
        <w:tc>
          <w:tcPr>
            <w:tcW w:w="1134" w:type="dxa"/>
          </w:tcPr>
          <w:p w14:paraId="34002274" w14:textId="33F772DD" w:rsidR="00D9557D" w:rsidRPr="007E09EE" w:rsidRDefault="00D95B77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3402" w:type="dxa"/>
          </w:tcPr>
          <w:p w14:paraId="04367EE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Dirección</w:t>
            </w:r>
          </w:p>
        </w:tc>
        <w:tc>
          <w:tcPr>
            <w:tcW w:w="1474" w:type="dxa"/>
          </w:tcPr>
          <w:p w14:paraId="39AF37B0" w14:textId="32960C34" w:rsidR="00D9557D" w:rsidRPr="007E09EE" w:rsidRDefault="00D95B77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11F837A0" w14:textId="490EA3DA" w:rsidR="00D9557D" w:rsidRPr="007E09EE" w:rsidRDefault="00D95B77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5FB5B5C0" w14:textId="77777777">
        <w:trPr>
          <w:jc w:val="center"/>
        </w:trPr>
        <w:tc>
          <w:tcPr>
            <w:tcW w:w="1134" w:type="dxa"/>
          </w:tcPr>
          <w:p w14:paraId="52999FF7" w14:textId="42D0D0B5" w:rsidR="00D9557D" w:rsidRPr="007E09EE" w:rsidRDefault="00D95B77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3402" w:type="dxa"/>
          </w:tcPr>
          <w:p w14:paraId="6A9AA34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Ubicación (mapa o coordenadas)</w:t>
            </w:r>
          </w:p>
        </w:tc>
        <w:tc>
          <w:tcPr>
            <w:tcW w:w="1474" w:type="dxa"/>
          </w:tcPr>
          <w:p w14:paraId="49764E0E" w14:textId="7BE40F7F" w:rsidR="00D9557D" w:rsidRPr="007E09EE" w:rsidRDefault="00D95B77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5A9D4D92" w14:textId="51B0C207" w:rsidR="00D9557D" w:rsidRPr="007E09EE" w:rsidRDefault="00D95B77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5E974E9A" w14:textId="77777777">
        <w:trPr>
          <w:jc w:val="center"/>
        </w:trPr>
        <w:tc>
          <w:tcPr>
            <w:tcW w:w="1134" w:type="dxa"/>
          </w:tcPr>
          <w:p w14:paraId="590A6D2D" w14:textId="484C012D" w:rsidR="00D9557D" w:rsidRPr="007E09EE" w:rsidRDefault="00D95B77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3402" w:type="dxa"/>
          </w:tcPr>
          <w:p w14:paraId="000B3CC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Fotografía del lugar</w:t>
            </w:r>
          </w:p>
        </w:tc>
        <w:tc>
          <w:tcPr>
            <w:tcW w:w="1474" w:type="dxa"/>
          </w:tcPr>
          <w:p w14:paraId="4A285C10" w14:textId="181BF451" w:rsidR="00D9557D" w:rsidRPr="007E09EE" w:rsidRDefault="00D95B77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0960B89F" w14:textId="751E4778" w:rsidR="00D9557D" w:rsidRPr="007E09EE" w:rsidRDefault="00D95B77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Solo fachada del lugar</w:t>
            </w:r>
          </w:p>
        </w:tc>
      </w:tr>
      <w:tr w:rsidR="00D9557D" w:rsidRPr="007E09EE" w14:paraId="77813115" w14:textId="77777777">
        <w:trPr>
          <w:jc w:val="center"/>
        </w:trPr>
        <w:tc>
          <w:tcPr>
            <w:tcW w:w="1134" w:type="dxa"/>
          </w:tcPr>
          <w:p w14:paraId="6DAF558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7A71890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DNI</w:t>
            </w:r>
          </w:p>
        </w:tc>
        <w:tc>
          <w:tcPr>
            <w:tcW w:w="1474" w:type="dxa"/>
          </w:tcPr>
          <w:p w14:paraId="70A332DA" w14:textId="0B0BE450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</w:t>
            </w:r>
            <w:r w:rsidR="00D95B77"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3345" w:type="dxa"/>
          </w:tcPr>
          <w:p w14:paraId="3FE2B68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15F462E3" w14:textId="77777777">
        <w:trPr>
          <w:jc w:val="center"/>
        </w:trPr>
        <w:tc>
          <w:tcPr>
            <w:tcW w:w="1134" w:type="dxa"/>
          </w:tcPr>
          <w:p w14:paraId="3244DCE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16DA6D1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Correo electrónico</w:t>
            </w:r>
          </w:p>
        </w:tc>
        <w:tc>
          <w:tcPr>
            <w:tcW w:w="1474" w:type="dxa"/>
          </w:tcPr>
          <w:p w14:paraId="549804E3" w14:textId="6A7CCD91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D95B77"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3345" w:type="dxa"/>
          </w:tcPr>
          <w:p w14:paraId="67006A2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C0722FB" w14:textId="77777777">
        <w:trPr>
          <w:jc w:val="center"/>
        </w:trPr>
        <w:tc>
          <w:tcPr>
            <w:tcW w:w="1134" w:type="dxa"/>
          </w:tcPr>
          <w:p w14:paraId="5B824B58" w14:textId="2127CB6C" w:rsidR="00D9557D" w:rsidRPr="007E09EE" w:rsidRDefault="00D95B77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3402" w:type="dxa"/>
          </w:tcPr>
          <w:p w14:paraId="3091679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Referencia de la dirección</w:t>
            </w:r>
          </w:p>
        </w:tc>
        <w:tc>
          <w:tcPr>
            <w:tcW w:w="1474" w:type="dxa"/>
          </w:tcPr>
          <w:p w14:paraId="554069B8" w14:textId="7C438295" w:rsidR="00D9557D" w:rsidRPr="007E09EE" w:rsidRDefault="00D95B77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23248B77" w14:textId="6222EC31" w:rsidR="00D9557D" w:rsidRPr="007E09EE" w:rsidRDefault="00D95B77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0CF42585" w14:textId="77777777">
        <w:trPr>
          <w:jc w:val="center"/>
        </w:trPr>
        <w:tc>
          <w:tcPr>
            <w:tcW w:w="1134" w:type="dxa"/>
          </w:tcPr>
          <w:p w14:paraId="48D5CD5A" w14:textId="1C735743" w:rsidR="00D9557D" w:rsidRPr="007E09EE" w:rsidRDefault="00D95B77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3402" w:type="dxa"/>
          </w:tcPr>
          <w:p w14:paraId="4D33CB3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Zona o distrito de reparto</w:t>
            </w:r>
          </w:p>
        </w:tc>
        <w:tc>
          <w:tcPr>
            <w:tcW w:w="1474" w:type="dxa"/>
          </w:tcPr>
          <w:p w14:paraId="5706D3F1" w14:textId="2A72591B" w:rsidR="00D9557D" w:rsidRPr="007E09EE" w:rsidRDefault="00D95B77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3345" w:type="dxa"/>
          </w:tcPr>
          <w:p w14:paraId="3BFDA6C8" w14:textId="70CBFFFF" w:rsidR="00D9557D" w:rsidRPr="007E09EE" w:rsidRDefault="00D95B77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6B50D14F" w14:textId="77777777">
        <w:trPr>
          <w:jc w:val="center"/>
        </w:trPr>
        <w:tc>
          <w:tcPr>
            <w:tcW w:w="1134" w:type="dxa"/>
          </w:tcPr>
          <w:p w14:paraId="0D50112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53AE8A4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Tipo de cliente (minorista o mayorista)</w:t>
            </w:r>
          </w:p>
        </w:tc>
        <w:tc>
          <w:tcPr>
            <w:tcW w:w="1474" w:type="dxa"/>
          </w:tcPr>
          <w:p w14:paraId="69FB13A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602E4D1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E7B3714" w14:textId="77777777">
        <w:trPr>
          <w:jc w:val="center"/>
        </w:trPr>
        <w:tc>
          <w:tcPr>
            <w:tcW w:w="1134" w:type="dxa"/>
          </w:tcPr>
          <w:p w14:paraId="167AAF0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7B984AA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Fecha de nacimiento</w:t>
            </w:r>
          </w:p>
        </w:tc>
        <w:tc>
          <w:tcPr>
            <w:tcW w:w="1474" w:type="dxa"/>
          </w:tcPr>
          <w:p w14:paraId="1C7580C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62D91EB0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52BCC24" w14:textId="77777777">
        <w:trPr>
          <w:jc w:val="center"/>
        </w:trPr>
        <w:tc>
          <w:tcPr>
            <w:tcW w:w="1134" w:type="dxa"/>
          </w:tcPr>
          <w:p w14:paraId="17FCDEB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5AFA0F1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Fecha de registro</w:t>
            </w:r>
          </w:p>
        </w:tc>
        <w:tc>
          <w:tcPr>
            <w:tcW w:w="1474" w:type="dxa"/>
          </w:tcPr>
          <w:p w14:paraId="4622C18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3E67F4EC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091FA322" w14:textId="77777777">
        <w:trPr>
          <w:jc w:val="center"/>
        </w:trPr>
        <w:tc>
          <w:tcPr>
            <w:tcW w:w="1134" w:type="dxa"/>
          </w:tcPr>
          <w:p w14:paraId="6C4342B7" w14:textId="59EF0596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6B6344D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Observaciones</w:t>
            </w:r>
          </w:p>
        </w:tc>
        <w:tc>
          <w:tcPr>
            <w:tcW w:w="1474" w:type="dxa"/>
          </w:tcPr>
          <w:p w14:paraId="5A53D3C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5CF048A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C27B0F0" w14:textId="77777777">
        <w:trPr>
          <w:jc w:val="center"/>
        </w:trPr>
        <w:tc>
          <w:tcPr>
            <w:tcW w:w="1134" w:type="dxa"/>
          </w:tcPr>
          <w:p w14:paraId="1DC203E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371B8EE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Estado (activo o inactivo)</w:t>
            </w:r>
          </w:p>
        </w:tc>
        <w:tc>
          <w:tcPr>
            <w:tcW w:w="1474" w:type="dxa"/>
          </w:tcPr>
          <w:p w14:paraId="374513C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70154C9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995EC6B" w14:textId="77777777">
        <w:trPr>
          <w:jc w:val="center"/>
        </w:trPr>
        <w:tc>
          <w:tcPr>
            <w:tcW w:w="1134" w:type="dxa"/>
          </w:tcPr>
          <w:p w14:paraId="19BBEC0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595AF10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Otro:</w:t>
            </w:r>
          </w:p>
        </w:tc>
        <w:tc>
          <w:tcPr>
            <w:tcW w:w="1474" w:type="dxa"/>
          </w:tcPr>
          <w:p w14:paraId="10DE937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45CCB70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679BA826" w14:textId="77777777" w:rsidR="00D9557D" w:rsidRPr="007E09EE" w:rsidRDefault="00D9557D">
      <w:pPr>
        <w:spacing w:before="40" w:after="40"/>
        <w:rPr>
          <w:lang w:val="es-PE"/>
        </w:rPr>
      </w:pPr>
    </w:p>
    <w:p w14:paraId="598EAD7E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8.3  Ubicación y fotografía del lugar</w:t>
      </w:r>
    </w:p>
    <w:p w14:paraId="51A2A5FF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¿Cómo se capturará la ubicación del cliente?</w:t>
      </w:r>
    </w:p>
    <w:p w14:paraId="67C6FEB4" w14:textId="6D56CBC5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 xml:space="preserve">☐ GPS del celular en el lugar     ☐ Seleccionando un punto en el mapa     ☐ Pegando un enlace de Google Maps     </w:t>
      </w:r>
      <w:r w:rsidR="00D95B77" w:rsidRPr="00D95B77">
        <w:rPr>
          <w:b/>
          <w:bCs/>
          <w:lang w:val="es-PE"/>
        </w:rPr>
        <w:t>(X)</w:t>
      </w:r>
      <w:r w:rsidRPr="007E09EE">
        <w:rPr>
          <w:lang w:val="es-PE"/>
        </w:rPr>
        <w:t xml:space="preserve"> Solo con la dirección escrita</w:t>
      </w:r>
    </w:p>
    <w:p w14:paraId="58261BC7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90479B5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¿Cuántas fotografías del lugar se deben poder guardar por cliente?</w:t>
      </w:r>
    </w:p>
    <w:p w14:paraId="4BBDFB7B" w14:textId="2AC8926C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 xml:space="preserve">☐ 1     </w:t>
      </w:r>
      <w:r w:rsidR="00D95B77" w:rsidRPr="00D95B77">
        <w:rPr>
          <w:b/>
          <w:bCs/>
          <w:lang w:val="es-PE"/>
        </w:rPr>
        <w:t>(X)</w:t>
      </w:r>
      <w:r w:rsidRPr="007E09EE">
        <w:rPr>
          <w:lang w:val="es-PE"/>
        </w:rPr>
        <w:t xml:space="preserve"> Hasta 3     ☐ Varias</w:t>
      </w:r>
    </w:p>
    <w:p w14:paraId="526578A5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lastRenderedPageBreak/>
        <w:t>¿La foto se tomará directamente desde el celular dentro del sistema?</w:t>
      </w:r>
    </w:p>
    <w:p w14:paraId="19D23F6A" w14:textId="02FC55FB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 xml:space="preserve">☐ Sí     ☐ No, se sube desde la galería     </w:t>
      </w:r>
      <w:r w:rsidR="00D95B77" w:rsidRPr="00D95B77">
        <w:rPr>
          <w:b/>
          <w:bCs/>
          <w:lang w:val="es-PE"/>
        </w:rPr>
        <w:t>(X)</w:t>
      </w:r>
      <w:r w:rsidRPr="007E09EE">
        <w:rPr>
          <w:lang w:val="es-PE"/>
        </w:rPr>
        <w:t xml:space="preserve"> Ambas opciones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11"/>
      </w:tblGrid>
      <w:tr w:rsidR="00D9557D" w:rsidRPr="007E09EE" w14:paraId="5F6E6BA1" w14:textId="77777777">
        <w:tc>
          <w:tcPr>
            <w:tcW w:w="9411" w:type="dxa"/>
            <w:shd w:val="clear" w:color="auto" w:fill="EEF3FA"/>
          </w:tcPr>
          <w:p w14:paraId="31D78772" w14:textId="77777777" w:rsidR="00D9557D" w:rsidRPr="007E09EE" w:rsidRDefault="00000000">
            <w:pPr>
              <w:spacing w:before="80" w:after="40"/>
              <w:rPr>
                <w:lang w:val="es-PE"/>
              </w:rPr>
            </w:pPr>
            <w:r w:rsidRPr="007E09EE">
              <w:rPr>
                <w:b/>
                <w:color w:val="1F3864"/>
                <w:lang w:val="es-PE"/>
              </w:rPr>
              <w:t>Protección de datos personales</w:t>
            </w:r>
          </w:p>
          <w:p w14:paraId="3473F443" w14:textId="77777777" w:rsidR="00D9557D" w:rsidRPr="007E09EE" w:rsidRDefault="00000000">
            <w:pPr>
              <w:spacing w:after="100"/>
              <w:jc w:val="both"/>
              <w:rPr>
                <w:lang w:val="es-PE"/>
              </w:rPr>
            </w:pPr>
            <w:r w:rsidRPr="007E09EE">
              <w:rPr>
                <w:sz w:val="19"/>
                <w:lang w:val="es-PE"/>
              </w:rPr>
              <w:t>El registro del nombre, el celular, la dirección, la ubicación y la fotografía del domicilio constituye tratamiento de datos personales. Es necesario definir: (a) quién accede a esta información, (b) el texto de consentimiento que aceptará el cliente y (c) por cuánto tiempo se conservan los datos. Véase el modelo del Anexo D.</w:t>
            </w:r>
          </w:p>
        </w:tc>
      </w:tr>
    </w:tbl>
    <w:p w14:paraId="2A23EFA8" w14:textId="77777777" w:rsidR="00D9557D" w:rsidRPr="007E09EE" w:rsidRDefault="00D9557D">
      <w:pPr>
        <w:spacing w:after="40"/>
        <w:rPr>
          <w:lang w:val="es-PE"/>
        </w:rPr>
      </w:pPr>
    </w:p>
    <w:p w14:paraId="3FADD6A6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8.4  </w:t>
      </w:r>
      <w:r w:rsidRPr="007E09EE">
        <w:rPr>
          <w:lang w:val="es-PE"/>
        </w:rPr>
        <w:t>¿Se solicitará autorización al cliente para registrar sus datos y la fotografía de su domicilio?</w:t>
      </w:r>
    </w:p>
    <w:p w14:paraId="0B107740" w14:textId="3A14A968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 xml:space="preserve">☐ Sí, por escrito     </w:t>
      </w:r>
      <w:r w:rsidR="00D95B77" w:rsidRPr="00D95B77">
        <w:rPr>
          <w:b/>
          <w:bCs/>
          <w:lang w:val="es-PE"/>
        </w:rPr>
        <w:t>(X)</w:t>
      </w:r>
      <w:r w:rsidRPr="007E09EE">
        <w:rPr>
          <w:lang w:val="es-PE"/>
        </w:rPr>
        <w:t xml:space="preserve"> Sí, de forma verbal     ☐ Por definir</w:t>
      </w:r>
    </w:p>
    <w:p w14:paraId="11BB76AB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5FC43C3C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8.5  Operación del registro</w:t>
      </w:r>
    </w:p>
    <w:p w14:paraId="0647B9E5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lang w:val="es-PE"/>
        </w:rPr>
        <w:t>¿Quién registrará a los clientes y en qué momento? (Por ejemplo: el repartidor al entregar, el encargado en el local).</w:t>
      </w:r>
    </w:p>
    <w:p w14:paraId="5D313861" w14:textId="27170FFD" w:rsidR="00D9557D" w:rsidRPr="007E09EE" w:rsidRDefault="00E3437E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  <w:r>
        <w:rPr>
          <w:lang w:val="es-PE"/>
        </w:rPr>
        <w:t>Los encargados(ingenieros) registraran a los clientes, en el local.</w:t>
      </w:r>
    </w:p>
    <w:p w14:paraId="444CD201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5221585D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¿Desde dónde se registrará?</w:t>
      </w:r>
    </w:p>
    <w:p w14:paraId="6447C61E" w14:textId="4B23C70C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 xml:space="preserve">☐ Computadora del local     ☐ Celular en campo     </w:t>
      </w:r>
      <w:r w:rsidR="00E3437E" w:rsidRPr="00D95B77">
        <w:rPr>
          <w:b/>
          <w:bCs/>
          <w:lang w:val="es-PE"/>
        </w:rPr>
        <w:t>(X)</w:t>
      </w:r>
      <w:r w:rsidR="00E3437E">
        <w:rPr>
          <w:b/>
          <w:bCs/>
          <w:lang w:val="es-PE"/>
        </w:rPr>
        <w:t xml:space="preserve"> </w:t>
      </w:r>
      <w:r w:rsidRPr="007E09EE">
        <w:rPr>
          <w:lang w:val="es-PE"/>
        </w:rPr>
        <w:t>Ambos</w:t>
      </w:r>
    </w:p>
    <w:p w14:paraId="3088610A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¿Se requiere que funcione sin internet y que sincronice después?</w:t>
      </w:r>
    </w:p>
    <w:p w14:paraId="7AFF84EF" w14:textId="49E08A60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 xml:space="preserve">☐ Sí     ☐ No     </w:t>
      </w:r>
      <w:r w:rsidR="00E3437E" w:rsidRPr="00D95B77">
        <w:rPr>
          <w:b/>
          <w:bCs/>
          <w:lang w:val="es-PE"/>
        </w:rPr>
        <w:t>(X)</w:t>
      </w:r>
      <w:r w:rsidRPr="007E09EE">
        <w:rPr>
          <w:lang w:val="es-PE"/>
        </w:rPr>
        <w:t xml:space="preserve"> Es deseable</w:t>
      </w:r>
    </w:p>
    <w:p w14:paraId="379BCFE4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8.6  Consultas y reportes de clientes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5953"/>
        <w:gridCol w:w="1984"/>
      </w:tblGrid>
      <w:tr w:rsidR="00D9557D" w:rsidRPr="007E09EE" w14:paraId="4045B6A9" w14:textId="77777777">
        <w:trPr>
          <w:tblHeader/>
          <w:jc w:val="center"/>
        </w:trPr>
        <w:tc>
          <w:tcPr>
            <w:tcW w:w="1417" w:type="dxa"/>
            <w:shd w:val="clear" w:color="auto" w:fill="2E5395"/>
          </w:tcPr>
          <w:p w14:paraId="6F833C76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Requiere</w:t>
            </w:r>
          </w:p>
        </w:tc>
        <w:tc>
          <w:tcPr>
            <w:tcW w:w="5953" w:type="dxa"/>
            <w:shd w:val="clear" w:color="auto" w:fill="2E5395"/>
          </w:tcPr>
          <w:p w14:paraId="18B36485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Funcionalidad</w:t>
            </w:r>
          </w:p>
        </w:tc>
        <w:tc>
          <w:tcPr>
            <w:tcW w:w="1984" w:type="dxa"/>
            <w:shd w:val="clear" w:color="auto" w:fill="2E5395"/>
          </w:tcPr>
          <w:p w14:paraId="3523FA4A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Prioridad (1-3)</w:t>
            </w:r>
          </w:p>
        </w:tc>
      </w:tr>
      <w:tr w:rsidR="00D9557D" w:rsidRPr="007E09EE" w14:paraId="0B194454" w14:textId="77777777">
        <w:trPr>
          <w:jc w:val="center"/>
        </w:trPr>
        <w:tc>
          <w:tcPr>
            <w:tcW w:w="1417" w:type="dxa"/>
          </w:tcPr>
          <w:p w14:paraId="4D7D39B3" w14:textId="7DD385C8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5953" w:type="dxa"/>
          </w:tcPr>
          <w:p w14:paraId="581B6CB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Buscar cliente por nombre</w:t>
            </w:r>
          </w:p>
        </w:tc>
        <w:tc>
          <w:tcPr>
            <w:tcW w:w="1984" w:type="dxa"/>
          </w:tcPr>
          <w:p w14:paraId="2F272092" w14:textId="17F8624E" w:rsidR="00D9557D" w:rsidRPr="007E09EE" w:rsidRDefault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</w:tr>
      <w:tr w:rsidR="00D9557D" w:rsidRPr="00F16975" w14:paraId="7D1ACD51" w14:textId="77777777">
        <w:trPr>
          <w:jc w:val="center"/>
        </w:trPr>
        <w:tc>
          <w:tcPr>
            <w:tcW w:w="1417" w:type="dxa"/>
          </w:tcPr>
          <w:p w14:paraId="635F0256" w14:textId="00A73798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5953" w:type="dxa"/>
          </w:tcPr>
          <w:p w14:paraId="4EE9837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Buscar cliente por número de celular</w:t>
            </w:r>
          </w:p>
        </w:tc>
        <w:tc>
          <w:tcPr>
            <w:tcW w:w="1984" w:type="dxa"/>
          </w:tcPr>
          <w:p w14:paraId="6F647CF6" w14:textId="2EE00202" w:rsidR="00D9557D" w:rsidRPr="007E09EE" w:rsidRDefault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</w:tr>
      <w:tr w:rsidR="00D9557D" w:rsidRPr="00F16975" w14:paraId="74889D13" w14:textId="77777777">
        <w:trPr>
          <w:jc w:val="center"/>
        </w:trPr>
        <w:tc>
          <w:tcPr>
            <w:tcW w:w="1417" w:type="dxa"/>
          </w:tcPr>
          <w:p w14:paraId="0843A89F" w14:textId="16EF27BE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5953" w:type="dxa"/>
          </w:tcPr>
          <w:p w14:paraId="26A8898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Filtrar clientes por zona o distrito</w:t>
            </w:r>
          </w:p>
        </w:tc>
        <w:tc>
          <w:tcPr>
            <w:tcW w:w="1984" w:type="dxa"/>
          </w:tcPr>
          <w:p w14:paraId="2AB172AA" w14:textId="69F93C04" w:rsidR="00D9557D" w:rsidRPr="007E09EE" w:rsidRDefault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</w:tr>
      <w:tr w:rsidR="00D9557D" w:rsidRPr="00F16975" w14:paraId="63328976" w14:textId="77777777">
        <w:trPr>
          <w:jc w:val="center"/>
        </w:trPr>
        <w:tc>
          <w:tcPr>
            <w:tcW w:w="1417" w:type="dxa"/>
          </w:tcPr>
          <w:p w14:paraId="37FEE062" w14:textId="78262774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5953" w:type="dxa"/>
          </w:tcPr>
          <w:p w14:paraId="47F2DA7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Ver la ubicación de los clientes en un mapa</w:t>
            </w:r>
          </w:p>
        </w:tc>
        <w:tc>
          <w:tcPr>
            <w:tcW w:w="1984" w:type="dxa"/>
          </w:tcPr>
          <w:p w14:paraId="4AB37F96" w14:textId="1980522D" w:rsidR="00D9557D" w:rsidRPr="007E09EE" w:rsidRDefault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</w:tr>
      <w:tr w:rsidR="00D9557D" w:rsidRPr="00F16975" w14:paraId="3BB68564" w14:textId="77777777">
        <w:trPr>
          <w:jc w:val="center"/>
        </w:trPr>
        <w:tc>
          <w:tcPr>
            <w:tcW w:w="1417" w:type="dxa"/>
          </w:tcPr>
          <w:p w14:paraId="24D06A42" w14:textId="771F92BD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5953" w:type="dxa"/>
          </w:tcPr>
          <w:p w14:paraId="6A89192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Listado de clientes para la ruta de reparto</w:t>
            </w:r>
          </w:p>
        </w:tc>
        <w:tc>
          <w:tcPr>
            <w:tcW w:w="1984" w:type="dxa"/>
          </w:tcPr>
          <w:p w14:paraId="2896C955" w14:textId="6ADD5153" w:rsidR="00D9557D" w:rsidRPr="007E09EE" w:rsidRDefault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</w:tr>
      <w:tr w:rsidR="00D9557D" w:rsidRPr="00F16975" w14:paraId="34D5C41B" w14:textId="77777777">
        <w:trPr>
          <w:jc w:val="center"/>
        </w:trPr>
        <w:tc>
          <w:tcPr>
            <w:tcW w:w="1417" w:type="dxa"/>
          </w:tcPr>
          <w:p w14:paraId="64281A0E" w14:textId="7627D38A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5953" w:type="dxa"/>
          </w:tcPr>
          <w:p w14:paraId="717C64E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Exportar el listado a Excel o PDF</w:t>
            </w:r>
          </w:p>
        </w:tc>
        <w:tc>
          <w:tcPr>
            <w:tcW w:w="1984" w:type="dxa"/>
          </w:tcPr>
          <w:p w14:paraId="4C38A9C5" w14:textId="4785DA35" w:rsidR="00D9557D" w:rsidRPr="007E09EE" w:rsidRDefault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</w:tr>
      <w:tr w:rsidR="00D9557D" w:rsidRPr="00F16975" w14:paraId="2B5C2221" w14:textId="77777777">
        <w:trPr>
          <w:jc w:val="center"/>
        </w:trPr>
        <w:tc>
          <w:tcPr>
            <w:tcW w:w="1417" w:type="dxa"/>
          </w:tcPr>
          <w:p w14:paraId="07D11BF9" w14:textId="24DB4723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5953" w:type="dxa"/>
          </w:tcPr>
          <w:p w14:paraId="7C2AE2F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Enviar un mensaje de WhatsApp desde la ficha del cliente</w:t>
            </w:r>
          </w:p>
        </w:tc>
        <w:tc>
          <w:tcPr>
            <w:tcW w:w="1984" w:type="dxa"/>
          </w:tcPr>
          <w:p w14:paraId="145210D3" w14:textId="7511033C" w:rsidR="00D9557D" w:rsidRPr="007E09EE" w:rsidRDefault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</w:t>
            </w:r>
          </w:p>
        </w:tc>
      </w:tr>
      <w:tr w:rsidR="00D9557D" w:rsidRPr="00F16975" w14:paraId="04E772A5" w14:textId="77777777">
        <w:trPr>
          <w:jc w:val="center"/>
        </w:trPr>
        <w:tc>
          <w:tcPr>
            <w:tcW w:w="1417" w:type="dxa"/>
          </w:tcPr>
          <w:p w14:paraId="08961DAA" w14:textId="4568304F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5953" w:type="dxa"/>
          </w:tcPr>
          <w:p w14:paraId="01FCB5C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Historial de pedidos por cliente</w:t>
            </w:r>
          </w:p>
        </w:tc>
        <w:tc>
          <w:tcPr>
            <w:tcW w:w="1984" w:type="dxa"/>
          </w:tcPr>
          <w:p w14:paraId="56D6AE3E" w14:textId="28B608CA" w:rsidR="00D9557D" w:rsidRPr="007E09EE" w:rsidRDefault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</w:t>
            </w:r>
          </w:p>
        </w:tc>
      </w:tr>
      <w:tr w:rsidR="00D9557D" w:rsidRPr="007E09EE" w14:paraId="40C5416E" w14:textId="77777777">
        <w:trPr>
          <w:jc w:val="center"/>
        </w:trPr>
        <w:tc>
          <w:tcPr>
            <w:tcW w:w="1417" w:type="dxa"/>
          </w:tcPr>
          <w:p w14:paraId="3E25E08F" w14:textId="31124CAC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5953" w:type="dxa"/>
          </w:tcPr>
          <w:p w14:paraId="4E24A5C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Editar y desactivar clientes</w:t>
            </w:r>
          </w:p>
        </w:tc>
        <w:tc>
          <w:tcPr>
            <w:tcW w:w="1984" w:type="dxa"/>
          </w:tcPr>
          <w:p w14:paraId="6EF8258B" w14:textId="6A7BE7C0" w:rsidR="00D9557D" w:rsidRPr="007E09EE" w:rsidRDefault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</w:tr>
      <w:tr w:rsidR="00D9557D" w:rsidRPr="007E09EE" w14:paraId="4515E735" w14:textId="77777777">
        <w:trPr>
          <w:jc w:val="center"/>
        </w:trPr>
        <w:tc>
          <w:tcPr>
            <w:tcW w:w="1417" w:type="dxa"/>
          </w:tcPr>
          <w:p w14:paraId="6A6BDD3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4712996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Otro:</w:t>
            </w:r>
          </w:p>
        </w:tc>
        <w:tc>
          <w:tcPr>
            <w:tcW w:w="1984" w:type="dxa"/>
          </w:tcPr>
          <w:p w14:paraId="2F93685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7453B8CA" w14:textId="77777777" w:rsidR="00D9557D" w:rsidRPr="007E09EE" w:rsidRDefault="00D9557D">
      <w:pPr>
        <w:spacing w:before="40" w:after="40"/>
        <w:rPr>
          <w:lang w:val="es-PE"/>
        </w:rPr>
      </w:pPr>
    </w:p>
    <w:p w14:paraId="4AE503BC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8.7  </w:t>
      </w:r>
      <w:r w:rsidRPr="007E09EE">
        <w:rPr>
          <w:lang w:val="es-PE"/>
        </w:rPr>
        <w:t>¿Se debe registrar el historial de pedidos o compras de cada cliente?</w:t>
      </w:r>
    </w:p>
    <w:p w14:paraId="4ECD21EE" w14:textId="655D76B4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 xml:space="preserve">☐ Sí     ☐ No     </w:t>
      </w:r>
      <w:r w:rsidR="00E3437E" w:rsidRPr="00D95B77">
        <w:rPr>
          <w:b/>
          <w:bCs/>
          <w:lang w:val="es-PE"/>
        </w:rPr>
        <w:t>(X)</w:t>
      </w:r>
      <w:r w:rsidRPr="007E09EE">
        <w:rPr>
          <w:lang w:val="es-PE"/>
        </w:rPr>
        <w:t xml:space="preserve"> En una etapa posterior</w:t>
      </w:r>
    </w:p>
    <w:p w14:paraId="2E9B911C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11ABD5C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19DF3243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9. USUARIOS, ROLES Y ACCESOS DEL SISTEMA</w:t>
      </w:r>
    </w:p>
    <w:p w14:paraId="229804E4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definir quién entra al panel de administración y qué puede hacer cada uno.</w:t>
      </w:r>
    </w:p>
    <w:tbl>
      <w:tblPr>
        <w:tblStyle w:val="Tablaconcuadrcula"/>
        <w:tblW w:w="9637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984"/>
        <w:gridCol w:w="1984"/>
        <w:gridCol w:w="1247"/>
        <w:gridCol w:w="1247"/>
        <w:gridCol w:w="1247"/>
        <w:gridCol w:w="1361"/>
      </w:tblGrid>
      <w:tr w:rsidR="00D9557D" w:rsidRPr="007E09EE" w14:paraId="3213A8B9" w14:textId="77777777" w:rsidTr="00E3437E">
        <w:trPr>
          <w:tblHeader/>
          <w:jc w:val="center"/>
        </w:trPr>
        <w:tc>
          <w:tcPr>
            <w:tcW w:w="567" w:type="dxa"/>
            <w:shd w:val="clear" w:color="auto" w:fill="2E5395"/>
          </w:tcPr>
          <w:p w14:paraId="3D005C6B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N.°</w:t>
            </w:r>
          </w:p>
        </w:tc>
        <w:tc>
          <w:tcPr>
            <w:tcW w:w="1984" w:type="dxa"/>
            <w:shd w:val="clear" w:color="auto" w:fill="2E5395"/>
          </w:tcPr>
          <w:p w14:paraId="51E65A8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Rol o cargo</w:t>
            </w:r>
          </w:p>
        </w:tc>
        <w:tc>
          <w:tcPr>
            <w:tcW w:w="1984" w:type="dxa"/>
            <w:shd w:val="clear" w:color="auto" w:fill="2E5395"/>
          </w:tcPr>
          <w:p w14:paraId="0D2C995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Nombre de la persona</w:t>
            </w:r>
          </w:p>
        </w:tc>
        <w:tc>
          <w:tcPr>
            <w:tcW w:w="1247" w:type="dxa"/>
            <w:shd w:val="clear" w:color="auto" w:fill="2E5395"/>
          </w:tcPr>
          <w:p w14:paraId="03041280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</w:t>
            </w:r>
          </w:p>
        </w:tc>
        <w:tc>
          <w:tcPr>
            <w:tcW w:w="1247" w:type="dxa"/>
            <w:shd w:val="clear" w:color="auto" w:fill="2E5395"/>
          </w:tcPr>
          <w:p w14:paraId="4E467531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Insumos</w:t>
            </w:r>
          </w:p>
        </w:tc>
        <w:tc>
          <w:tcPr>
            <w:tcW w:w="1247" w:type="dxa"/>
            <w:shd w:val="clear" w:color="auto" w:fill="2E5395"/>
          </w:tcPr>
          <w:p w14:paraId="000AB797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Clientes</w:t>
            </w:r>
          </w:p>
        </w:tc>
        <w:tc>
          <w:tcPr>
            <w:tcW w:w="1361" w:type="dxa"/>
            <w:shd w:val="clear" w:color="auto" w:fill="2E5395"/>
          </w:tcPr>
          <w:p w14:paraId="3631DDB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Usuarios</w:t>
            </w:r>
          </w:p>
        </w:tc>
      </w:tr>
      <w:tr w:rsidR="00D9557D" w:rsidRPr="007E09EE" w14:paraId="4EF05476" w14:textId="77777777" w:rsidTr="00E3437E">
        <w:trPr>
          <w:jc w:val="center"/>
        </w:trPr>
        <w:tc>
          <w:tcPr>
            <w:tcW w:w="567" w:type="dxa"/>
          </w:tcPr>
          <w:p w14:paraId="373C904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1984" w:type="dxa"/>
          </w:tcPr>
          <w:p w14:paraId="2976FFA8" w14:textId="0FC8778D" w:rsidR="00D9557D" w:rsidRPr="007E09EE" w:rsidRDefault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Ingeniero</w:t>
            </w:r>
          </w:p>
        </w:tc>
        <w:tc>
          <w:tcPr>
            <w:tcW w:w="1984" w:type="dxa"/>
          </w:tcPr>
          <w:p w14:paraId="553A950A" w14:textId="0E0E5C3E" w:rsidR="00D9557D" w:rsidRPr="007E09EE" w:rsidRDefault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Marcos</w:t>
            </w:r>
          </w:p>
        </w:tc>
        <w:tc>
          <w:tcPr>
            <w:tcW w:w="1247" w:type="dxa"/>
          </w:tcPr>
          <w:p w14:paraId="437485A3" w14:textId="7582FFF5" w:rsidR="00D9557D" w:rsidRPr="00E3437E" w:rsidRDefault="00E3437E">
            <w:pPr>
              <w:spacing w:before="40" w:after="40"/>
              <w:rPr>
                <w:b/>
                <w:bCs/>
                <w:lang w:val="es-PE"/>
              </w:rPr>
            </w:pPr>
            <w:r w:rsidRPr="00E3437E">
              <w:rPr>
                <w:b/>
                <w:bCs/>
                <w:sz w:val="18"/>
                <w:lang w:val="es-PE"/>
              </w:rPr>
              <w:t>(X)</w:t>
            </w:r>
          </w:p>
        </w:tc>
        <w:tc>
          <w:tcPr>
            <w:tcW w:w="1247" w:type="dxa"/>
          </w:tcPr>
          <w:p w14:paraId="6837925B" w14:textId="17492224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1247" w:type="dxa"/>
          </w:tcPr>
          <w:p w14:paraId="36F6AC96" w14:textId="00140071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1361" w:type="dxa"/>
          </w:tcPr>
          <w:p w14:paraId="3047D62D" w14:textId="5C51BE9C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</w:tr>
      <w:tr w:rsidR="00D9557D" w:rsidRPr="007E09EE" w14:paraId="030D5914" w14:textId="77777777" w:rsidTr="00E3437E">
        <w:trPr>
          <w:jc w:val="center"/>
        </w:trPr>
        <w:tc>
          <w:tcPr>
            <w:tcW w:w="567" w:type="dxa"/>
          </w:tcPr>
          <w:p w14:paraId="74E5241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2</w:t>
            </w:r>
          </w:p>
        </w:tc>
        <w:tc>
          <w:tcPr>
            <w:tcW w:w="1984" w:type="dxa"/>
          </w:tcPr>
          <w:p w14:paraId="15A62514" w14:textId="72B352AA" w:rsidR="00D9557D" w:rsidRPr="007E09EE" w:rsidRDefault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Ingenier</w:t>
            </w:r>
            <w:r w:rsidR="00FE77C5">
              <w:rPr>
                <w:lang w:val="es-PE"/>
              </w:rPr>
              <w:t>a</w:t>
            </w:r>
          </w:p>
        </w:tc>
        <w:tc>
          <w:tcPr>
            <w:tcW w:w="1984" w:type="dxa"/>
          </w:tcPr>
          <w:p w14:paraId="21E93607" w14:textId="116E8836" w:rsidR="00D9557D" w:rsidRPr="007E09EE" w:rsidRDefault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Debra</w:t>
            </w:r>
          </w:p>
        </w:tc>
        <w:tc>
          <w:tcPr>
            <w:tcW w:w="1247" w:type="dxa"/>
          </w:tcPr>
          <w:p w14:paraId="0ACA6225" w14:textId="47176A83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1247" w:type="dxa"/>
          </w:tcPr>
          <w:p w14:paraId="1123D061" w14:textId="57100277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1247" w:type="dxa"/>
          </w:tcPr>
          <w:p w14:paraId="25FDCFCA" w14:textId="6194F738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1361" w:type="dxa"/>
          </w:tcPr>
          <w:p w14:paraId="151934DA" w14:textId="4E46A8CD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</w:tr>
      <w:tr w:rsidR="00D9557D" w:rsidRPr="007E09EE" w14:paraId="618AEF60" w14:textId="77777777" w:rsidTr="00E3437E">
        <w:trPr>
          <w:jc w:val="center"/>
        </w:trPr>
        <w:tc>
          <w:tcPr>
            <w:tcW w:w="567" w:type="dxa"/>
          </w:tcPr>
          <w:p w14:paraId="321F0B7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3</w:t>
            </w:r>
          </w:p>
        </w:tc>
        <w:tc>
          <w:tcPr>
            <w:tcW w:w="1984" w:type="dxa"/>
          </w:tcPr>
          <w:p w14:paraId="6C088F3B" w14:textId="09543CBB" w:rsidR="00D9557D" w:rsidRPr="007E09EE" w:rsidRDefault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Repartido</w:t>
            </w:r>
            <w:r w:rsidR="00FE77C5">
              <w:rPr>
                <w:lang w:val="es-PE"/>
              </w:rPr>
              <w:t>r</w:t>
            </w:r>
          </w:p>
        </w:tc>
        <w:tc>
          <w:tcPr>
            <w:tcW w:w="1984" w:type="dxa"/>
          </w:tcPr>
          <w:p w14:paraId="1F6BAC98" w14:textId="1B4B626E" w:rsidR="00D9557D" w:rsidRPr="007E09EE" w:rsidRDefault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Repartidor1</w:t>
            </w:r>
          </w:p>
        </w:tc>
        <w:tc>
          <w:tcPr>
            <w:tcW w:w="1247" w:type="dxa"/>
          </w:tcPr>
          <w:p w14:paraId="00C8F4E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3867DF7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03F3BB43" w14:textId="71339287" w:rsidR="00D9557D" w:rsidRPr="007E09EE" w:rsidRDefault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1361" w:type="dxa"/>
          </w:tcPr>
          <w:p w14:paraId="3863A3A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</w:tr>
      <w:tr w:rsidR="00E3437E" w:rsidRPr="007E09EE" w14:paraId="5D269698" w14:textId="77777777" w:rsidTr="00E3437E">
        <w:trPr>
          <w:jc w:val="center"/>
        </w:trPr>
        <w:tc>
          <w:tcPr>
            <w:tcW w:w="567" w:type="dxa"/>
          </w:tcPr>
          <w:p w14:paraId="4662A151" w14:textId="7FAA7B37" w:rsidR="00E3437E" w:rsidRPr="007E09EE" w:rsidRDefault="00FE77C5" w:rsidP="00E3437E">
            <w:pPr>
              <w:spacing w:before="40" w:after="40"/>
              <w:rPr>
                <w:sz w:val="18"/>
                <w:lang w:val="es-PE"/>
              </w:rPr>
            </w:pPr>
            <w:r>
              <w:rPr>
                <w:sz w:val="18"/>
                <w:lang w:val="es-PE"/>
              </w:rPr>
              <w:t>4</w:t>
            </w:r>
          </w:p>
        </w:tc>
        <w:tc>
          <w:tcPr>
            <w:tcW w:w="1984" w:type="dxa"/>
          </w:tcPr>
          <w:p w14:paraId="50D369A1" w14:textId="1DDC2BA3" w:rsidR="00E3437E" w:rsidRDefault="00E3437E" w:rsidP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Repartidor</w:t>
            </w:r>
          </w:p>
        </w:tc>
        <w:tc>
          <w:tcPr>
            <w:tcW w:w="1984" w:type="dxa"/>
          </w:tcPr>
          <w:p w14:paraId="59883116" w14:textId="71319077" w:rsidR="00E3437E" w:rsidRDefault="00E3437E" w:rsidP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Repartidor2</w:t>
            </w:r>
          </w:p>
        </w:tc>
        <w:tc>
          <w:tcPr>
            <w:tcW w:w="1247" w:type="dxa"/>
          </w:tcPr>
          <w:p w14:paraId="58CFEC89" w14:textId="1D0F7028" w:rsidR="00E3437E" w:rsidRPr="007E09EE" w:rsidRDefault="00E3437E" w:rsidP="00E3437E">
            <w:pPr>
              <w:spacing w:before="40" w:after="40"/>
              <w:rPr>
                <w:sz w:val="18"/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3BB231EA" w14:textId="744E63E1" w:rsidR="00E3437E" w:rsidRPr="007E09EE" w:rsidRDefault="00E3437E" w:rsidP="00E3437E">
            <w:pPr>
              <w:spacing w:before="40" w:after="40"/>
              <w:rPr>
                <w:sz w:val="18"/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3E31B84C" w14:textId="7E5A9529" w:rsidR="00E3437E" w:rsidRPr="00D95B77" w:rsidRDefault="00E3437E" w:rsidP="00E3437E">
            <w:pPr>
              <w:spacing w:before="40" w:after="40"/>
              <w:rPr>
                <w:b/>
                <w:bCs/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1361" w:type="dxa"/>
          </w:tcPr>
          <w:p w14:paraId="147810BB" w14:textId="741951C8" w:rsidR="00E3437E" w:rsidRPr="007E09EE" w:rsidRDefault="00E3437E" w:rsidP="00E3437E">
            <w:pPr>
              <w:spacing w:before="40" w:after="40"/>
              <w:rPr>
                <w:sz w:val="18"/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</w:p>
        </w:tc>
      </w:tr>
      <w:tr w:rsidR="00E3437E" w:rsidRPr="007E09EE" w14:paraId="68023418" w14:textId="77777777" w:rsidTr="00E3437E">
        <w:trPr>
          <w:jc w:val="center"/>
        </w:trPr>
        <w:tc>
          <w:tcPr>
            <w:tcW w:w="567" w:type="dxa"/>
          </w:tcPr>
          <w:p w14:paraId="2A0E1350" w14:textId="78249055" w:rsidR="00E3437E" w:rsidRPr="007E09EE" w:rsidRDefault="00FE77C5" w:rsidP="00E3437E">
            <w:pPr>
              <w:spacing w:before="40" w:after="40"/>
              <w:rPr>
                <w:lang w:val="es-PE"/>
              </w:rPr>
            </w:pPr>
            <w:r>
              <w:rPr>
                <w:sz w:val="18"/>
                <w:lang w:val="es-PE"/>
              </w:rPr>
              <w:t>5</w:t>
            </w:r>
          </w:p>
        </w:tc>
        <w:tc>
          <w:tcPr>
            <w:tcW w:w="1984" w:type="dxa"/>
          </w:tcPr>
          <w:p w14:paraId="7907AAF1" w14:textId="203F6EC1" w:rsidR="00E3437E" w:rsidRPr="007E09EE" w:rsidRDefault="00E3437E" w:rsidP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Administrador</w:t>
            </w:r>
          </w:p>
        </w:tc>
        <w:tc>
          <w:tcPr>
            <w:tcW w:w="1984" w:type="dxa"/>
          </w:tcPr>
          <w:p w14:paraId="3635D94F" w14:textId="74C1DB37" w:rsidR="00E3437E" w:rsidRPr="007E09EE" w:rsidRDefault="00E3437E" w:rsidP="00E3437E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Admin</w:t>
            </w:r>
          </w:p>
        </w:tc>
        <w:tc>
          <w:tcPr>
            <w:tcW w:w="1247" w:type="dxa"/>
          </w:tcPr>
          <w:p w14:paraId="4ADE8BFB" w14:textId="684FA6BC" w:rsidR="00E3437E" w:rsidRPr="007E09EE" w:rsidRDefault="00E3437E" w:rsidP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1247" w:type="dxa"/>
          </w:tcPr>
          <w:p w14:paraId="56AD05AE" w14:textId="5F585079" w:rsidR="00E3437E" w:rsidRPr="007E09EE" w:rsidRDefault="00E3437E" w:rsidP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1247" w:type="dxa"/>
          </w:tcPr>
          <w:p w14:paraId="46BFDAD3" w14:textId="585AD20B" w:rsidR="00E3437E" w:rsidRPr="007E09EE" w:rsidRDefault="00E3437E" w:rsidP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  <w:tc>
          <w:tcPr>
            <w:tcW w:w="1361" w:type="dxa"/>
          </w:tcPr>
          <w:p w14:paraId="493A98BC" w14:textId="2058830E" w:rsidR="00E3437E" w:rsidRPr="007E09EE" w:rsidRDefault="00E3437E" w:rsidP="00E3437E">
            <w:pPr>
              <w:spacing w:before="40" w:after="40"/>
              <w:rPr>
                <w:lang w:val="es-PE"/>
              </w:rPr>
            </w:pPr>
            <w:r w:rsidRPr="00D95B77">
              <w:rPr>
                <w:b/>
                <w:bCs/>
                <w:lang w:val="es-PE"/>
              </w:rPr>
              <w:t>(X)</w:t>
            </w:r>
          </w:p>
        </w:tc>
      </w:tr>
      <w:tr w:rsidR="00E3437E" w:rsidRPr="007E09EE" w14:paraId="5FADC643" w14:textId="77777777" w:rsidTr="00E3437E">
        <w:trPr>
          <w:jc w:val="center"/>
        </w:trPr>
        <w:tc>
          <w:tcPr>
            <w:tcW w:w="567" w:type="dxa"/>
          </w:tcPr>
          <w:p w14:paraId="379567B8" w14:textId="06F2E22C" w:rsidR="00E3437E" w:rsidRPr="007E09EE" w:rsidRDefault="00FE77C5" w:rsidP="00E3437E">
            <w:pPr>
              <w:spacing w:before="40" w:after="40"/>
              <w:rPr>
                <w:lang w:val="es-PE"/>
              </w:rPr>
            </w:pPr>
            <w:r>
              <w:rPr>
                <w:sz w:val="18"/>
                <w:lang w:val="es-PE"/>
              </w:rPr>
              <w:t>6</w:t>
            </w:r>
          </w:p>
        </w:tc>
        <w:tc>
          <w:tcPr>
            <w:tcW w:w="1984" w:type="dxa"/>
          </w:tcPr>
          <w:p w14:paraId="79B8C001" w14:textId="4FDE439E" w:rsidR="00E3437E" w:rsidRPr="007E09EE" w:rsidRDefault="00E3437E" w:rsidP="00E3437E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3FAACF1D" w14:textId="6BEF2152" w:rsidR="00E3437E" w:rsidRPr="007E09EE" w:rsidRDefault="00E3437E" w:rsidP="00E3437E">
            <w:pPr>
              <w:spacing w:before="40" w:after="40"/>
              <w:rPr>
                <w:lang w:val="es-PE"/>
              </w:rPr>
            </w:pPr>
          </w:p>
        </w:tc>
        <w:tc>
          <w:tcPr>
            <w:tcW w:w="1247" w:type="dxa"/>
          </w:tcPr>
          <w:p w14:paraId="16D862FB" w14:textId="77777777" w:rsidR="00E3437E" w:rsidRPr="007E09EE" w:rsidRDefault="00E3437E" w:rsidP="00E3437E">
            <w:pPr>
              <w:spacing w:before="40" w:after="40"/>
              <w:rPr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0659E9B0" w14:textId="77777777" w:rsidR="00E3437E" w:rsidRPr="007E09EE" w:rsidRDefault="00E3437E" w:rsidP="00E3437E">
            <w:pPr>
              <w:spacing w:before="40" w:after="40"/>
              <w:rPr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4266C8BF" w14:textId="77777777" w:rsidR="00E3437E" w:rsidRPr="007E09EE" w:rsidRDefault="00E3437E" w:rsidP="00E3437E">
            <w:pPr>
              <w:spacing w:before="40" w:after="40"/>
              <w:rPr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</w:p>
        </w:tc>
        <w:tc>
          <w:tcPr>
            <w:tcW w:w="1361" w:type="dxa"/>
          </w:tcPr>
          <w:p w14:paraId="7C302FFC" w14:textId="77777777" w:rsidR="00E3437E" w:rsidRPr="007E09EE" w:rsidRDefault="00E3437E" w:rsidP="00E3437E">
            <w:pPr>
              <w:spacing w:before="40" w:after="40"/>
              <w:rPr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</w:p>
        </w:tc>
      </w:tr>
      <w:tr w:rsidR="00E3437E" w:rsidRPr="007E09EE" w14:paraId="7CF050A4" w14:textId="77777777" w:rsidTr="00E3437E">
        <w:trPr>
          <w:jc w:val="center"/>
        </w:trPr>
        <w:tc>
          <w:tcPr>
            <w:tcW w:w="567" w:type="dxa"/>
          </w:tcPr>
          <w:p w14:paraId="289BF1F3" w14:textId="3234CD04" w:rsidR="00E3437E" w:rsidRPr="007E09EE" w:rsidRDefault="00FE77C5" w:rsidP="00E3437E">
            <w:pPr>
              <w:spacing w:before="40" w:after="40"/>
              <w:rPr>
                <w:lang w:val="es-PE"/>
              </w:rPr>
            </w:pPr>
            <w:r>
              <w:rPr>
                <w:sz w:val="18"/>
                <w:lang w:val="es-PE"/>
              </w:rPr>
              <w:t>7</w:t>
            </w:r>
          </w:p>
        </w:tc>
        <w:tc>
          <w:tcPr>
            <w:tcW w:w="1984" w:type="dxa"/>
          </w:tcPr>
          <w:p w14:paraId="019DC98E" w14:textId="77777777" w:rsidR="00E3437E" w:rsidRPr="007E09EE" w:rsidRDefault="00E3437E" w:rsidP="00E3437E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1D49EAA2" w14:textId="77777777" w:rsidR="00E3437E" w:rsidRPr="007E09EE" w:rsidRDefault="00E3437E" w:rsidP="00E3437E">
            <w:pPr>
              <w:spacing w:before="40" w:after="40"/>
              <w:rPr>
                <w:lang w:val="es-PE"/>
              </w:rPr>
            </w:pPr>
          </w:p>
        </w:tc>
        <w:tc>
          <w:tcPr>
            <w:tcW w:w="1247" w:type="dxa"/>
          </w:tcPr>
          <w:p w14:paraId="37BB1C79" w14:textId="77777777" w:rsidR="00E3437E" w:rsidRPr="007E09EE" w:rsidRDefault="00E3437E" w:rsidP="00E3437E">
            <w:pPr>
              <w:spacing w:before="40" w:after="40"/>
              <w:rPr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20402836" w14:textId="77777777" w:rsidR="00E3437E" w:rsidRPr="007E09EE" w:rsidRDefault="00E3437E" w:rsidP="00E3437E">
            <w:pPr>
              <w:spacing w:before="40" w:after="40"/>
              <w:rPr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58535E1B" w14:textId="77777777" w:rsidR="00E3437E" w:rsidRPr="007E09EE" w:rsidRDefault="00E3437E" w:rsidP="00E3437E">
            <w:pPr>
              <w:spacing w:before="40" w:after="40"/>
              <w:rPr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</w:p>
        </w:tc>
        <w:tc>
          <w:tcPr>
            <w:tcW w:w="1361" w:type="dxa"/>
          </w:tcPr>
          <w:p w14:paraId="114E1E62" w14:textId="77777777" w:rsidR="00E3437E" w:rsidRPr="007E09EE" w:rsidRDefault="00E3437E" w:rsidP="00E3437E">
            <w:pPr>
              <w:spacing w:before="40" w:after="40"/>
              <w:rPr>
                <w:lang w:val="es-PE"/>
              </w:rPr>
            </w:pPr>
            <w:r w:rsidRPr="007E09EE">
              <w:rPr>
                <w:rFonts w:ascii="Segoe UI Symbol" w:hAnsi="Segoe UI Symbol" w:cs="Segoe UI Symbol"/>
                <w:sz w:val="18"/>
                <w:lang w:val="es-PE"/>
              </w:rPr>
              <w:t>☐</w:t>
            </w:r>
          </w:p>
        </w:tc>
      </w:tr>
    </w:tbl>
    <w:p w14:paraId="2A52A8E1" w14:textId="77777777" w:rsidR="00D9557D" w:rsidRPr="007E09EE" w:rsidRDefault="00D9557D">
      <w:pPr>
        <w:spacing w:before="40" w:after="40"/>
        <w:rPr>
          <w:lang w:val="es-PE"/>
        </w:rPr>
      </w:pPr>
    </w:p>
    <w:p w14:paraId="4025789C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Marque con una X los módulos a los que tendrá acceso cada rol.</w:t>
      </w:r>
    </w:p>
    <w:p w14:paraId="7890CD56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9.1  </w:t>
      </w:r>
      <w:r w:rsidRPr="007E09EE">
        <w:rPr>
          <w:lang w:val="es-PE"/>
        </w:rPr>
        <w:t>¿Quién crea y da de baja a los usuarios del sistema?</w:t>
      </w:r>
    </w:p>
    <w:p w14:paraId="6622662F" w14:textId="4E4EC7ED" w:rsidR="00D9557D" w:rsidRPr="007E09EE" w:rsidRDefault="00FE77C5">
      <w:pPr>
        <w:keepNext/>
        <w:ind w:left="283"/>
        <w:rPr>
          <w:lang w:val="es-PE"/>
        </w:rPr>
      </w:pPr>
      <w:r w:rsidRPr="00D95B77">
        <w:rPr>
          <w:b/>
          <w:bCs/>
          <w:lang w:val="es-PE"/>
        </w:rPr>
        <w:t>(X)</w:t>
      </w:r>
      <w:r w:rsidRPr="007E09EE">
        <w:rPr>
          <w:lang w:val="es-PE"/>
        </w:rPr>
        <w:t xml:space="preserve"> El propietario     ☐ El encargado     </w:t>
      </w:r>
      <w:r w:rsidRPr="00D95B77">
        <w:rPr>
          <w:b/>
          <w:bCs/>
          <w:lang w:val="es-PE"/>
        </w:rPr>
        <w:t>(X)</w:t>
      </w:r>
      <w:r w:rsidRPr="007E09EE">
        <w:rPr>
          <w:lang w:val="es-PE"/>
        </w:rPr>
        <w:t xml:space="preserve"> El equipo de desarrollo</w:t>
      </w:r>
    </w:p>
    <w:p w14:paraId="50B70259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7E1F20B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9.2  </w:t>
      </w:r>
      <w:r w:rsidRPr="007E09EE">
        <w:rPr>
          <w:lang w:val="es-PE"/>
        </w:rPr>
        <w:t>¿Se requiere registrar quién realizó cada operación (auditoría)?</w:t>
      </w:r>
    </w:p>
    <w:p w14:paraId="520F3E14" w14:textId="0CB819DF" w:rsidR="00D9557D" w:rsidRPr="007E09EE" w:rsidRDefault="00FE77C5">
      <w:pPr>
        <w:ind w:left="283"/>
        <w:rPr>
          <w:lang w:val="es-PE"/>
        </w:rPr>
      </w:pPr>
      <w:r w:rsidRPr="00D95B77">
        <w:rPr>
          <w:b/>
          <w:bCs/>
          <w:lang w:val="es-PE"/>
        </w:rPr>
        <w:t>(X)</w:t>
      </w:r>
      <w:r w:rsidRPr="007E09EE">
        <w:rPr>
          <w:lang w:val="es-PE"/>
        </w:rPr>
        <w:t xml:space="preserve"> Sí     ☐ No     ☐ Es deseable</w:t>
      </w:r>
    </w:p>
    <w:p w14:paraId="2DCD53F1" w14:textId="77777777" w:rsidR="00D9557D" w:rsidRDefault="00000000">
      <w:pPr>
        <w:keepNext/>
        <w:spacing w:before="120"/>
        <w:rPr>
          <w:lang w:val="es-PE"/>
        </w:rPr>
      </w:pPr>
      <w:r w:rsidRPr="007E09EE">
        <w:rPr>
          <w:b/>
          <w:color w:val="1F3864"/>
          <w:lang w:val="es-PE"/>
        </w:rPr>
        <w:t xml:space="preserve">9.3  </w:t>
      </w:r>
      <w:r w:rsidRPr="007E09EE">
        <w:rPr>
          <w:lang w:val="es-PE"/>
        </w:rPr>
        <w:t>¿Hay información que solo el propietario deba ver? (Por ejemplo: costos, precios de compra, reportes de dinero).</w:t>
      </w:r>
    </w:p>
    <w:p w14:paraId="297E17FB" w14:textId="14929EB6" w:rsidR="00FE77C5" w:rsidRPr="007E09EE" w:rsidRDefault="00FE77C5">
      <w:pPr>
        <w:keepNext/>
        <w:spacing w:before="120"/>
        <w:rPr>
          <w:lang w:val="es-PE"/>
        </w:rPr>
      </w:pPr>
      <w:r>
        <w:rPr>
          <w:lang w:val="es-PE"/>
        </w:rPr>
        <w:t>No, aunque considero que el propietario debería poder eliminar a los usuarios creados(SuperAdmin)</w:t>
      </w:r>
    </w:p>
    <w:p w14:paraId="391A13C0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3874865D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95380EA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38576C3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7229E3F0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10. PRIORIZACIÓN Y EXPECTATIVAS</w:t>
      </w:r>
    </w:p>
    <w:p w14:paraId="4C1A6ADE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10.1  Prioridad de los módulos</w:t>
      </w:r>
    </w:p>
    <w:p w14:paraId="2C82AA14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Pida al entrevistado que ordene del 1 al 4 (1 = más urgente) y que valore la importancia del 1 al 5.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417"/>
        <w:gridCol w:w="1701"/>
        <w:gridCol w:w="3742"/>
      </w:tblGrid>
      <w:tr w:rsidR="00D9557D" w:rsidRPr="007E09EE" w14:paraId="053DC8C1" w14:textId="77777777">
        <w:trPr>
          <w:tblHeader/>
          <w:jc w:val="center"/>
        </w:trPr>
        <w:tc>
          <w:tcPr>
            <w:tcW w:w="2551" w:type="dxa"/>
            <w:shd w:val="clear" w:color="auto" w:fill="2E5395"/>
          </w:tcPr>
          <w:p w14:paraId="2BC39C8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Módulo</w:t>
            </w:r>
          </w:p>
        </w:tc>
        <w:tc>
          <w:tcPr>
            <w:tcW w:w="1417" w:type="dxa"/>
            <w:shd w:val="clear" w:color="auto" w:fill="2E5395"/>
          </w:tcPr>
          <w:p w14:paraId="0A58CA07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Orden (1-4)</w:t>
            </w:r>
          </w:p>
        </w:tc>
        <w:tc>
          <w:tcPr>
            <w:tcW w:w="1701" w:type="dxa"/>
            <w:shd w:val="clear" w:color="auto" w:fill="2E5395"/>
          </w:tcPr>
          <w:p w14:paraId="0B4B2000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Importancia (1-5)</w:t>
            </w:r>
          </w:p>
        </w:tc>
        <w:tc>
          <w:tcPr>
            <w:tcW w:w="3742" w:type="dxa"/>
            <w:shd w:val="clear" w:color="auto" w:fill="2E5395"/>
          </w:tcPr>
          <w:p w14:paraId="5C174EFB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¿Por qué?</w:t>
            </w:r>
          </w:p>
        </w:tc>
      </w:tr>
      <w:tr w:rsidR="00D9557D" w:rsidRPr="00A95215" w14:paraId="5B7245E4" w14:textId="77777777">
        <w:trPr>
          <w:jc w:val="center"/>
        </w:trPr>
        <w:tc>
          <w:tcPr>
            <w:tcW w:w="2551" w:type="dxa"/>
          </w:tcPr>
          <w:p w14:paraId="2E4B583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Sitio web informativo</w:t>
            </w:r>
          </w:p>
        </w:tc>
        <w:tc>
          <w:tcPr>
            <w:tcW w:w="1417" w:type="dxa"/>
          </w:tcPr>
          <w:p w14:paraId="1B8460D2" w14:textId="57DF77A5" w:rsidR="00D9557D" w:rsidRPr="007E09EE" w:rsidRDefault="00FE77C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  <w:tc>
          <w:tcPr>
            <w:tcW w:w="1701" w:type="dxa"/>
          </w:tcPr>
          <w:p w14:paraId="40831129" w14:textId="18D2BD3E" w:rsidR="00D9557D" w:rsidRPr="007E09EE" w:rsidRDefault="00521EB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5</w:t>
            </w:r>
          </w:p>
        </w:tc>
        <w:tc>
          <w:tcPr>
            <w:tcW w:w="3742" w:type="dxa"/>
          </w:tcPr>
          <w:p w14:paraId="7F36268F" w14:textId="3E62134C" w:rsidR="00D9557D" w:rsidRPr="00521EB3" w:rsidRDefault="00521EB3" w:rsidP="00521EB3">
            <w:pPr>
              <w:spacing w:before="40" w:after="40"/>
              <w:rPr>
                <w:lang w:val="es-ES"/>
              </w:rPr>
            </w:pPr>
            <w:r w:rsidRPr="00521EB3">
              <w:rPr>
                <w:lang w:val="es-ES"/>
              </w:rPr>
              <w:t>Es la carencia más urgente: la empresa no tiene ninguna presencia digital, y es la base sobre la cual se apoyan los demás módulos.</w:t>
            </w:r>
          </w:p>
        </w:tc>
      </w:tr>
      <w:tr w:rsidR="00D9557D" w:rsidRPr="00A95215" w14:paraId="7E5B1A50" w14:textId="77777777">
        <w:trPr>
          <w:jc w:val="center"/>
        </w:trPr>
        <w:tc>
          <w:tcPr>
            <w:tcW w:w="2551" w:type="dxa"/>
          </w:tcPr>
          <w:p w14:paraId="49F0251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Administración de contenido</w:t>
            </w:r>
          </w:p>
        </w:tc>
        <w:tc>
          <w:tcPr>
            <w:tcW w:w="1417" w:type="dxa"/>
          </w:tcPr>
          <w:p w14:paraId="1CCC3827" w14:textId="61D018EF" w:rsidR="00D9557D" w:rsidRPr="007E09EE" w:rsidRDefault="00521EB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  <w:tc>
          <w:tcPr>
            <w:tcW w:w="1701" w:type="dxa"/>
          </w:tcPr>
          <w:p w14:paraId="6193049C" w14:textId="4E330059" w:rsidR="00D9557D" w:rsidRPr="007E09EE" w:rsidRDefault="00521EB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4</w:t>
            </w:r>
          </w:p>
        </w:tc>
        <w:tc>
          <w:tcPr>
            <w:tcW w:w="3742" w:type="dxa"/>
          </w:tcPr>
          <w:p w14:paraId="6024C9B5" w14:textId="13E6B6E4" w:rsidR="00D9557D" w:rsidRPr="00521EB3" w:rsidRDefault="00521EB3">
            <w:pPr>
              <w:spacing w:before="40" w:after="40"/>
              <w:rPr>
                <w:lang w:val="es-ES"/>
              </w:rPr>
            </w:pPr>
            <w:r w:rsidRPr="00521EB3">
              <w:rPr>
                <w:lang w:val="es-ES"/>
              </w:rPr>
              <w:t>Permite que el sitio se mantenga actualizado (productos, novedades, slides publicitarios) sin depender de que el desarrollador siga interviniendo después de la práctica.</w:t>
            </w:r>
          </w:p>
        </w:tc>
      </w:tr>
      <w:tr w:rsidR="00D9557D" w:rsidRPr="00A95215" w14:paraId="71ADFB1B" w14:textId="77777777">
        <w:trPr>
          <w:jc w:val="center"/>
        </w:trPr>
        <w:tc>
          <w:tcPr>
            <w:tcW w:w="2551" w:type="dxa"/>
          </w:tcPr>
          <w:p w14:paraId="080D6F0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Control de insumos</w:t>
            </w:r>
          </w:p>
        </w:tc>
        <w:tc>
          <w:tcPr>
            <w:tcW w:w="1417" w:type="dxa"/>
          </w:tcPr>
          <w:p w14:paraId="0669B5C4" w14:textId="075977CC" w:rsidR="00D9557D" w:rsidRPr="007E09EE" w:rsidRDefault="00521EB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</w:t>
            </w:r>
          </w:p>
        </w:tc>
        <w:tc>
          <w:tcPr>
            <w:tcW w:w="1701" w:type="dxa"/>
          </w:tcPr>
          <w:p w14:paraId="206EDF98" w14:textId="666B1B01" w:rsidR="00D9557D" w:rsidRPr="007E09EE" w:rsidRDefault="00521EB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4</w:t>
            </w:r>
          </w:p>
        </w:tc>
        <w:tc>
          <w:tcPr>
            <w:tcW w:w="3742" w:type="dxa"/>
          </w:tcPr>
          <w:p w14:paraId="58849752" w14:textId="4C8F41F7" w:rsidR="00D9557D" w:rsidRPr="00521EB3" w:rsidRDefault="00521EB3">
            <w:pPr>
              <w:spacing w:before="40" w:after="40"/>
              <w:rPr>
                <w:lang w:val="es-ES"/>
              </w:rPr>
            </w:pPr>
            <w:r w:rsidRPr="00521EB3">
              <w:rPr>
                <w:lang w:val="es-ES"/>
              </w:rPr>
              <w:t>Apoya la operación interna del negocio, aunque no es visible al público; da valor práctico al propietario más allá de la web.</w:t>
            </w:r>
          </w:p>
        </w:tc>
      </w:tr>
      <w:tr w:rsidR="00D9557D" w:rsidRPr="00A95215" w14:paraId="0D68B366" w14:textId="77777777">
        <w:trPr>
          <w:jc w:val="center"/>
        </w:trPr>
        <w:tc>
          <w:tcPr>
            <w:tcW w:w="2551" w:type="dxa"/>
          </w:tcPr>
          <w:p w14:paraId="3A871E3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Gestión de clientes</w:t>
            </w:r>
          </w:p>
        </w:tc>
        <w:tc>
          <w:tcPr>
            <w:tcW w:w="1417" w:type="dxa"/>
          </w:tcPr>
          <w:p w14:paraId="6C9FE57F" w14:textId="0E5580F7" w:rsidR="00D9557D" w:rsidRPr="007E09EE" w:rsidRDefault="00521EB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4</w:t>
            </w:r>
          </w:p>
        </w:tc>
        <w:tc>
          <w:tcPr>
            <w:tcW w:w="1701" w:type="dxa"/>
          </w:tcPr>
          <w:p w14:paraId="4D342316" w14:textId="01DFCC85" w:rsidR="00D9557D" w:rsidRPr="007E09EE" w:rsidRDefault="00521EB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4</w:t>
            </w:r>
          </w:p>
        </w:tc>
        <w:tc>
          <w:tcPr>
            <w:tcW w:w="3742" w:type="dxa"/>
          </w:tcPr>
          <w:p w14:paraId="6432D6D6" w14:textId="2D0F9E38" w:rsidR="00D9557D" w:rsidRPr="00521EB3" w:rsidRDefault="00521EB3">
            <w:pPr>
              <w:spacing w:before="40" w:after="40"/>
              <w:rPr>
                <w:lang w:val="es-ES"/>
              </w:rPr>
            </w:pPr>
            <w:r w:rsidRPr="00521EB3">
              <w:rPr>
                <w:lang w:val="es-ES"/>
              </w:rPr>
              <w:t>Es útil para fidelización y seguimiento comercial, pero no bloquea el funcionamiento de los módulos anteriores.</w:t>
            </w:r>
          </w:p>
        </w:tc>
      </w:tr>
    </w:tbl>
    <w:p w14:paraId="04B719DD" w14:textId="77777777" w:rsidR="00D9557D" w:rsidRPr="007E09EE" w:rsidRDefault="00D9557D">
      <w:pPr>
        <w:spacing w:before="40" w:after="40"/>
        <w:rPr>
          <w:lang w:val="es-PE"/>
        </w:rPr>
      </w:pPr>
    </w:p>
    <w:p w14:paraId="01BA8A2E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6C53AC53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11. ASPECTOS TÉCNICOS Y OPERATIVOS</w:t>
      </w:r>
    </w:p>
    <w:p w14:paraId="6106CD09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11.1  Equipamiento disponible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74"/>
        <w:gridCol w:w="1361"/>
        <w:gridCol w:w="3742"/>
      </w:tblGrid>
      <w:tr w:rsidR="00D9557D" w:rsidRPr="007E09EE" w14:paraId="431AA0A4" w14:textId="77777777">
        <w:trPr>
          <w:tblHeader/>
          <w:jc w:val="center"/>
        </w:trPr>
        <w:tc>
          <w:tcPr>
            <w:tcW w:w="2835" w:type="dxa"/>
            <w:shd w:val="clear" w:color="auto" w:fill="2E5395"/>
          </w:tcPr>
          <w:p w14:paraId="5CF4BDCA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Equipo o recurso</w:t>
            </w:r>
          </w:p>
        </w:tc>
        <w:tc>
          <w:tcPr>
            <w:tcW w:w="1474" w:type="dxa"/>
            <w:shd w:val="clear" w:color="auto" w:fill="2E5395"/>
          </w:tcPr>
          <w:p w14:paraId="3421E153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¿Tiene?</w:t>
            </w:r>
          </w:p>
        </w:tc>
        <w:tc>
          <w:tcPr>
            <w:tcW w:w="1361" w:type="dxa"/>
            <w:shd w:val="clear" w:color="auto" w:fill="2E5395"/>
          </w:tcPr>
          <w:p w14:paraId="12CDF90F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Cantidad</w:t>
            </w:r>
          </w:p>
        </w:tc>
        <w:tc>
          <w:tcPr>
            <w:tcW w:w="3742" w:type="dxa"/>
            <w:shd w:val="clear" w:color="auto" w:fill="2E5395"/>
          </w:tcPr>
          <w:p w14:paraId="02D86801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Detalle o estado</w:t>
            </w:r>
          </w:p>
        </w:tc>
      </w:tr>
      <w:tr w:rsidR="00D9557D" w:rsidRPr="00A95215" w14:paraId="111FACCC" w14:textId="77777777">
        <w:trPr>
          <w:jc w:val="center"/>
        </w:trPr>
        <w:tc>
          <w:tcPr>
            <w:tcW w:w="2835" w:type="dxa"/>
          </w:tcPr>
          <w:p w14:paraId="6F9188D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Computadora de escritorio</w:t>
            </w:r>
          </w:p>
        </w:tc>
        <w:tc>
          <w:tcPr>
            <w:tcW w:w="1474" w:type="dxa"/>
          </w:tcPr>
          <w:p w14:paraId="3D3BD26F" w14:textId="6856A302" w:rsidR="00D9557D" w:rsidRPr="007E09EE" w:rsidRDefault="00521EB3">
            <w:pPr>
              <w:spacing w:before="40" w:after="40"/>
              <w:rPr>
                <w:lang w:val="es-PE"/>
              </w:rPr>
            </w:pPr>
            <w:r w:rsidRPr="00521EB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1361" w:type="dxa"/>
          </w:tcPr>
          <w:p w14:paraId="3B04D1DA" w14:textId="63AF5FF4" w:rsidR="00D9557D" w:rsidRPr="007E09EE" w:rsidRDefault="00521EB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  <w:tc>
          <w:tcPr>
            <w:tcW w:w="3742" w:type="dxa"/>
          </w:tcPr>
          <w:p w14:paraId="42F376C1" w14:textId="3AD7654E" w:rsidR="00D9557D" w:rsidRPr="007E09EE" w:rsidRDefault="00391AF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Computadora de escritorio en la oficina de la empres</w:t>
            </w:r>
          </w:p>
        </w:tc>
      </w:tr>
      <w:tr w:rsidR="00D9557D" w:rsidRPr="00A95215" w14:paraId="3708C4EE" w14:textId="77777777">
        <w:trPr>
          <w:jc w:val="center"/>
        </w:trPr>
        <w:tc>
          <w:tcPr>
            <w:tcW w:w="2835" w:type="dxa"/>
          </w:tcPr>
          <w:p w14:paraId="0734CA0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Laptop</w:t>
            </w:r>
          </w:p>
        </w:tc>
        <w:tc>
          <w:tcPr>
            <w:tcW w:w="1474" w:type="dxa"/>
          </w:tcPr>
          <w:p w14:paraId="0F383A8E" w14:textId="7A1CF9B2" w:rsidR="00D9557D" w:rsidRPr="007E09EE" w:rsidRDefault="00521EB3">
            <w:pPr>
              <w:spacing w:before="40" w:after="40"/>
              <w:rPr>
                <w:lang w:val="es-PE"/>
              </w:rPr>
            </w:pPr>
            <w:r w:rsidRPr="00521EB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1361" w:type="dxa"/>
          </w:tcPr>
          <w:p w14:paraId="7B2B074A" w14:textId="5A00FD4A" w:rsidR="00D9557D" w:rsidRPr="007E09EE" w:rsidRDefault="00521EB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  <w:tc>
          <w:tcPr>
            <w:tcW w:w="3742" w:type="dxa"/>
          </w:tcPr>
          <w:p w14:paraId="3CC39A71" w14:textId="43FD745F" w:rsidR="00D9557D" w:rsidRPr="007E09EE" w:rsidRDefault="00391AF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Laptop en la oficina de la empresa</w:t>
            </w:r>
          </w:p>
        </w:tc>
      </w:tr>
      <w:tr w:rsidR="00D9557D" w:rsidRPr="007E09EE" w14:paraId="0A2F6F8D" w14:textId="77777777">
        <w:trPr>
          <w:jc w:val="center"/>
        </w:trPr>
        <w:tc>
          <w:tcPr>
            <w:tcW w:w="2835" w:type="dxa"/>
          </w:tcPr>
          <w:p w14:paraId="6677BD2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Tableta</w:t>
            </w:r>
          </w:p>
        </w:tc>
        <w:tc>
          <w:tcPr>
            <w:tcW w:w="1474" w:type="dxa"/>
          </w:tcPr>
          <w:p w14:paraId="1AA10B3E" w14:textId="79F682B2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Sí   </w:t>
            </w:r>
            <w:r w:rsidR="00521EB3" w:rsidRPr="00521EB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No</w:t>
            </w:r>
          </w:p>
        </w:tc>
        <w:tc>
          <w:tcPr>
            <w:tcW w:w="1361" w:type="dxa"/>
          </w:tcPr>
          <w:p w14:paraId="2F38FD3A" w14:textId="7301DE11" w:rsidR="00D9557D" w:rsidRPr="007E09EE" w:rsidRDefault="00521EB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3742" w:type="dxa"/>
          </w:tcPr>
          <w:p w14:paraId="38575A49" w14:textId="23E06A27" w:rsidR="00D9557D" w:rsidRPr="007E09EE" w:rsidRDefault="00391AF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D9557D" w:rsidRPr="007E09EE" w14:paraId="30DEF52D" w14:textId="77777777">
        <w:trPr>
          <w:jc w:val="center"/>
        </w:trPr>
        <w:tc>
          <w:tcPr>
            <w:tcW w:w="2835" w:type="dxa"/>
          </w:tcPr>
          <w:p w14:paraId="58D71D3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Celular con cámara (smartphone)</w:t>
            </w:r>
          </w:p>
        </w:tc>
        <w:tc>
          <w:tcPr>
            <w:tcW w:w="1474" w:type="dxa"/>
          </w:tcPr>
          <w:p w14:paraId="4F8861CE" w14:textId="3FF41D2F" w:rsidR="00D9557D" w:rsidRPr="007E09EE" w:rsidRDefault="00521EB3">
            <w:pPr>
              <w:spacing w:before="40" w:after="40"/>
              <w:rPr>
                <w:lang w:val="es-PE"/>
              </w:rPr>
            </w:pPr>
            <w:r w:rsidRPr="00521EB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1361" w:type="dxa"/>
          </w:tcPr>
          <w:p w14:paraId="3E1CF6B9" w14:textId="29B11861" w:rsidR="00D9557D" w:rsidRPr="007E09EE" w:rsidRDefault="00521EB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  <w:tc>
          <w:tcPr>
            <w:tcW w:w="3742" w:type="dxa"/>
          </w:tcPr>
          <w:p w14:paraId="7831FDB5" w14:textId="6D66291D" w:rsidR="00D9557D" w:rsidRPr="007E09EE" w:rsidRDefault="00391AF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Celular de la empresa</w:t>
            </w:r>
          </w:p>
        </w:tc>
      </w:tr>
      <w:tr w:rsidR="00D9557D" w:rsidRPr="00A95215" w14:paraId="6BA9D7D2" w14:textId="77777777">
        <w:trPr>
          <w:jc w:val="center"/>
        </w:trPr>
        <w:tc>
          <w:tcPr>
            <w:tcW w:w="2835" w:type="dxa"/>
          </w:tcPr>
          <w:p w14:paraId="747092E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Impresora</w:t>
            </w:r>
          </w:p>
        </w:tc>
        <w:tc>
          <w:tcPr>
            <w:tcW w:w="1474" w:type="dxa"/>
          </w:tcPr>
          <w:p w14:paraId="1DC022FA" w14:textId="0D32E8BF" w:rsidR="00D9557D" w:rsidRPr="007E09EE" w:rsidRDefault="00521EB3">
            <w:pPr>
              <w:spacing w:before="40" w:after="40"/>
              <w:rPr>
                <w:lang w:val="es-PE"/>
              </w:rPr>
            </w:pPr>
            <w:r w:rsidRPr="00521EB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1361" w:type="dxa"/>
          </w:tcPr>
          <w:p w14:paraId="6F0A84E5" w14:textId="2F814923" w:rsidR="00D9557D" w:rsidRPr="007E09EE" w:rsidRDefault="00521EB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</w:t>
            </w:r>
          </w:p>
        </w:tc>
        <w:tc>
          <w:tcPr>
            <w:tcW w:w="3742" w:type="dxa"/>
          </w:tcPr>
          <w:p w14:paraId="01992840" w14:textId="6FBE38CD" w:rsidR="00D9557D" w:rsidRPr="007E09EE" w:rsidRDefault="00391AF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Una en la oficina y otra en caja</w:t>
            </w:r>
          </w:p>
        </w:tc>
      </w:tr>
      <w:tr w:rsidR="00D9557D" w:rsidRPr="00A95215" w14:paraId="5A1911F4" w14:textId="77777777">
        <w:trPr>
          <w:jc w:val="center"/>
        </w:trPr>
        <w:tc>
          <w:tcPr>
            <w:tcW w:w="2835" w:type="dxa"/>
          </w:tcPr>
          <w:p w14:paraId="6DC9727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Conexión a internet en el local</w:t>
            </w:r>
          </w:p>
        </w:tc>
        <w:tc>
          <w:tcPr>
            <w:tcW w:w="1474" w:type="dxa"/>
          </w:tcPr>
          <w:p w14:paraId="64387F04" w14:textId="51D33EA7" w:rsidR="00D9557D" w:rsidRPr="007E09EE" w:rsidRDefault="00521EB3">
            <w:pPr>
              <w:spacing w:before="40" w:after="40"/>
              <w:rPr>
                <w:lang w:val="es-PE"/>
              </w:rPr>
            </w:pPr>
            <w:r w:rsidRPr="00521EB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1361" w:type="dxa"/>
          </w:tcPr>
          <w:p w14:paraId="666DA32E" w14:textId="0DDF89DA" w:rsidR="00D9557D" w:rsidRPr="007E09EE" w:rsidRDefault="00521EB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  <w:tc>
          <w:tcPr>
            <w:tcW w:w="3742" w:type="dxa"/>
          </w:tcPr>
          <w:p w14:paraId="1719F6AD" w14:textId="34B11F9C" w:rsidR="00D9557D" w:rsidRPr="007E09EE" w:rsidRDefault="00391AF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Modem de la empresa Global</w:t>
            </w:r>
          </w:p>
        </w:tc>
      </w:tr>
      <w:tr w:rsidR="00D9557D" w:rsidRPr="00A95215" w14:paraId="2956D556" w14:textId="77777777">
        <w:trPr>
          <w:jc w:val="center"/>
        </w:trPr>
        <w:tc>
          <w:tcPr>
            <w:tcW w:w="2835" w:type="dxa"/>
          </w:tcPr>
          <w:p w14:paraId="0ED2A5F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Datos móviles para el trabajo en campo</w:t>
            </w:r>
          </w:p>
        </w:tc>
        <w:tc>
          <w:tcPr>
            <w:tcW w:w="1474" w:type="dxa"/>
          </w:tcPr>
          <w:p w14:paraId="4234E265" w14:textId="5BD5E0D4" w:rsidR="00D9557D" w:rsidRPr="007E09EE" w:rsidRDefault="00521EB3">
            <w:pPr>
              <w:spacing w:before="40" w:after="40"/>
              <w:rPr>
                <w:lang w:val="es-PE"/>
              </w:rPr>
            </w:pPr>
            <w:r w:rsidRPr="00521EB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1361" w:type="dxa"/>
          </w:tcPr>
          <w:p w14:paraId="01DE205A" w14:textId="53B82445" w:rsidR="00D9557D" w:rsidRPr="007E09EE" w:rsidRDefault="00521EB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  <w:tc>
          <w:tcPr>
            <w:tcW w:w="3742" w:type="dxa"/>
          </w:tcPr>
          <w:p w14:paraId="418BC023" w14:textId="7600FC74" w:rsidR="00D9557D" w:rsidRPr="007E09EE" w:rsidRDefault="00391AF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Se cuenta con datos móviles</w:t>
            </w:r>
          </w:p>
        </w:tc>
      </w:tr>
      <w:tr w:rsidR="00D9557D" w:rsidRPr="007E09EE" w14:paraId="75763A10" w14:textId="77777777">
        <w:trPr>
          <w:jc w:val="center"/>
        </w:trPr>
        <w:tc>
          <w:tcPr>
            <w:tcW w:w="2835" w:type="dxa"/>
          </w:tcPr>
          <w:p w14:paraId="03430DD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Correo electrónico del negocio</w:t>
            </w:r>
          </w:p>
        </w:tc>
        <w:tc>
          <w:tcPr>
            <w:tcW w:w="1474" w:type="dxa"/>
          </w:tcPr>
          <w:p w14:paraId="3E76195D" w14:textId="7ED39B71" w:rsidR="00D9557D" w:rsidRPr="007E09EE" w:rsidRDefault="00521EB3">
            <w:pPr>
              <w:spacing w:before="40" w:after="40"/>
              <w:rPr>
                <w:lang w:val="es-PE"/>
              </w:rPr>
            </w:pPr>
            <w:r w:rsidRPr="00521EB3">
              <w:rPr>
                <w:b/>
                <w:bCs/>
                <w:sz w:val="18"/>
                <w:lang w:val="es-PE"/>
              </w:rPr>
              <w:t>(X)</w:t>
            </w:r>
            <w:r w:rsidRPr="007E09EE">
              <w:rPr>
                <w:sz w:val="18"/>
                <w:lang w:val="es-PE"/>
              </w:rPr>
              <w:t xml:space="preserve"> Sí   ☐ No</w:t>
            </w:r>
          </w:p>
        </w:tc>
        <w:tc>
          <w:tcPr>
            <w:tcW w:w="1361" w:type="dxa"/>
          </w:tcPr>
          <w:p w14:paraId="53B7EA17" w14:textId="5A544E1F" w:rsidR="00D9557D" w:rsidRPr="007E09EE" w:rsidRDefault="00521EB3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</w:t>
            </w:r>
          </w:p>
        </w:tc>
        <w:tc>
          <w:tcPr>
            <w:tcW w:w="3742" w:type="dxa"/>
          </w:tcPr>
          <w:p w14:paraId="519C5503" w14:textId="18FCD959" w:rsidR="00D9557D" w:rsidRPr="007E09EE" w:rsidRDefault="00391AF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contactopimpos@gmail.com </w:t>
            </w:r>
          </w:p>
        </w:tc>
      </w:tr>
    </w:tbl>
    <w:p w14:paraId="539E802E" w14:textId="77777777" w:rsidR="00D9557D" w:rsidRPr="007E09EE" w:rsidRDefault="00D9557D">
      <w:pPr>
        <w:spacing w:before="40" w:after="40"/>
        <w:rPr>
          <w:lang w:val="es-PE"/>
        </w:rPr>
      </w:pPr>
    </w:p>
    <w:p w14:paraId="02A85508" w14:textId="29668AC1" w:rsidR="00D9557D" w:rsidRPr="00391AFF" w:rsidRDefault="00000000">
      <w:pPr>
        <w:spacing w:before="40" w:after="120"/>
        <w:rPr>
          <w:lang w:val="es-ES"/>
        </w:rPr>
      </w:pPr>
      <w:r w:rsidRPr="007E09EE">
        <w:rPr>
          <w:b/>
          <w:lang w:val="es-PE"/>
        </w:rPr>
        <w:t xml:space="preserve">11.2  Velocidad y tipo de internet: </w:t>
      </w:r>
      <w:r w:rsidR="00391AFF" w:rsidRPr="00391AFF">
        <w:rPr>
          <w:lang w:val="es-ES"/>
        </w:rPr>
        <w:t>Conexión por fibra óptica, proporcionada por la empresa Global.</w:t>
      </w:r>
    </w:p>
    <w:p w14:paraId="0ED2D21A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11.3  </w:t>
      </w:r>
      <w:r w:rsidRPr="007E09EE">
        <w:rPr>
          <w:lang w:val="es-PE"/>
        </w:rPr>
        <w:t>¿Cuenta con dominio y alojamiento (hosting) contratados?</w:t>
      </w:r>
    </w:p>
    <w:p w14:paraId="48D2D9C8" w14:textId="762289C0" w:rsidR="00D9557D" w:rsidRPr="007E09EE" w:rsidRDefault="00391AFF">
      <w:pPr>
        <w:keepNext/>
        <w:ind w:left="283"/>
        <w:rPr>
          <w:lang w:val="es-PE"/>
        </w:rPr>
      </w:pPr>
      <w:r w:rsidRPr="00521EB3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No     ☐ Sí, dominio     ☐ Sí, alojamiento     ☐ Ambos     ☐ No lo sabe</w:t>
      </w:r>
    </w:p>
    <w:p w14:paraId="5BF9B030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4E8F5CF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11.4  </w:t>
      </w:r>
      <w:r w:rsidRPr="007E09EE">
        <w:rPr>
          <w:lang w:val="es-PE"/>
        </w:rPr>
        <w:t>¿Quién asumirá el costo del dominio y del alojamiento?</w:t>
      </w:r>
    </w:p>
    <w:p w14:paraId="482ACDE8" w14:textId="62A43717" w:rsidR="00D9557D" w:rsidRPr="007E09EE" w:rsidRDefault="00391AFF">
      <w:pPr>
        <w:keepNext/>
        <w:ind w:left="283"/>
        <w:rPr>
          <w:lang w:val="es-PE"/>
        </w:rPr>
      </w:pPr>
      <w:r w:rsidRPr="00521EB3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El negocio     ☐ Por definir     ☐ No aplica</w:t>
      </w:r>
    </w:p>
    <w:p w14:paraId="2D2A109A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1CBBD2F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b/>
          <w:color w:val="1F3864"/>
          <w:lang w:val="es-PE"/>
        </w:rPr>
        <w:t xml:space="preserve">11.5  </w:t>
      </w:r>
      <w:r w:rsidRPr="007E09EE">
        <w:rPr>
          <w:lang w:val="es-PE"/>
        </w:rPr>
        <w:t>¿Quién dará mantenimiento al sistema una vez entregado?</w:t>
      </w:r>
    </w:p>
    <w:p w14:paraId="40259ABA" w14:textId="5B6E83CB" w:rsidR="00D9557D" w:rsidRPr="00391AFF" w:rsidRDefault="00684815" w:rsidP="00391AFF">
      <w:pPr>
        <w:keepNext/>
        <w:pBdr>
          <w:bottom w:val="dotted" w:sz="4" w:space="2" w:color="BFBFBF"/>
        </w:pBdr>
        <w:spacing w:after="180"/>
        <w:rPr>
          <w:lang w:val="es-ES"/>
        </w:rPr>
      </w:pPr>
      <w:r>
        <w:rPr>
          <w:lang w:val="es-ES"/>
        </w:rPr>
        <w:t>yo</w:t>
      </w:r>
    </w:p>
    <w:p w14:paraId="7DADA590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9B576E8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b/>
          <w:color w:val="1F3864"/>
          <w:lang w:val="es-PE"/>
        </w:rPr>
        <w:t xml:space="preserve">11.6  </w:t>
      </w:r>
      <w:r w:rsidRPr="007E09EE">
        <w:rPr>
          <w:lang w:val="es-PE"/>
        </w:rPr>
        <w:t>¿Requiere capacitación para el uso del panel de administración?</w:t>
      </w:r>
    </w:p>
    <w:p w14:paraId="119F63D9" w14:textId="75D20EC6" w:rsidR="00D9557D" w:rsidRPr="007E09EE" w:rsidRDefault="00391AFF">
      <w:pPr>
        <w:keepNext/>
        <w:ind w:left="283"/>
        <w:rPr>
          <w:lang w:val="es-PE"/>
        </w:rPr>
      </w:pPr>
      <w:r w:rsidRPr="00521EB3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Sí, presencial     ☐ Sí, virtual     </w:t>
      </w:r>
      <w:r w:rsidRPr="00521EB3">
        <w:rPr>
          <w:b/>
          <w:bCs/>
          <w:sz w:val="18"/>
          <w:lang w:val="es-PE"/>
        </w:rPr>
        <w:t>(X)</w:t>
      </w:r>
      <w:r w:rsidRPr="007E09EE">
        <w:rPr>
          <w:lang w:val="es-PE"/>
        </w:rPr>
        <w:t xml:space="preserve"> Manual escrito     ☐ Video tutorial</w:t>
      </w:r>
    </w:p>
    <w:p w14:paraId="2AC62CD6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FB2DFA4" w14:textId="12A9BA5D" w:rsidR="00D9557D" w:rsidRPr="00391AFF" w:rsidRDefault="00000000">
      <w:pPr>
        <w:spacing w:before="40" w:after="120"/>
        <w:rPr>
          <w:bCs/>
          <w:lang w:val="es-ES"/>
        </w:rPr>
      </w:pPr>
      <w:r w:rsidRPr="007E09EE">
        <w:rPr>
          <w:b/>
          <w:lang w:val="es-PE"/>
        </w:rPr>
        <w:t xml:space="preserve">11.7  Horario disponible para capacitación y pruebas: </w:t>
      </w:r>
      <w:r w:rsidR="00391AFF" w:rsidRPr="00391AFF">
        <w:rPr>
          <w:bCs/>
          <w:lang w:val="es-ES"/>
        </w:rPr>
        <w:t>Depende del horario real de atención/disponibilidad del personal.</w:t>
      </w:r>
    </w:p>
    <w:p w14:paraId="5C3A5E82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b/>
          <w:color w:val="1F3864"/>
          <w:lang w:val="es-PE"/>
        </w:rPr>
        <w:t xml:space="preserve">11.8  </w:t>
      </w:r>
      <w:r w:rsidRPr="007E09EE">
        <w:rPr>
          <w:lang w:val="es-PE"/>
        </w:rPr>
        <w:t>¿Con quién debe coordinar el equipo de desarrollo las dudas del día a día? (nombre y celular).</w:t>
      </w:r>
    </w:p>
    <w:p w14:paraId="7634DE5F" w14:textId="15862281" w:rsidR="00165918" w:rsidRPr="007E09EE" w:rsidRDefault="00165918" w:rsidP="00165918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  <w:r>
        <w:rPr>
          <w:lang w:val="es-PE"/>
        </w:rPr>
        <w:t>Con los ingenieros a cargo, Marcos y Debra.</w:t>
      </w:r>
    </w:p>
    <w:p w14:paraId="67CDF404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317253A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09FC11DE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12. PREGUNTAS ABIERTAS Y OBSERVACIONES DEL ENTREVISTADOR</w:t>
      </w:r>
    </w:p>
    <w:p w14:paraId="2646256D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b/>
          <w:color w:val="1F3864"/>
          <w:lang w:val="es-PE"/>
        </w:rPr>
        <w:t xml:space="preserve">12.1  </w:t>
      </w:r>
      <w:r w:rsidRPr="007E09EE">
        <w:rPr>
          <w:lang w:val="es-PE"/>
        </w:rPr>
        <w:t>¿Hay algo que no se haya preguntado y que usted considere importante mencionar?</w:t>
      </w:r>
    </w:p>
    <w:p w14:paraId="6C168DC7" w14:textId="423D7E90" w:rsidR="00D9557D" w:rsidRPr="007E09EE" w:rsidRDefault="00165918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  <w:r>
        <w:rPr>
          <w:lang w:val="es-PE"/>
        </w:rPr>
        <w:t>No se me ha preguntado por un usuario de SuperAdmin y creo que es importante mencionar y que tiene que haber, espero que se esté considerando</w:t>
      </w:r>
    </w:p>
    <w:p w14:paraId="3849FA90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91E361D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70EBB2B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0679F6F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425C1833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ANEXO B — FICHA DE PRODUCTO</w:t>
      </w:r>
    </w:p>
    <w:p w14:paraId="6219432D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Reproduzca esta ficha por cada producto que se publicará en el sitio web.</w:t>
      </w:r>
    </w:p>
    <w:p w14:paraId="7E330FB4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Producto N.° 1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76"/>
      </w:tblGrid>
      <w:tr w:rsidR="00D9557D" w:rsidRPr="007E09EE" w14:paraId="13F95F8B" w14:textId="77777777">
        <w:trPr>
          <w:tblHeader/>
          <w:jc w:val="center"/>
        </w:trPr>
        <w:tc>
          <w:tcPr>
            <w:tcW w:w="2835" w:type="dxa"/>
            <w:shd w:val="clear" w:color="auto" w:fill="2E5395"/>
          </w:tcPr>
          <w:p w14:paraId="07EE5DF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Campo</w:t>
            </w:r>
          </w:p>
        </w:tc>
        <w:tc>
          <w:tcPr>
            <w:tcW w:w="6576" w:type="dxa"/>
            <w:shd w:val="clear" w:color="auto" w:fill="2E5395"/>
          </w:tcPr>
          <w:p w14:paraId="5E984E1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</w:t>
            </w:r>
          </w:p>
        </w:tc>
      </w:tr>
      <w:tr w:rsidR="00D9557D" w:rsidRPr="007E09EE" w14:paraId="0E4126F9" w14:textId="77777777">
        <w:trPr>
          <w:jc w:val="center"/>
        </w:trPr>
        <w:tc>
          <w:tcPr>
            <w:tcW w:w="2835" w:type="dxa"/>
          </w:tcPr>
          <w:p w14:paraId="60D3030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producto</w:t>
            </w:r>
          </w:p>
        </w:tc>
        <w:tc>
          <w:tcPr>
            <w:tcW w:w="6576" w:type="dxa"/>
          </w:tcPr>
          <w:p w14:paraId="1A2811D7" w14:textId="67481A97" w:rsidR="00D9557D" w:rsidRPr="007E09EE" w:rsidRDefault="0054470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Pan </w:t>
            </w:r>
            <w:r w:rsidR="00683488">
              <w:rPr>
                <w:lang w:val="es-PE"/>
              </w:rPr>
              <w:t>f</w:t>
            </w:r>
            <w:r>
              <w:rPr>
                <w:lang w:val="es-PE"/>
              </w:rPr>
              <w:t xml:space="preserve">rancés </w:t>
            </w:r>
            <w:r w:rsidR="00683488">
              <w:rPr>
                <w:lang w:val="es-PE"/>
              </w:rPr>
              <w:t>chico</w:t>
            </w:r>
          </w:p>
        </w:tc>
      </w:tr>
      <w:tr w:rsidR="00D9557D" w:rsidRPr="007E09EE" w14:paraId="30B24585" w14:textId="77777777">
        <w:trPr>
          <w:jc w:val="center"/>
        </w:trPr>
        <w:tc>
          <w:tcPr>
            <w:tcW w:w="2835" w:type="dxa"/>
          </w:tcPr>
          <w:p w14:paraId="7480C4F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Categoría</w:t>
            </w:r>
          </w:p>
        </w:tc>
        <w:tc>
          <w:tcPr>
            <w:tcW w:w="6576" w:type="dxa"/>
          </w:tcPr>
          <w:p w14:paraId="0B1145DF" w14:textId="2AD374E7" w:rsidR="00D9557D" w:rsidRPr="007E09EE" w:rsidRDefault="0054470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Panes clásicos</w:t>
            </w:r>
          </w:p>
        </w:tc>
      </w:tr>
      <w:tr w:rsidR="00D9557D" w:rsidRPr="00A95215" w14:paraId="486CECA8" w14:textId="77777777">
        <w:trPr>
          <w:jc w:val="center"/>
        </w:trPr>
        <w:tc>
          <w:tcPr>
            <w:tcW w:w="2835" w:type="dxa"/>
          </w:tcPr>
          <w:p w14:paraId="4221BA0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Descripción breve (máximo dos líneas)</w:t>
            </w:r>
          </w:p>
        </w:tc>
        <w:tc>
          <w:tcPr>
            <w:tcW w:w="6576" w:type="dxa"/>
          </w:tcPr>
          <w:p w14:paraId="22EBBAE0" w14:textId="686D9284" w:rsidR="00D9557D" w:rsidRPr="0054470F" w:rsidRDefault="0054470F">
            <w:pPr>
              <w:spacing w:before="40" w:after="40"/>
              <w:rPr>
                <w:lang w:val="es-ES"/>
              </w:rPr>
            </w:pPr>
            <w:r w:rsidRPr="0054470F">
              <w:rPr>
                <w:lang w:val="es-ES"/>
              </w:rPr>
              <w:t>Pan clásico de corteza crocante y miga suave, ideal para el desayuno o para preparar sándwiches.</w:t>
            </w:r>
          </w:p>
        </w:tc>
      </w:tr>
      <w:tr w:rsidR="00D9557D" w:rsidRPr="007E09EE" w14:paraId="5594E8DD" w14:textId="77777777">
        <w:trPr>
          <w:jc w:val="center"/>
        </w:trPr>
        <w:tc>
          <w:tcPr>
            <w:tcW w:w="2835" w:type="dxa"/>
          </w:tcPr>
          <w:p w14:paraId="15BFB53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Precio</w:t>
            </w:r>
          </w:p>
        </w:tc>
        <w:tc>
          <w:tcPr>
            <w:tcW w:w="6576" w:type="dxa"/>
          </w:tcPr>
          <w:p w14:paraId="76988E38" w14:textId="315E9DCD" w:rsidR="00D9557D" w:rsidRPr="007E09EE" w:rsidRDefault="0054470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S/0.10</w:t>
            </w:r>
          </w:p>
        </w:tc>
      </w:tr>
      <w:tr w:rsidR="00D9557D" w:rsidRPr="007E09EE" w14:paraId="5B23FA5F" w14:textId="77777777">
        <w:trPr>
          <w:jc w:val="center"/>
        </w:trPr>
        <w:tc>
          <w:tcPr>
            <w:tcW w:w="2835" w:type="dxa"/>
          </w:tcPr>
          <w:p w14:paraId="4CB63D2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Unidad de venta</w:t>
            </w:r>
          </w:p>
        </w:tc>
        <w:tc>
          <w:tcPr>
            <w:tcW w:w="6576" w:type="dxa"/>
          </w:tcPr>
          <w:p w14:paraId="0653E279" w14:textId="051086A8" w:rsidR="00D9557D" w:rsidRPr="007E09EE" w:rsidRDefault="0054470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Por unidad</w:t>
            </w:r>
          </w:p>
        </w:tc>
      </w:tr>
      <w:tr w:rsidR="00D9557D" w:rsidRPr="007E09EE" w14:paraId="1EF25E60" w14:textId="77777777">
        <w:trPr>
          <w:jc w:val="center"/>
        </w:trPr>
        <w:tc>
          <w:tcPr>
            <w:tcW w:w="2835" w:type="dxa"/>
          </w:tcPr>
          <w:p w14:paraId="0E48F41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 o tamaño</w:t>
            </w:r>
          </w:p>
        </w:tc>
        <w:tc>
          <w:tcPr>
            <w:tcW w:w="6576" w:type="dxa"/>
          </w:tcPr>
          <w:p w14:paraId="1FC9E211" w14:textId="103C5E47" w:rsidR="00D9557D" w:rsidRPr="007E09EE" w:rsidRDefault="0054470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Chico</w:t>
            </w:r>
          </w:p>
        </w:tc>
      </w:tr>
      <w:tr w:rsidR="00D9557D" w:rsidRPr="00A95215" w14:paraId="4F6030A3" w14:textId="77777777">
        <w:trPr>
          <w:jc w:val="center"/>
        </w:trPr>
        <w:tc>
          <w:tcPr>
            <w:tcW w:w="2835" w:type="dxa"/>
          </w:tcPr>
          <w:p w14:paraId="531B453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Ingredientes principales</w:t>
            </w:r>
          </w:p>
        </w:tc>
        <w:tc>
          <w:tcPr>
            <w:tcW w:w="6576" w:type="dxa"/>
          </w:tcPr>
          <w:p w14:paraId="583A4B1B" w14:textId="2D954255" w:rsidR="00D9557D" w:rsidRPr="0054470F" w:rsidRDefault="0054470F">
            <w:pPr>
              <w:spacing w:before="40" w:after="40"/>
              <w:rPr>
                <w:lang w:val="es-ES"/>
              </w:rPr>
            </w:pPr>
            <w:r>
              <w:rPr>
                <w:lang w:val="es-ES"/>
              </w:rPr>
              <w:t>H</w:t>
            </w:r>
            <w:r w:rsidRPr="0054470F">
              <w:rPr>
                <w:lang w:val="es-ES"/>
              </w:rPr>
              <w:t>arina de trigo, agua, levadura, sal, azúcar (en cantidad mínima)</w:t>
            </w:r>
          </w:p>
        </w:tc>
      </w:tr>
      <w:tr w:rsidR="00D9557D" w:rsidRPr="007E09EE" w14:paraId="0C33C34A" w14:textId="77777777">
        <w:trPr>
          <w:jc w:val="center"/>
        </w:trPr>
        <w:tc>
          <w:tcPr>
            <w:tcW w:w="2835" w:type="dxa"/>
          </w:tcPr>
          <w:p w14:paraId="3836B14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Alérgenos</w:t>
            </w:r>
          </w:p>
        </w:tc>
        <w:tc>
          <w:tcPr>
            <w:tcW w:w="6576" w:type="dxa"/>
          </w:tcPr>
          <w:p w14:paraId="253C0FB8" w14:textId="7CE9D89D" w:rsidR="00D9557D" w:rsidRPr="007E09EE" w:rsidRDefault="0054470F">
            <w:pPr>
              <w:spacing w:before="40" w:after="40"/>
              <w:rPr>
                <w:lang w:val="es-PE"/>
              </w:rPr>
            </w:pPr>
            <w:r w:rsidRPr="0054470F">
              <w:t>Gluten (trigo).</w:t>
            </w:r>
          </w:p>
        </w:tc>
      </w:tr>
      <w:tr w:rsidR="00D9557D" w:rsidRPr="007E09EE" w14:paraId="4933952B" w14:textId="77777777">
        <w:trPr>
          <w:jc w:val="center"/>
        </w:trPr>
        <w:tc>
          <w:tcPr>
            <w:tcW w:w="2835" w:type="dxa"/>
          </w:tcPr>
          <w:p w14:paraId="38D79F4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Disponibilidad</w:t>
            </w:r>
          </w:p>
        </w:tc>
        <w:tc>
          <w:tcPr>
            <w:tcW w:w="6576" w:type="dxa"/>
          </w:tcPr>
          <w:p w14:paraId="43059BB7" w14:textId="02D8243B" w:rsidR="00D9557D" w:rsidRPr="007E09EE" w:rsidRDefault="0054470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Si</w:t>
            </w:r>
          </w:p>
        </w:tc>
      </w:tr>
      <w:tr w:rsidR="00D9557D" w:rsidRPr="007E09EE" w14:paraId="74D495CB" w14:textId="77777777">
        <w:trPr>
          <w:jc w:val="center"/>
        </w:trPr>
        <w:tc>
          <w:tcPr>
            <w:tcW w:w="2835" w:type="dxa"/>
          </w:tcPr>
          <w:p w14:paraId="5AEE7CB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¿Producto destacado? (Sí / No)</w:t>
            </w:r>
          </w:p>
        </w:tc>
        <w:tc>
          <w:tcPr>
            <w:tcW w:w="6576" w:type="dxa"/>
          </w:tcPr>
          <w:p w14:paraId="0A33807B" w14:textId="4DDE4CCB" w:rsidR="00D9557D" w:rsidRPr="007E09EE" w:rsidRDefault="0054470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No</w:t>
            </w:r>
          </w:p>
        </w:tc>
      </w:tr>
      <w:tr w:rsidR="00D9557D" w:rsidRPr="00C22A41" w14:paraId="30A29CD1" w14:textId="77777777">
        <w:trPr>
          <w:jc w:val="center"/>
        </w:trPr>
        <w:tc>
          <w:tcPr>
            <w:tcW w:w="2835" w:type="dxa"/>
          </w:tcPr>
          <w:p w14:paraId="1A8385E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Tiempo de anticipación (si es por encargo)</w:t>
            </w:r>
          </w:p>
        </w:tc>
        <w:tc>
          <w:tcPr>
            <w:tcW w:w="6576" w:type="dxa"/>
          </w:tcPr>
          <w:p w14:paraId="42B4E42E" w14:textId="2B69360F" w:rsidR="00D9557D" w:rsidRPr="007E09EE" w:rsidRDefault="0054470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día</w:t>
            </w:r>
          </w:p>
        </w:tc>
      </w:tr>
      <w:tr w:rsidR="00D9557D" w:rsidRPr="00C22A41" w14:paraId="75E62C21" w14:textId="77777777">
        <w:trPr>
          <w:jc w:val="center"/>
        </w:trPr>
        <w:tc>
          <w:tcPr>
            <w:tcW w:w="2835" w:type="dxa"/>
          </w:tcPr>
          <w:p w14:paraId="6966CB2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archivo de la fotografía</w:t>
            </w:r>
          </w:p>
        </w:tc>
        <w:tc>
          <w:tcPr>
            <w:tcW w:w="6576" w:type="dxa"/>
          </w:tcPr>
          <w:p w14:paraId="278D619B" w14:textId="170F2019" w:rsidR="00D9557D" w:rsidRPr="007E09EE" w:rsidRDefault="0054470F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pan frances</w:t>
            </w:r>
            <w:r w:rsidR="00683488">
              <w:rPr>
                <w:lang w:val="es-PE"/>
              </w:rPr>
              <w:t xml:space="preserve"> chico </w:t>
            </w:r>
          </w:p>
        </w:tc>
      </w:tr>
    </w:tbl>
    <w:p w14:paraId="1A37F05E" w14:textId="77777777" w:rsidR="00D9557D" w:rsidRDefault="00D9557D">
      <w:pPr>
        <w:spacing w:before="40" w:after="40"/>
        <w:rPr>
          <w:lang w:val="es-PE"/>
        </w:rPr>
      </w:pPr>
    </w:p>
    <w:p w14:paraId="7461D9F9" w14:textId="4DF808AC" w:rsidR="00C22A41" w:rsidRDefault="00C22A41">
      <w:pPr>
        <w:spacing w:before="40" w:after="4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Producto N.°</w:t>
      </w:r>
      <w:r>
        <w:rPr>
          <w:b/>
          <w:color w:val="7B3F00"/>
          <w:sz w:val="21"/>
          <w:lang w:val="es-PE"/>
        </w:rPr>
        <w:t xml:space="preserve"> 2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76"/>
      </w:tblGrid>
      <w:tr w:rsidR="00C22A41" w:rsidRPr="007E09EE" w14:paraId="33CEE049" w14:textId="77777777" w:rsidTr="00AA0746">
        <w:trPr>
          <w:tblHeader/>
          <w:jc w:val="center"/>
        </w:trPr>
        <w:tc>
          <w:tcPr>
            <w:tcW w:w="2835" w:type="dxa"/>
            <w:shd w:val="clear" w:color="auto" w:fill="2E5395"/>
          </w:tcPr>
          <w:p w14:paraId="5A4A3697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Campo</w:t>
            </w:r>
          </w:p>
        </w:tc>
        <w:tc>
          <w:tcPr>
            <w:tcW w:w="6576" w:type="dxa"/>
            <w:shd w:val="clear" w:color="auto" w:fill="2E5395"/>
          </w:tcPr>
          <w:p w14:paraId="6C1D1C2D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</w:t>
            </w:r>
          </w:p>
        </w:tc>
      </w:tr>
      <w:tr w:rsidR="00C22A41" w:rsidRPr="007E09EE" w14:paraId="0762E05C" w14:textId="77777777" w:rsidTr="00AA0746">
        <w:trPr>
          <w:jc w:val="center"/>
        </w:trPr>
        <w:tc>
          <w:tcPr>
            <w:tcW w:w="2835" w:type="dxa"/>
          </w:tcPr>
          <w:p w14:paraId="227F26C4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producto</w:t>
            </w:r>
          </w:p>
        </w:tc>
        <w:tc>
          <w:tcPr>
            <w:tcW w:w="6576" w:type="dxa"/>
          </w:tcPr>
          <w:p w14:paraId="02FEE34E" w14:textId="07A2DBD6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Pan Hamburguesa mediana </w:t>
            </w:r>
          </w:p>
        </w:tc>
      </w:tr>
      <w:tr w:rsidR="00C22A41" w:rsidRPr="007E09EE" w14:paraId="46FF4D1A" w14:textId="77777777" w:rsidTr="00AA0746">
        <w:trPr>
          <w:jc w:val="center"/>
        </w:trPr>
        <w:tc>
          <w:tcPr>
            <w:tcW w:w="2835" w:type="dxa"/>
          </w:tcPr>
          <w:p w14:paraId="7745E5AA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Categoría</w:t>
            </w:r>
          </w:p>
        </w:tc>
        <w:tc>
          <w:tcPr>
            <w:tcW w:w="6576" w:type="dxa"/>
          </w:tcPr>
          <w:p w14:paraId="4F889D17" w14:textId="7687D2BA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Panes clásicos</w:t>
            </w:r>
          </w:p>
        </w:tc>
      </w:tr>
      <w:tr w:rsidR="00C22A41" w:rsidRPr="00A95215" w14:paraId="5FBD1FAD" w14:textId="77777777" w:rsidTr="00AA0746">
        <w:trPr>
          <w:jc w:val="center"/>
        </w:trPr>
        <w:tc>
          <w:tcPr>
            <w:tcW w:w="2835" w:type="dxa"/>
          </w:tcPr>
          <w:p w14:paraId="4B3DBECE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Descripción breve (máximo dos líneas)</w:t>
            </w:r>
          </w:p>
        </w:tc>
        <w:tc>
          <w:tcPr>
            <w:tcW w:w="6576" w:type="dxa"/>
          </w:tcPr>
          <w:p w14:paraId="1ACDAEF1" w14:textId="4D09BF79" w:rsidR="00C22A41" w:rsidRPr="00796E67" w:rsidRDefault="00796E67" w:rsidP="00AA0746">
            <w:pPr>
              <w:spacing w:before="40" w:after="40"/>
              <w:rPr>
                <w:lang w:val="es-ES"/>
              </w:rPr>
            </w:pPr>
            <w:r w:rsidRPr="00796E67">
              <w:rPr>
                <w:lang w:val="es-ES"/>
              </w:rPr>
              <w:t xml:space="preserve">Pan suave y esponjoso en presentación pequeña, especial para </w:t>
            </w:r>
            <w:r>
              <w:rPr>
                <w:lang w:val="es-ES"/>
              </w:rPr>
              <w:t>el desayuno de la casa.</w:t>
            </w:r>
          </w:p>
        </w:tc>
      </w:tr>
      <w:tr w:rsidR="00C22A41" w:rsidRPr="007E09EE" w14:paraId="3E33E999" w14:textId="77777777" w:rsidTr="00AA0746">
        <w:trPr>
          <w:jc w:val="center"/>
        </w:trPr>
        <w:tc>
          <w:tcPr>
            <w:tcW w:w="2835" w:type="dxa"/>
          </w:tcPr>
          <w:p w14:paraId="75751EAA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Precio</w:t>
            </w:r>
          </w:p>
        </w:tc>
        <w:tc>
          <w:tcPr>
            <w:tcW w:w="6576" w:type="dxa"/>
          </w:tcPr>
          <w:p w14:paraId="29265266" w14:textId="5579292C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S/0.30</w:t>
            </w:r>
          </w:p>
        </w:tc>
      </w:tr>
      <w:tr w:rsidR="00C22A41" w:rsidRPr="007E09EE" w14:paraId="09E4FB28" w14:textId="77777777" w:rsidTr="00AA0746">
        <w:trPr>
          <w:jc w:val="center"/>
        </w:trPr>
        <w:tc>
          <w:tcPr>
            <w:tcW w:w="2835" w:type="dxa"/>
          </w:tcPr>
          <w:p w14:paraId="6895648D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Unidad de venta</w:t>
            </w:r>
          </w:p>
        </w:tc>
        <w:tc>
          <w:tcPr>
            <w:tcW w:w="6576" w:type="dxa"/>
          </w:tcPr>
          <w:p w14:paraId="463F6A7C" w14:textId="1CADCA85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Por unidad</w:t>
            </w:r>
          </w:p>
        </w:tc>
      </w:tr>
      <w:tr w:rsidR="00C22A41" w:rsidRPr="007E09EE" w14:paraId="56C733D0" w14:textId="77777777" w:rsidTr="00AA0746">
        <w:trPr>
          <w:jc w:val="center"/>
        </w:trPr>
        <w:tc>
          <w:tcPr>
            <w:tcW w:w="2835" w:type="dxa"/>
          </w:tcPr>
          <w:p w14:paraId="3083D46C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 o tamaño</w:t>
            </w:r>
          </w:p>
        </w:tc>
        <w:tc>
          <w:tcPr>
            <w:tcW w:w="6576" w:type="dxa"/>
          </w:tcPr>
          <w:p w14:paraId="4C78F120" w14:textId="3342EC15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Chico</w:t>
            </w:r>
          </w:p>
        </w:tc>
      </w:tr>
      <w:tr w:rsidR="00C22A41" w:rsidRPr="00A95215" w14:paraId="0EF0D394" w14:textId="77777777" w:rsidTr="00AA0746">
        <w:trPr>
          <w:jc w:val="center"/>
        </w:trPr>
        <w:tc>
          <w:tcPr>
            <w:tcW w:w="2835" w:type="dxa"/>
          </w:tcPr>
          <w:p w14:paraId="331B8E93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Ingredientes principales</w:t>
            </w:r>
          </w:p>
        </w:tc>
        <w:tc>
          <w:tcPr>
            <w:tcW w:w="6576" w:type="dxa"/>
          </w:tcPr>
          <w:p w14:paraId="43397957" w14:textId="5395177C" w:rsidR="00C22A41" w:rsidRPr="00796E67" w:rsidRDefault="00796E67" w:rsidP="00AA0746">
            <w:pPr>
              <w:spacing w:before="40" w:after="40"/>
              <w:rPr>
                <w:lang w:val="es-ES"/>
              </w:rPr>
            </w:pPr>
            <w:r w:rsidRPr="00796E67">
              <w:rPr>
                <w:lang w:val="es-ES"/>
              </w:rPr>
              <w:t xml:space="preserve">Harina de trigo, agua, levadura, azúcar, sal, huevo, </w:t>
            </w:r>
            <w:r>
              <w:rPr>
                <w:lang w:val="es-ES"/>
              </w:rPr>
              <w:t>manteca</w:t>
            </w:r>
          </w:p>
        </w:tc>
      </w:tr>
      <w:tr w:rsidR="00C22A41" w:rsidRPr="007E09EE" w14:paraId="319028A6" w14:textId="77777777" w:rsidTr="00AA0746">
        <w:trPr>
          <w:jc w:val="center"/>
        </w:trPr>
        <w:tc>
          <w:tcPr>
            <w:tcW w:w="2835" w:type="dxa"/>
          </w:tcPr>
          <w:p w14:paraId="47F1877E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Alérgenos</w:t>
            </w:r>
          </w:p>
        </w:tc>
        <w:tc>
          <w:tcPr>
            <w:tcW w:w="6576" w:type="dxa"/>
          </w:tcPr>
          <w:p w14:paraId="17E7C57E" w14:textId="58FBA4E3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 w:rsidRPr="00796E67">
              <w:t>Gluten (trigo).</w:t>
            </w:r>
          </w:p>
        </w:tc>
      </w:tr>
      <w:tr w:rsidR="00C22A41" w:rsidRPr="007E09EE" w14:paraId="5C2A0157" w14:textId="77777777" w:rsidTr="00AA0746">
        <w:trPr>
          <w:jc w:val="center"/>
        </w:trPr>
        <w:tc>
          <w:tcPr>
            <w:tcW w:w="2835" w:type="dxa"/>
          </w:tcPr>
          <w:p w14:paraId="027432CA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Disponibilidad</w:t>
            </w:r>
          </w:p>
        </w:tc>
        <w:tc>
          <w:tcPr>
            <w:tcW w:w="6576" w:type="dxa"/>
          </w:tcPr>
          <w:p w14:paraId="3ECD11A0" w14:textId="1E9DF783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Si</w:t>
            </w:r>
          </w:p>
        </w:tc>
      </w:tr>
      <w:tr w:rsidR="00C22A41" w:rsidRPr="007E09EE" w14:paraId="2243C5E0" w14:textId="77777777" w:rsidTr="00AA0746">
        <w:trPr>
          <w:jc w:val="center"/>
        </w:trPr>
        <w:tc>
          <w:tcPr>
            <w:tcW w:w="2835" w:type="dxa"/>
          </w:tcPr>
          <w:p w14:paraId="52824BC2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¿Producto destacado? (Sí / No)</w:t>
            </w:r>
          </w:p>
        </w:tc>
        <w:tc>
          <w:tcPr>
            <w:tcW w:w="6576" w:type="dxa"/>
          </w:tcPr>
          <w:p w14:paraId="6BA1338E" w14:textId="1136ADC1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No</w:t>
            </w:r>
          </w:p>
        </w:tc>
      </w:tr>
      <w:tr w:rsidR="00C22A41" w:rsidRPr="00C22A41" w14:paraId="5B12CD6A" w14:textId="77777777" w:rsidTr="00AA0746">
        <w:trPr>
          <w:jc w:val="center"/>
        </w:trPr>
        <w:tc>
          <w:tcPr>
            <w:tcW w:w="2835" w:type="dxa"/>
          </w:tcPr>
          <w:p w14:paraId="1D0ADC72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Tiempo de anticipación (si es por encargo)</w:t>
            </w:r>
          </w:p>
        </w:tc>
        <w:tc>
          <w:tcPr>
            <w:tcW w:w="6576" w:type="dxa"/>
          </w:tcPr>
          <w:p w14:paraId="44B7D27D" w14:textId="2ED59A81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día</w:t>
            </w:r>
          </w:p>
        </w:tc>
      </w:tr>
      <w:tr w:rsidR="00C22A41" w:rsidRPr="00C22A41" w14:paraId="4CC307AB" w14:textId="77777777" w:rsidTr="00AA0746">
        <w:trPr>
          <w:jc w:val="center"/>
        </w:trPr>
        <w:tc>
          <w:tcPr>
            <w:tcW w:w="2835" w:type="dxa"/>
          </w:tcPr>
          <w:p w14:paraId="7B5F4AB3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archivo de la fotografía</w:t>
            </w:r>
          </w:p>
        </w:tc>
        <w:tc>
          <w:tcPr>
            <w:tcW w:w="6576" w:type="dxa"/>
          </w:tcPr>
          <w:p w14:paraId="11C1A426" w14:textId="227EEDAD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pan hamburguesa mediana</w:t>
            </w:r>
          </w:p>
        </w:tc>
      </w:tr>
    </w:tbl>
    <w:p w14:paraId="1F855CEA" w14:textId="77777777" w:rsidR="00C22A41" w:rsidRDefault="00C22A41">
      <w:pPr>
        <w:spacing w:before="40" w:after="40"/>
        <w:rPr>
          <w:lang w:val="es-ES"/>
        </w:rPr>
      </w:pPr>
    </w:p>
    <w:p w14:paraId="02A43D06" w14:textId="3D1D65CD" w:rsidR="00C22A41" w:rsidRDefault="00C22A41">
      <w:pPr>
        <w:spacing w:before="40" w:after="40"/>
        <w:rPr>
          <w:lang w:val="es-ES"/>
        </w:rPr>
      </w:pPr>
      <w:r w:rsidRPr="007E09EE">
        <w:rPr>
          <w:b/>
          <w:color w:val="7B3F00"/>
          <w:sz w:val="21"/>
          <w:lang w:val="es-PE"/>
        </w:rPr>
        <w:t>Producto N.°</w:t>
      </w:r>
      <w:r>
        <w:rPr>
          <w:b/>
          <w:color w:val="7B3F00"/>
          <w:sz w:val="21"/>
          <w:lang w:val="es-PE"/>
        </w:rPr>
        <w:t xml:space="preserve"> 3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76"/>
      </w:tblGrid>
      <w:tr w:rsidR="00C22A41" w:rsidRPr="007E09EE" w14:paraId="477B0872" w14:textId="77777777" w:rsidTr="00AA0746">
        <w:trPr>
          <w:tblHeader/>
          <w:jc w:val="center"/>
        </w:trPr>
        <w:tc>
          <w:tcPr>
            <w:tcW w:w="2835" w:type="dxa"/>
            <w:shd w:val="clear" w:color="auto" w:fill="2E5395"/>
          </w:tcPr>
          <w:p w14:paraId="68277E6F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Campo</w:t>
            </w:r>
          </w:p>
        </w:tc>
        <w:tc>
          <w:tcPr>
            <w:tcW w:w="6576" w:type="dxa"/>
            <w:shd w:val="clear" w:color="auto" w:fill="2E5395"/>
          </w:tcPr>
          <w:p w14:paraId="4E2A4A8E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</w:t>
            </w:r>
          </w:p>
        </w:tc>
      </w:tr>
      <w:tr w:rsidR="00C22A41" w:rsidRPr="007E09EE" w14:paraId="22117251" w14:textId="77777777" w:rsidTr="00AA0746">
        <w:trPr>
          <w:jc w:val="center"/>
        </w:trPr>
        <w:tc>
          <w:tcPr>
            <w:tcW w:w="2835" w:type="dxa"/>
          </w:tcPr>
          <w:p w14:paraId="55FFD59B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producto</w:t>
            </w:r>
          </w:p>
        </w:tc>
        <w:tc>
          <w:tcPr>
            <w:tcW w:w="6576" w:type="dxa"/>
          </w:tcPr>
          <w:p w14:paraId="52B26D21" w14:textId="6D366185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Arroz Milli</w:t>
            </w:r>
          </w:p>
        </w:tc>
      </w:tr>
      <w:tr w:rsidR="00C22A41" w:rsidRPr="007E09EE" w14:paraId="73AE383C" w14:textId="77777777" w:rsidTr="00AA0746">
        <w:trPr>
          <w:jc w:val="center"/>
        </w:trPr>
        <w:tc>
          <w:tcPr>
            <w:tcW w:w="2835" w:type="dxa"/>
          </w:tcPr>
          <w:p w14:paraId="125B5369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Categoría</w:t>
            </w:r>
          </w:p>
        </w:tc>
        <w:tc>
          <w:tcPr>
            <w:tcW w:w="6576" w:type="dxa"/>
          </w:tcPr>
          <w:p w14:paraId="549BAFA5" w14:textId="4F2EC74E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Bodega</w:t>
            </w:r>
          </w:p>
        </w:tc>
      </w:tr>
      <w:tr w:rsidR="00C22A41" w:rsidRPr="00A95215" w14:paraId="7E301CB1" w14:textId="77777777" w:rsidTr="00AA0746">
        <w:trPr>
          <w:jc w:val="center"/>
        </w:trPr>
        <w:tc>
          <w:tcPr>
            <w:tcW w:w="2835" w:type="dxa"/>
          </w:tcPr>
          <w:p w14:paraId="7DB05A31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Descripción breve (máximo dos líneas)</w:t>
            </w:r>
          </w:p>
        </w:tc>
        <w:tc>
          <w:tcPr>
            <w:tcW w:w="6576" w:type="dxa"/>
          </w:tcPr>
          <w:p w14:paraId="71810880" w14:textId="6B365062" w:rsidR="00C22A41" w:rsidRPr="00796E67" w:rsidRDefault="00796E67" w:rsidP="00796E67">
            <w:pPr>
              <w:spacing w:before="40" w:after="40"/>
              <w:rPr>
                <w:lang w:val="es-ES"/>
              </w:rPr>
            </w:pPr>
            <w:r w:rsidRPr="00796E67">
              <w:rPr>
                <w:lang w:val="es-ES"/>
              </w:rPr>
              <w:t xml:space="preserve">Arroz blanco de marca comercial (Milli), producto de bodega para el consumo diario del hogar. </w:t>
            </w:r>
          </w:p>
        </w:tc>
      </w:tr>
      <w:tr w:rsidR="00C22A41" w:rsidRPr="007E09EE" w14:paraId="7B58A718" w14:textId="77777777" w:rsidTr="00AA0746">
        <w:trPr>
          <w:jc w:val="center"/>
        </w:trPr>
        <w:tc>
          <w:tcPr>
            <w:tcW w:w="2835" w:type="dxa"/>
          </w:tcPr>
          <w:p w14:paraId="16C9BECB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lastRenderedPageBreak/>
              <w:t>Precio</w:t>
            </w:r>
          </w:p>
        </w:tc>
        <w:tc>
          <w:tcPr>
            <w:tcW w:w="6576" w:type="dxa"/>
          </w:tcPr>
          <w:p w14:paraId="54A93B66" w14:textId="4C3FAC9C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S/4.50</w:t>
            </w:r>
          </w:p>
        </w:tc>
      </w:tr>
      <w:tr w:rsidR="00C22A41" w:rsidRPr="007E09EE" w14:paraId="12018654" w14:textId="77777777" w:rsidTr="00AA0746">
        <w:trPr>
          <w:jc w:val="center"/>
        </w:trPr>
        <w:tc>
          <w:tcPr>
            <w:tcW w:w="2835" w:type="dxa"/>
          </w:tcPr>
          <w:p w14:paraId="130F4B44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Unidad de venta</w:t>
            </w:r>
          </w:p>
        </w:tc>
        <w:tc>
          <w:tcPr>
            <w:tcW w:w="6576" w:type="dxa"/>
          </w:tcPr>
          <w:p w14:paraId="4CC739CF" w14:textId="5D74E97E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Por unidad</w:t>
            </w:r>
          </w:p>
        </w:tc>
      </w:tr>
      <w:tr w:rsidR="00C22A41" w:rsidRPr="007E09EE" w14:paraId="0C8D9AB1" w14:textId="77777777" w:rsidTr="00AA0746">
        <w:trPr>
          <w:jc w:val="center"/>
        </w:trPr>
        <w:tc>
          <w:tcPr>
            <w:tcW w:w="2835" w:type="dxa"/>
          </w:tcPr>
          <w:p w14:paraId="5F8B0CF8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 o tamaño</w:t>
            </w:r>
          </w:p>
        </w:tc>
        <w:tc>
          <w:tcPr>
            <w:tcW w:w="6576" w:type="dxa"/>
          </w:tcPr>
          <w:p w14:paraId="747D78BB" w14:textId="127FD04F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Bolsa de 1kg</w:t>
            </w:r>
          </w:p>
        </w:tc>
      </w:tr>
      <w:tr w:rsidR="00C22A41" w:rsidRPr="00A95215" w14:paraId="09E5AADA" w14:textId="77777777" w:rsidTr="00AA0746">
        <w:trPr>
          <w:jc w:val="center"/>
        </w:trPr>
        <w:tc>
          <w:tcPr>
            <w:tcW w:w="2835" w:type="dxa"/>
          </w:tcPr>
          <w:p w14:paraId="2F743C69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Ingredientes principales</w:t>
            </w:r>
          </w:p>
        </w:tc>
        <w:tc>
          <w:tcPr>
            <w:tcW w:w="6576" w:type="dxa"/>
          </w:tcPr>
          <w:p w14:paraId="193E6642" w14:textId="32EAC336" w:rsidR="00C22A41" w:rsidRPr="00796E67" w:rsidRDefault="00796E67" w:rsidP="00AA0746">
            <w:pPr>
              <w:spacing w:before="40" w:after="40"/>
              <w:rPr>
                <w:lang w:val="es-ES"/>
              </w:rPr>
            </w:pPr>
            <w:r w:rsidRPr="00796E67">
              <w:rPr>
                <w:lang w:val="es-ES"/>
              </w:rPr>
              <w:t>Arroz blanco (producto de un solo ingrediente, sin preparación adicional).</w:t>
            </w:r>
          </w:p>
        </w:tc>
      </w:tr>
      <w:tr w:rsidR="00C22A41" w:rsidRPr="00A95215" w14:paraId="2CFEA577" w14:textId="77777777" w:rsidTr="00AA0746">
        <w:trPr>
          <w:jc w:val="center"/>
        </w:trPr>
        <w:tc>
          <w:tcPr>
            <w:tcW w:w="2835" w:type="dxa"/>
          </w:tcPr>
          <w:p w14:paraId="4AD81B80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Alérgenos</w:t>
            </w:r>
          </w:p>
        </w:tc>
        <w:tc>
          <w:tcPr>
            <w:tcW w:w="6576" w:type="dxa"/>
          </w:tcPr>
          <w:p w14:paraId="5FA3E114" w14:textId="6D6BDB5C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 w:rsidRPr="00796E67">
              <w:rPr>
                <w:lang w:val="es-ES"/>
              </w:rPr>
              <w:t>Ninguno (el arroz no es un alérgeno común).</w:t>
            </w:r>
          </w:p>
        </w:tc>
      </w:tr>
      <w:tr w:rsidR="00C22A41" w:rsidRPr="007E09EE" w14:paraId="3CC87BB2" w14:textId="77777777" w:rsidTr="00AA0746">
        <w:trPr>
          <w:jc w:val="center"/>
        </w:trPr>
        <w:tc>
          <w:tcPr>
            <w:tcW w:w="2835" w:type="dxa"/>
          </w:tcPr>
          <w:p w14:paraId="401EA0F8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Disponibilidad</w:t>
            </w:r>
          </w:p>
        </w:tc>
        <w:tc>
          <w:tcPr>
            <w:tcW w:w="6576" w:type="dxa"/>
          </w:tcPr>
          <w:p w14:paraId="721222A8" w14:textId="50F571F3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Si</w:t>
            </w:r>
          </w:p>
        </w:tc>
      </w:tr>
      <w:tr w:rsidR="00C22A41" w:rsidRPr="007E09EE" w14:paraId="6890EA6F" w14:textId="77777777" w:rsidTr="00AA0746">
        <w:trPr>
          <w:jc w:val="center"/>
        </w:trPr>
        <w:tc>
          <w:tcPr>
            <w:tcW w:w="2835" w:type="dxa"/>
          </w:tcPr>
          <w:p w14:paraId="723E2E75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¿Producto destacado? (Sí / No)</w:t>
            </w:r>
          </w:p>
        </w:tc>
        <w:tc>
          <w:tcPr>
            <w:tcW w:w="6576" w:type="dxa"/>
          </w:tcPr>
          <w:p w14:paraId="568933B1" w14:textId="602BFDD4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No</w:t>
            </w:r>
          </w:p>
        </w:tc>
      </w:tr>
      <w:tr w:rsidR="00C22A41" w:rsidRPr="00C22A41" w14:paraId="595FA839" w14:textId="77777777" w:rsidTr="00AA0746">
        <w:trPr>
          <w:jc w:val="center"/>
        </w:trPr>
        <w:tc>
          <w:tcPr>
            <w:tcW w:w="2835" w:type="dxa"/>
          </w:tcPr>
          <w:p w14:paraId="1A7E9C10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Tiempo de anticipación (si es por encargo)</w:t>
            </w:r>
          </w:p>
        </w:tc>
        <w:tc>
          <w:tcPr>
            <w:tcW w:w="6576" w:type="dxa"/>
          </w:tcPr>
          <w:p w14:paraId="0635CF55" w14:textId="190CAF9B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día</w:t>
            </w:r>
          </w:p>
        </w:tc>
      </w:tr>
      <w:tr w:rsidR="00C22A41" w:rsidRPr="00C22A41" w14:paraId="0B0BE190" w14:textId="77777777" w:rsidTr="00AA0746">
        <w:trPr>
          <w:jc w:val="center"/>
        </w:trPr>
        <w:tc>
          <w:tcPr>
            <w:tcW w:w="2835" w:type="dxa"/>
          </w:tcPr>
          <w:p w14:paraId="45C58353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archivo de la fotografía</w:t>
            </w:r>
          </w:p>
        </w:tc>
        <w:tc>
          <w:tcPr>
            <w:tcW w:w="6576" w:type="dxa"/>
          </w:tcPr>
          <w:p w14:paraId="454BE137" w14:textId="7F3F7B65" w:rsidR="00C22A41" w:rsidRPr="007E09EE" w:rsidRDefault="00796E6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arroz milli </w:t>
            </w:r>
          </w:p>
        </w:tc>
      </w:tr>
    </w:tbl>
    <w:p w14:paraId="6C17CD2F" w14:textId="77777777" w:rsidR="00C22A41" w:rsidRDefault="00C22A41">
      <w:pPr>
        <w:spacing w:before="40" w:after="40"/>
        <w:rPr>
          <w:lang w:val="es-ES"/>
        </w:rPr>
      </w:pPr>
    </w:p>
    <w:p w14:paraId="7D075CAE" w14:textId="2DCE8DC7" w:rsidR="00C22A41" w:rsidRDefault="00C22A41">
      <w:pPr>
        <w:spacing w:before="40" w:after="40"/>
        <w:rPr>
          <w:lang w:val="es-ES"/>
        </w:rPr>
      </w:pPr>
      <w:r w:rsidRPr="007E09EE">
        <w:rPr>
          <w:b/>
          <w:color w:val="7B3F00"/>
          <w:sz w:val="21"/>
          <w:lang w:val="es-PE"/>
        </w:rPr>
        <w:t>Producto N.°</w:t>
      </w:r>
      <w:r>
        <w:rPr>
          <w:b/>
          <w:color w:val="7B3F00"/>
          <w:sz w:val="21"/>
          <w:lang w:val="es-PE"/>
        </w:rPr>
        <w:t xml:space="preserve"> 4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76"/>
      </w:tblGrid>
      <w:tr w:rsidR="00C22A41" w:rsidRPr="007E09EE" w14:paraId="76D4443A" w14:textId="77777777" w:rsidTr="00AA0746">
        <w:trPr>
          <w:tblHeader/>
          <w:jc w:val="center"/>
        </w:trPr>
        <w:tc>
          <w:tcPr>
            <w:tcW w:w="2835" w:type="dxa"/>
            <w:shd w:val="clear" w:color="auto" w:fill="2E5395"/>
          </w:tcPr>
          <w:p w14:paraId="05E67130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Campo</w:t>
            </w:r>
          </w:p>
        </w:tc>
        <w:tc>
          <w:tcPr>
            <w:tcW w:w="6576" w:type="dxa"/>
            <w:shd w:val="clear" w:color="auto" w:fill="2E5395"/>
          </w:tcPr>
          <w:p w14:paraId="7490ECAB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</w:t>
            </w:r>
          </w:p>
        </w:tc>
      </w:tr>
      <w:tr w:rsidR="00C22A41" w:rsidRPr="007E09EE" w14:paraId="62CA43FB" w14:textId="77777777" w:rsidTr="00AA0746">
        <w:trPr>
          <w:jc w:val="center"/>
        </w:trPr>
        <w:tc>
          <w:tcPr>
            <w:tcW w:w="2835" w:type="dxa"/>
          </w:tcPr>
          <w:p w14:paraId="484A596F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producto</w:t>
            </w:r>
          </w:p>
        </w:tc>
        <w:tc>
          <w:tcPr>
            <w:tcW w:w="6576" w:type="dxa"/>
          </w:tcPr>
          <w:p w14:paraId="6755D49C" w14:textId="59766BBC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Kekito</w:t>
            </w:r>
          </w:p>
        </w:tc>
      </w:tr>
      <w:tr w:rsidR="00C22A41" w:rsidRPr="007E09EE" w14:paraId="5FB2AAF6" w14:textId="77777777" w:rsidTr="00AA0746">
        <w:trPr>
          <w:jc w:val="center"/>
        </w:trPr>
        <w:tc>
          <w:tcPr>
            <w:tcW w:w="2835" w:type="dxa"/>
          </w:tcPr>
          <w:p w14:paraId="049ECFD3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Categoría</w:t>
            </w:r>
          </w:p>
        </w:tc>
        <w:tc>
          <w:tcPr>
            <w:tcW w:w="6576" w:type="dxa"/>
          </w:tcPr>
          <w:p w14:paraId="5B978ABF" w14:textId="65C427B8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Snacks</w:t>
            </w:r>
          </w:p>
        </w:tc>
      </w:tr>
      <w:tr w:rsidR="00C22A41" w:rsidRPr="00A95215" w14:paraId="1B575E51" w14:textId="77777777" w:rsidTr="00AA0746">
        <w:trPr>
          <w:jc w:val="center"/>
        </w:trPr>
        <w:tc>
          <w:tcPr>
            <w:tcW w:w="2835" w:type="dxa"/>
          </w:tcPr>
          <w:p w14:paraId="64557695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Descripción breve (máximo dos líneas)</w:t>
            </w:r>
          </w:p>
        </w:tc>
        <w:tc>
          <w:tcPr>
            <w:tcW w:w="6576" w:type="dxa"/>
          </w:tcPr>
          <w:p w14:paraId="3DB31C74" w14:textId="5D64EB8D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 w:rsidRPr="00376482">
              <w:rPr>
                <w:lang w:val="es-ES"/>
              </w:rPr>
              <w:t>Pequeño queque individual, esponjoso y dulce, ideal para acompañar una bebida caliente.</w:t>
            </w:r>
          </w:p>
        </w:tc>
      </w:tr>
      <w:tr w:rsidR="00C22A41" w:rsidRPr="007E09EE" w14:paraId="768AF158" w14:textId="77777777" w:rsidTr="00AA0746">
        <w:trPr>
          <w:jc w:val="center"/>
        </w:trPr>
        <w:tc>
          <w:tcPr>
            <w:tcW w:w="2835" w:type="dxa"/>
          </w:tcPr>
          <w:p w14:paraId="01CA0A8B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Precio</w:t>
            </w:r>
          </w:p>
        </w:tc>
        <w:tc>
          <w:tcPr>
            <w:tcW w:w="6576" w:type="dxa"/>
          </w:tcPr>
          <w:p w14:paraId="3F03240E" w14:textId="79329E29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S/1.00</w:t>
            </w:r>
          </w:p>
        </w:tc>
      </w:tr>
      <w:tr w:rsidR="00C22A41" w:rsidRPr="007E09EE" w14:paraId="1E3E2824" w14:textId="77777777" w:rsidTr="00AA0746">
        <w:trPr>
          <w:jc w:val="center"/>
        </w:trPr>
        <w:tc>
          <w:tcPr>
            <w:tcW w:w="2835" w:type="dxa"/>
          </w:tcPr>
          <w:p w14:paraId="4B59C005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Unidad de venta</w:t>
            </w:r>
          </w:p>
        </w:tc>
        <w:tc>
          <w:tcPr>
            <w:tcW w:w="6576" w:type="dxa"/>
          </w:tcPr>
          <w:p w14:paraId="4D284DD1" w14:textId="40A3D8C3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Por unidad</w:t>
            </w:r>
          </w:p>
        </w:tc>
      </w:tr>
      <w:tr w:rsidR="00C22A41" w:rsidRPr="007E09EE" w14:paraId="0C132C8E" w14:textId="77777777" w:rsidTr="00AA0746">
        <w:trPr>
          <w:jc w:val="center"/>
        </w:trPr>
        <w:tc>
          <w:tcPr>
            <w:tcW w:w="2835" w:type="dxa"/>
          </w:tcPr>
          <w:p w14:paraId="51969F0E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 o tamaño</w:t>
            </w:r>
          </w:p>
        </w:tc>
        <w:tc>
          <w:tcPr>
            <w:tcW w:w="6576" w:type="dxa"/>
          </w:tcPr>
          <w:p w14:paraId="1A60BBD9" w14:textId="6571C1C3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Chico</w:t>
            </w:r>
          </w:p>
        </w:tc>
      </w:tr>
      <w:tr w:rsidR="00C22A41" w:rsidRPr="00A95215" w14:paraId="0A3DA657" w14:textId="77777777" w:rsidTr="00AA0746">
        <w:trPr>
          <w:jc w:val="center"/>
        </w:trPr>
        <w:tc>
          <w:tcPr>
            <w:tcW w:w="2835" w:type="dxa"/>
          </w:tcPr>
          <w:p w14:paraId="56A10A51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Ingredientes principales</w:t>
            </w:r>
          </w:p>
        </w:tc>
        <w:tc>
          <w:tcPr>
            <w:tcW w:w="6576" w:type="dxa"/>
          </w:tcPr>
          <w:p w14:paraId="7B15B13F" w14:textId="47EDBD56" w:rsidR="00C22A41" w:rsidRPr="00376482" w:rsidRDefault="00376482" w:rsidP="00AA0746">
            <w:pPr>
              <w:spacing w:before="40" w:after="40"/>
              <w:rPr>
                <w:lang w:val="es-ES"/>
              </w:rPr>
            </w:pPr>
            <w:r w:rsidRPr="00376482">
              <w:rPr>
                <w:lang w:val="es-ES"/>
              </w:rPr>
              <w:t>Harina de trigo, azúcar, huevo, mantequilla, leche, polvo de hornear, esencia de vainilla</w:t>
            </w:r>
          </w:p>
        </w:tc>
      </w:tr>
      <w:tr w:rsidR="00C22A41" w:rsidRPr="00A95215" w14:paraId="4DE66DB4" w14:textId="77777777" w:rsidTr="00AA0746">
        <w:trPr>
          <w:jc w:val="center"/>
        </w:trPr>
        <w:tc>
          <w:tcPr>
            <w:tcW w:w="2835" w:type="dxa"/>
          </w:tcPr>
          <w:p w14:paraId="7A23132C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Alérgenos</w:t>
            </w:r>
          </w:p>
        </w:tc>
        <w:tc>
          <w:tcPr>
            <w:tcW w:w="6576" w:type="dxa"/>
          </w:tcPr>
          <w:p w14:paraId="2EA36856" w14:textId="39ADCC87" w:rsidR="00C22A41" w:rsidRPr="00376482" w:rsidRDefault="00376482" w:rsidP="00AA0746">
            <w:pPr>
              <w:spacing w:before="40" w:after="40"/>
              <w:rPr>
                <w:lang w:val="es-ES"/>
              </w:rPr>
            </w:pPr>
            <w:r w:rsidRPr="00376482">
              <w:rPr>
                <w:lang w:val="es-ES"/>
              </w:rPr>
              <w:t>Gluten (trigo), huevo y leche</w:t>
            </w:r>
          </w:p>
        </w:tc>
      </w:tr>
      <w:tr w:rsidR="00C22A41" w:rsidRPr="007E09EE" w14:paraId="1AF37DC0" w14:textId="77777777" w:rsidTr="00AA0746">
        <w:trPr>
          <w:jc w:val="center"/>
        </w:trPr>
        <w:tc>
          <w:tcPr>
            <w:tcW w:w="2835" w:type="dxa"/>
          </w:tcPr>
          <w:p w14:paraId="1C0B70A7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Disponibilidad</w:t>
            </w:r>
          </w:p>
        </w:tc>
        <w:tc>
          <w:tcPr>
            <w:tcW w:w="6576" w:type="dxa"/>
          </w:tcPr>
          <w:p w14:paraId="7DED7D79" w14:textId="58657C7E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Si</w:t>
            </w:r>
          </w:p>
        </w:tc>
      </w:tr>
      <w:tr w:rsidR="00C22A41" w:rsidRPr="007E09EE" w14:paraId="7215E71A" w14:textId="77777777" w:rsidTr="00AA0746">
        <w:trPr>
          <w:jc w:val="center"/>
        </w:trPr>
        <w:tc>
          <w:tcPr>
            <w:tcW w:w="2835" w:type="dxa"/>
          </w:tcPr>
          <w:p w14:paraId="0A2BECB8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¿Producto destacado? (Sí / No)</w:t>
            </w:r>
          </w:p>
        </w:tc>
        <w:tc>
          <w:tcPr>
            <w:tcW w:w="6576" w:type="dxa"/>
          </w:tcPr>
          <w:p w14:paraId="52250AA3" w14:textId="2ED1D922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No</w:t>
            </w:r>
          </w:p>
        </w:tc>
      </w:tr>
      <w:tr w:rsidR="00C22A41" w:rsidRPr="00C22A41" w14:paraId="1777939B" w14:textId="77777777" w:rsidTr="00AA0746">
        <w:trPr>
          <w:jc w:val="center"/>
        </w:trPr>
        <w:tc>
          <w:tcPr>
            <w:tcW w:w="2835" w:type="dxa"/>
          </w:tcPr>
          <w:p w14:paraId="4D4FD31F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Tiempo de anticipación (si es por encargo)</w:t>
            </w:r>
          </w:p>
        </w:tc>
        <w:tc>
          <w:tcPr>
            <w:tcW w:w="6576" w:type="dxa"/>
          </w:tcPr>
          <w:p w14:paraId="0A631DB6" w14:textId="339CADF2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día</w:t>
            </w:r>
          </w:p>
        </w:tc>
      </w:tr>
      <w:tr w:rsidR="00C22A41" w:rsidRPr="00C22A41" w14:paraId="597CA698" w14:textId="77777777" w:rsidTr="00AA0746">
        <w:trPr>
          <w:jc w:val="center"/>
        </w:trPr>
        <w:tc>
          <w:tcPr>
            <w:tcW w:w="2835" w:type="dxa"/>
          </w:tcPr>
          <w:p w14:paraId="61665588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archivo de la fotografía</w:t>
            </w:r>
          </w:p>
        </w:tc>
        <w:tc>
          <w:tcPr>
            <w:tcW w:w="6576" w:type="dxa"/>
          </w:tcPr>
          <w:p w14:paraId="2DEC3366" w14:textId="7C230B8D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kekito</w:t>
            </w:r>
          </w:p>
        </w:tc>
      </w:tr>
    </w:tbl>
    <w:p w14:paraId="01A083A1" w14:textId="77777777" w:rsidR="00C22A41" w:rsidRDefault="00C22A41">
      <w:pPr>
        <w:spacing w:before="40" w:after="40"/>
        <w:rPr>
          <w:lang w:val="es-ES"/>
        </w:rPr>
      </w:pPr>
    </w:p>
    <w:p w14:paraId="19D18EAD" w14:textId="4FF86EC4" w:rsidR="00C22A41" w:rsidRDefault="00C22A41">
      <w:pPr>
        <w:spacing w:before="40" w:after="40"/>
        <w:rPr>
          <w:lang w:val="es-ES"/>
        </w:rPr>
      </w:pPr>
      <w:r w:rsidRPr="007E09EE">
        <w:rPr>
          <w:b/>
          <w:color w:val="7B3F00"/>
          <w:sz w:val="21"/>
          <w:lang w:val="es-PE"/>
        </w:rPr>
        <w:t>Producto N.°</w:t>
      </w:r>
      <w:r>
        <w:rPr>
          <w:b/>
          <w:color w:val="7B3F00"/>
          <w:sz w:val="21"/>
          <w:lang w:val="es-PE"/>
        </w:rPr>
        <w:t xml:space="preserve"> </w:t>
      </w:r>
      <w:r w:rsidR="00796E67">
        <w:rPr>
          <w:b/>
          <w:color w:val="7B3F00"/>
          <w:sz w:val="21"/>
          <w:lang w:val="es-PE"/>
        </w:rPr>
        <w:t>5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76"/>
      </w:tblGrid>
      <w:tr w:rsidR="00C22A41" w:rsidRPr="007E09EE" w14:paraId="4E421C93" w14:textId="77777777" w:rsidTr="00AA0746">
        <w:trPr>
          <w:tblHeader/>
          <w:jc w:val="center"/>
        </w:trPr>
        <w:tc>
          <w:tcPr>
            <w:tcW w:w="2835" w:type="dxa"/>
            <w:shd w:val="clear" w:color="auto" w:fill="2E5395"/>
          </w:tcPr>
          <w:p w14:paraId="50ECD481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Campo</w:t>
            </w:r>
          </w:p>
        </w:tc>
        <w:tc>
          <w:tcPr>
            <w:tcW w:w="6576" w:type="dxa"/>
            <w:shd w:val="clear" w:color="auto" w:fill="2E5395"/>
          </w:tcPr>
          <w:p w14:paraId="28A14789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</w:t>
            </w:r>
          </w:p>
        </w:tc>
      </w:tr>
      <w:tr w:rsidR="00C22A41" w:rsidRPr="007E09EE" w14:paraId="631AEF41" w14:textId="77777777" w:rsidTr="00AA0746">
        <w:trPr>
          <w:jc w:val="center"/>
        </w:trPr>
        <w:tc>
          <w:tcPr>
            <w:tcW w:w="2835" w:type="dxa"/>
          </w:tcPr>
          <w:p w14:paraId="594F0A05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producto</w:t>
            </w:r>
          </w:p>
        </w:tc>
        <w:tc>
          <w:tcPr>
            <w:tcW w:w="6576" w:type="dxa"/>
          </w:tcPr>
          <w:p w14:paraId="48403AC2" w14:textId="00F5E290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Palitos salados</w:t>
            </w:r>
          </w:p>
        </w:tc>
      </w:tr>
      <w:tr w:rsidR="00C22A41" w:rsidRPr="007E09EE" w14:paraId="2E3B826D" w14:textId="77777777" w:rsidTr="00AA0746">
        <w:trPr>
          <w:jc w:val="center"/>
        </w:trPr>
        <w:tc>
          <w:tcPr>
            <w:tcW w:w="2835" w:type="dxa"/>
          </w:tcPr>
          <w:p w14:paraId="1B597518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Categoría</w:t>
            </w:r>
          </w:p>
        </w:tc>
        <w:tc>
          <w:tcPr>
            <w:tcW w:w="6576" w:type="dxa"/>
          </w:tcPr>
          <w:p w14:paraId="51EDE373" w14:textId="61CE2DB3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Snacks</w:t>
            </w:r>
          </w:p>
        </w:tc>
      </w:tr>
      <w:tr w:rsidR="00C22A41" w:rsidRPr="00A95215" w14:paraId="50E1CF1C" w14:textId="77777777" w:rsidTr="00AA0746">
        <w:trPr>
          <w:jc w:val="center"/>
        </w:trPr>
        <w:tc>
          <w:tcPr>
            <w:tcW w:w="2835" w:type="dxa"/>
          </w:tcPr>
          <w:p w14:paraId="3C076CA9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Descripción breve (máximo dos líneas)</w:t>
            </w:r>
          </w:p>
        </w:tc>
        <w:tc>
          <w:tcPr>
            <w:tcW w:w="6576" w:type="dxa"/>
          </w:tcPr>
          <w:p w14:paraId="03E059CD" w14:textId="301EEE49" w:rsidR="00C22A41" w:rsidRPr="00376482" w:rsidRDefault="00376482" w:rsidP="00AA0746">
            <w:pPr>
              <w:spacing w:before="40" w:after="40"/>
              <w:rPr>
                <w:lang w:val="es-ES"/>
              </w:rPr>
            </w:pPr>
            <w:r w:rsidRPr="00376482">
              <w:rPr>
                <w:lang w:val="es-ES"/>
              </w:rPr>
              <w:t>Snack crocante en forma de palito, de sabor salado, ideal para picar entre comidas.</w:t>
            </w:r>
          </w:p>
        </w:tc>
      </w:tr>
      <w:tr w:rsidR="00C22A41" w:rsidRPr="007E09EE" w14:paraId="24F40EAC" w14:textId="77777777" w:rsidTr="00AA0746">
        <w:trPr>
          <w:jc w:val="center"/>
        </w:trPr>
        <w:tc>
          <w:tcPr>
            <w:tcW w:w="2835" w:type="dxa"/>
          </w:tcPr>
          <w:p w14:paraId="01D34383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Precio</w:t>
            </w:r>
          </w:p>
        </w:tc>
        <w:tc>
          <w:tcPr>
            <w:tcW w:w="6576" w:type="dxa"/>
          </w:tcPr>
          <w:p w14:paraId="20D1A001" w14:textId="1FA0AED1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S/2.50</w:t>
            </w:r>
          </w:p>
        </w:tc>
      </w:tr>
      <w:tr w:rsidR="00C22A41" w:rsidRPr="007E09EE" w14:paraId="7DA62999" w14:textId="77777777" w:rsidTr="00AA0746">
        <w:trPr>
          <w:jc w:val="center"/>
        </w:trPr>
        <w:tc>
          <w:tcPr>
            <w:tcW w:w="2835" w:type="dxa"/>
          </w:tcPr>
          <w:p w14:paraId="41E3B1D4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Unidad de venta</w:t>
            </w:r>
          </w:p>
        </w:tc>
        <w:tc>
          <w:tcPr>
            <w:tcW w:w="6576" w:type="dxa"/>
          </w:tcPr>
          <w:p w14:paraId="5729E795" w14:textId="2E9A336A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Por unidad</w:t>
            </w:r>
          </w:p>
        </w:tc>
      </w:tr>
      <w:tr w:rsidR="00C22A41" w:rsidRPr="007E09EE" w14:paraId="1E830576" w14:textId="77777777" w:rsidTr="00AA0746">
        <w:trPr>
          <w:jc w:val="center"/>
        </w:trPr>
        <w:tc>
          <w:tcPr>
            <w:tcW w:w="2835" w:type="dxa"/>
          </w:tcPr>
          <w:p w14:paraId="6A96D70E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 o tamaño</w:t>
            </w:r>
          </w:p>
        </w:tc>
        <w:tc>
          <w:tcPr>
            <w:tcW w:w="6576" w:type="dxa"/>
          </w:tcPr>
          <w:p w14:paraId="37C51352" w14:textId="453315BF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Paquete de 8 palitos</w:t>
            </w:r>
          </w:p>
        </w:tc>
      </w:tr>
      <w:tr w:rsidR="00C22A41" w:rsidRPr="00A95215" w14:paraId="3A2B9AC1" w14:textId="77777777" w:rsidTr="00AA0746">
        <w:trPr>
          <w:jc w:val="center"/>
        </w:trPr>
        <w:tc>
          <w:tcPr>
            <w:tcW w:w="2835" w:type="dxa"/>
          </w:tcPr>
          <w:p w14:paraId="23753D16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Ingredientes principales</w:t>
            </w:r>
          </w:p>
        </w:tc>
        <w:tc>
          <w:tcPr>
            <w:tcW w:w="6576" w:type="dxa"/>
          </w:tcPr>
          <w:p w14:paraId="63B537D4" w14:textId="1B6651D6" w:rsidR="00C22A41" w:rsidRPr="00376482" w:rsidRDefault="00376482" w:rsidP="00AA0746">
            <w:pPr>
              <w:spacing w:before="40" w:after="40"/>
              <w:rPr>
                <w:lang w:val="es-ES"/>
              </w:rPr>
            </w:pPr>
            <w:r w:rsidRPr="00376482">
              <w:rPr>
                <w:lang w:val="es-ES"/>
              </w:rPr>
              <w:t>Harina de trigo, agua, aceite, sal</w:t>
            </w:r>
          </w:p>
        </w:tc>
      </w:tr>
      <w:tr w:rsidR="00C22A41" w:rsidRPr="007E09EE" w14:paraId="444F1750" w14:textId="77777777" w:rsidTr="00AA0746">
        <w:trPr>
          <w:jc w:val="center"/>
        </w:trPr>
        <w:tc>
          <w:tcPr>
            <w:tcW w:w="2835" w:type="dxa"/>
          </w:tcPr>
          <w:p w14:paraId="35DCB6AE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Alérgenos</w:t>
            </w:r>
          </w:p>
        </w:tc>
        <w:tc>
          <w:tcPr>
            <w:tcW w:w="6576" w:type="dxa"/>
          </w:tcPr>
          <w:p w14:paraId="6F58FF82" w14:textId="407E47E2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 w:rsidRPr="00376482">
              <w:t>Gluten (trigo)</w:t>
            </w:r>
          </w:p>
        </w:tc>
      </w:tr>
      <w:tr w:rsidR="00C22A41" w:rsidRPr="007E09EE" w14:paraId="7ED7007B" w14:textId="77777777" w:rsidTr="00AA0746">
        <w:trPr>
          <w:jc w:val="center"/>
        </w:trPr>
        <w:tc>
          <w:tcPr>
            <w:tcW w:w="2835" w:type="dxa"/>
          </w:tcPr>
          <w:p w14:paraId="293E1FEC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Disponibilidad</w:t>
            </w:r>
          </w:p>
        </w:tc>
        <w:tc>
          <w:tcPr>
            <w:tcW w:w="6576" w:type="dxa"/>
          </w:tcPr>
          <w:p w14:paraId="4F5B5BA1" w14:textId="5D0FBE57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Si</w:t>
            </w:r>
          </w:p>
        </w:tc>
      </w:tr>
      <w:tr w:rsidR="00C22A41" w:rsidRPr="007E09EE" w14:paraId="6AB91250" w14:textId="77777777" w:rsidTr="00AA0746">
        <w:trPr>
          <w:jc w:val="center"/>
        </w:trPr>
        <w:tc>
          <w:tcPr>
            <w:tcW w:w="2835" w:type="dxa"/>
          </w:tcPr>
          <w:p w14:paraId="193A7C73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lastRenderedPageBreak/>
              <w:t>¿Producto destacado? (Sí / No)</w:t>
            </w:r>
          </w:p>
        </w:tc>
        <w:tc>
          <w:tcPr>
            <w:tcW w:w="6576" w:type="dxa"/>
          </w:tcPr>
          <w:p w14:paraId="73C514BA" w14:textId="40E768E9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No</w:t>
            </w:r>
          </w:p>
        </w:tc>
      </w:tr>
      <w:tr w:rsidR="00C22A41" w:rsidRPr="00C22A41" w14:paraId="30077301" w14:textId="77777777" w:rsidTr="00AA0746">
        <w:trPr>
          <w:jc w:val="center"/>
        </w:trPr>
        <w:tc>
          <w:tcPr>
            <w:tcW w:w="2835" w:type="dxa"/>
          </w:tcPr>
          <w:p w14:paraId="590072E2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Tiempo de anticipación (si es por encargo)</w:t>
            </w:r>
          </w:p>
        </w:tc>
        <w:tc>
          <w:tcPr>
            <w:tcW w:w="6576" w:type="dxa"/>
          </w:tcPr>
          <w:p w14:paraId="0144308E" w14:textId="4DE542B7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día</w:t>
            </w:r>
          </w:p>
        </w:tc>
      </w:tr>
      <w:tr w:rsidR="00C22A41" w:rsidRPr="00C22A41" w14:paraId="6F79448D" w14:textId="77777777" w:rsidTr="00AA0746">
        <w:trPr>
          <w:jc w:val="center"/>
        </w:trPr>
        <w:tc>
          <w:tcPr>
            <w:tcW w:w="2835" w:type="dxa"/>
          </w:tcPr>
          <w:p w14:paraId="28D3C8C7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archivo de la fotografía</w:t>
            </w:r>
          </w:p>
        </w:tc>
        <w:tc>
          <w:tcPr>
            <w:tcW w:w="6576" w:type="dxa"/>
          </w:tcPr>
          <w:p w14:paraId="5FCA5059" w14:textId="18D49E6B" w:rsidR="00C22A41" w:rsidRPr="007E09EE" w:rsidRDefault="00376482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palitos salados</w:t>
            </w:r>
          </w:p>
        </w:tc>
      </w:tr>
    </w:tbl>
    <w:p w14:paraId="0090DFF8" w14:textId="77777777" w:rsidR="00C22A41" w:rsidRPr="00C22A41" w:rsidRDefault="00C22A41">
      <w:pPr>
        <w:spacing w:before="40" w:after="40"/>
        <w:rPr>
          <w:lang w:val="es-ES"/>
        </w:rPr>
      </w:pPr>
    </w:p>
    <w:p w14:paraId="07003403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t>ANEXO C — FICHA DE INSUMO</w:t>
      </w:r>
    </w:p>
    <w:p w14:paraId="2DD8010D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Reproduzca esta ficha por cada insumo relevante o solicite la lista completa en Excel.</w:t>
      </w:r>
    </w:p>
    <w:p w14:paraId="52AD1EC5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Insumo N.° 1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76"/>
      </w:tblGrid>
      <w:tr w:rsidR="00D9557D" w:rsidRPr="007E09EE" w14:paraId="62CA6E36" w14:textId="77777777">
        <w:trPr>
          <w:tblHeader/>
          <w:jc w:val="center"/>
        </w:trPr>
        <w:tc>
          <w:tcPr>
            <w:tcW w:w="2835" w:type="dxa"/>
            <w:shd w:val="clear" w:color="auto" w:fill="2E5395"/>
          </w:tcPr>
          <w:p w14:paraId="56825D9B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Campo</w:t>
            </w:r>
          </w:p>
        </w:tc>
        <w:tc>
          <w:tcPr>
            <w:tcW w:w="6576" w:type="dxa"/>
            <w:shd w:val="clear" w:color="auto" w:fill="2E5395"/>
          </w:tcPr>
          <w:p w14:paraId="624DEEAE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</w:t>
            </w:r>
          </w:p>
        </w:tc>
      </w:tr>
      <w:tr w:rsidR="00D9557D" w:rsidRPr="007E09EE" w14:paraId="0CA50112" w14:textId="77777777">
        <w:trPr>
          <w:jc w:val="center"/>
        </w:trPr>
        <w:tc>
          <w:tcPr>
            <w:tcW w:w="2835" w:type="dxa"/>
          </w:tcPr>
          <w:p w14:paraId="0AF3082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insumo</w:t>
            </w:r>
          </w:p>
        </w:tc>
        <w:tc>
          <w:tcPr>
            <w:tcW w:w="6576" w:type="dxa"/>
          </w:tcPr>
          <w:p w14:paraId="288B8CCB" w14:textId="623AC0DE" w:rsidR="00D9557D" w:rsidRPr="007E09EE" w:rsidRDefault="0037648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Levadura </w:t>
            </w:r>
          </w:p>
        </w:tc>
      </w:tr>
      <w:tr w:rsidR="00D9557D" w:rsidRPr="00C22A41" w14:paraId="36E61B88" w14:textId="77777777">
        <w:trPr>
          <w:jc w:val="center"/>
        </w:trPr>
        <w:tc>
          <w:tcPr>
            <w:tcW w:w="2835" w:type="dxa"/>
          </w:tcPr>
          <w:p w14:paraId="3126C14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Categoría (harinas, grasas, lácteos, etc.)</w:t>
            </w:r>
          </w:p>
        </w:tc>
        <w:tc>
          <w:tcPr>
            <w:tcW w:w="6576" w:type="dxa"/>
          </w:tcPr>
          <w:p w14:paraId="36D2251A" w14:textId="16BAA6C4" w:rsidR="00D9557D" w:rsidRPr="007E09EE" w:rsidRDefault="0037648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Leudantes</w:t>
            </w:r>
          </w:p>
        </w:tc>
      </w:tr>
      <w:tr w:rsidR="00D9557D" w:rsidRPr="007E09EE" w14:paraId="64FD6CDC" w14:textId="77777777">
        <w:trPr>
          <w:jc w:val="center"/>
        </w:trPr>
        <w:tc>
          <w:tcPr>
            <w:tcW w:w="2835" w:type="dxa"/>
          </w:tcPr>
          <w:p w14:paraId="34BAF60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Unidad de medida base</w:t>
            </w:r>
          </w:p>
        </w:tc>
        <w:tc>
          <w:tcPr>
            <w:tcW w:w="6576" w:type="dxa"/>
          </w:tcPr>
          <w:p w14:paraId="037CC77B" w14:textId="5074902A" w:rsidR="00D9557D" w:rsidRPr="007E09EE" w:rsidRDefault="0037648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Gramos/kg</w:t>
            </w:r>
          </w:p>
        </w:tc>
      </w:tr>
      <w:tr w:rsidR="00D9557D" w:rsidRPr="007E09EE" w14:paraId="24022498" w14:textId="77777777">
        <w:trPr>
          <w:jc w:val="center"/>
        </w:trPr>
        <w:tc>
          <w:tcPr>
            <w:tcW w:w="2835" w:type="dxa"/>
          </w:tcPr>
          <w:p w14:paraId="6946101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 de compra</w:t>
            </w:r>
          </w:p>
        </w:tc>
        <w:tc>
          <w:tcPr>
            <w:tcW w:w="6576" w:type="dxa"/>
          </w:tcPr>
          <w:p w14:paraId="3FE3DF81" w14:textId="28DC41BC" w:rsidR="00D9557D" w:rsidRPr="007E09EE" w:rsidRDefault="001342A5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Caja</w:t>
            </w:r>
            <w:r w:rsidR="00376482">
              <w:rPr>
                <w:lang w:val="es-PE"/>
              </w:rPr>
              <w:t xml:space="preserve"> </w:t>
            </w:r>
            <w:r>
              <w:rPr>
                <w:lang w:val="es-PE"/>
              </w:rPr>
              <w:t>‘</w:t>
            </w:r>
            <w:r w:rsidR="00376482">
              <w:rPr>
                <w:lang w:val="es-PE"/>
              </w:rPr>
              <w:t>Nicolini</w:t>
            </w:r>
            <w:r>
              <w:rPr>
                <w:lang w:val="es-PE"/>
              </w:rPr>
              <w:t>’ 10kg</w:t>
            </w:r>
          </w:p>
        </w:tc>
      </w:tr>
      <w:tr w:rsidR="00D9557D" w:rsidRPr="00C22A41" w14:paraId="673E00A1" w14:textId="77777777">
        <w:trPr>
          <w:jc w:val="center"/>
        </w:trPr>
        <w:tc>
          <w:tcPr>
            <w:tcW w:w="2835" w:type="dxa"/>
          </w:tcPr>
          <w:p w14:paraId="01428EB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Equivalencia (por ejemplo, 1 saco = 50 kg)</w:t>
            </w:r>
          </w:p>
        </w:tc>
        <w:tc>
          <w:tcPr>
            <w:tcW w:w="6576" w:type="dxa"/>
          </w:tcPr>
          <w:p w14:paraId="71691455" w14:textId="7AFFECC4" w:rsidR="00D9557D" w:rsidRPr="007E09EE" w:rsidRDefault="0037648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paquete = 500g</w:t>
            </w:r>
          </w:p>
        </w:tc>
      </w:tr>
      <w:tr w:rsidR="00D9557D" w:rsidRPr="007E09EE" w14:paraId="5C62E4D8" w14:textId="77777777">
        <w:trPr>
          <w:jc w:val="center"/>
        </w:trPr>
        <w:tc>
          <w:tcPr>
            <w:tcW w:w="2835" w:type="dxa"/>
          </w:tcPr>
          <w:p w14:paraId="50AB20B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Proveedor habitual</w:t>
            </w:r>
          </w:p>
        </w:tc>
        <w:tc>
          <w:tcPr>
            <w:tcW w:w="6576" w:type="dxa"/>
          </w:tcPr>
          <w:p w14:paraId="5011F7F9" w14:textId="5F861A2D" w:rsidR="00D9557D" w:rsidRPr="007E09EE" w:rsidRDefault="0037648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Comercial FOX</w:t>
            </w:r>
          </w:p>
        </w:tc>
      </w:tr>
      <w:tr w:rsidR="00D9557D" w:rsidRPr="007E09EE" w14:paraId="611934DE" w14:textId="77777777">
        <w:trPr>
          <w:jc w:val="center"/>
        </w:trPr>
        <w:tc>
          <w:tcPr>
            <w:tcW w:w="2835" w:type="dxa"/>
          </w:tcPr>
          <w:p w14:paraId="58F2270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Precio referencial de compra</w:t>
            </w:r>
          </w:p>
        </w:tc>
        <w:tc>
          <w:tcPr>
            <w:tcW w:w="6576" w:type="dxa"/>
          </w:tcPr>
          <w:p w14:paraId="5CD13633" w14:textId="6C33C309" w:rsidR="00D9557D" w:rsidRPr="007E09EE" w:rsidRDefault="00376482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S/11.50</w:t>
            </w:r>
          </w:p>
        </w:tc>
      </w:tr>
      <w:tr w:rsidR="00D9557D" w:rsidRPr="007E09EE" w14:paraId="59C8ABBD" w14:textId="77777777">
        <w:trPr>
          <w:jc w:val="center"/>
        </w:trPr>
        <w:tc>
          <w:tcPr>
            <w:tcW w:w="2835" w:type="dxa"/>
          </w:tcPr>
          <w:p w14:paraId="1F0E098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Stock mínimo</w:t>
            </w:r>
          </w:p>
        </w:tc>
        <w:tc>
          <w:tcPr>
            <w:tcW w:w="6576" w:type="dxa"/>
          </w:tcPr>
          <w:p w14:paraId="78907AEC" w14:textId="5127E574" w:rsidR="00D9557D" w:rsidRPr="007E09EE" w:rsidRDefault="0040121A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caja</w:t>
            </w:r>
          </w:p>
        </w:tc>
      </w:tr>
      <w:tr w:rsidR="00D9557D" w:rsidRPr="007E09EE" w14:paraId="58F109D3" w14:textId="77777777">
        <w:trPr>
          <w:jc w:val="center"/>
        </w:trPr>
        <w:tc>
          <w:tcPr>
            <w:tcW w:w="2835" w:type="dxa"/>
          </w:tcPr>
          <w:p w14:paraId="0271632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¿Es perecible? (Sí / No)</w:t>
            </w:r>
          </w:p>
        </w:tc>
        <w:tc>
          <w:tcPr>
            <w:tcW w:w="6576" w:type="dxa"/>
          </w:tcPr>
          <w:p w14:paraId="52F6964E" w14:textId="784B36C0" w:rsidR="00D9557D" w:rsidRPr="007E09EE" w:rsidRDefault="0040121A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Si</w:t>
            </w:r>
          </w:p>
        </w:tc>
      </w:tr>
      <w:tr w:rsidR="00D9557D" w:rsidRPr="007E09EE" w14:paraId="415C6D60" w14:textId="77777777">
        <w:trPr>
          <w:jc w:val="center"/>
        </w:trPr>
        <w:tc>
          <w:tcPr>
            <w:tcW w:w="2835" w:type="dxa"/>
          </w:tcPr>
          <w:p w14:paraId="3212CC2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Vida útil aproximada</w:t>
            </w:r>
          </w:p>
        </w:tc>
        <w:tc>
          <w:tcPr>
            <w:tcW w:w="6576" w:type="dxa"/>
          </w:tcPr>
          <w:p w14:paraId="162FC31A" w14:textId="6E648B1E" w:rsidR="00D9557D" w:rsidRPr="007E09EE" w:rsidRDefault="0040121A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2 años (cerrado)</w:t>
            </w:r>
          </w:p>
        </w:tc>
      </w:tr>
      <w:tr w:rsidR="00D9557D" w:rsidRPr="007E09EE" w14:paraId="33CD2451" w14:textId="77777777">
        <w:trPr>
          <w:jc w:val="center"/>
        </w:trPr>
        <w:tc>
          <w:tcPr>
            <w:tcW w:w="2835" w:type="dxa"/>
          </w:tcPr>
          <w:p w14:paraId="11DCC6C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Condiciones de almacenamiento</w:t>
            </w:r>
          </w:p>
        </w:tc>
        <w:tc>
          <w:tcPr>
            <w:tcW w:w="6576" w:type="dxa"/>
          </w:tcPr>
          <w:p w14:paraId="5DC398E3" w14:textId="5E7F65A1" w:rsidR="00D9557D" w:rsidRPr="007E09EE" w:rsidRDefault="0040121A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Ambiente fresco</w:t>
            </w:r>
          </w:p>
        </w:tc>
      </w:tr>
      <w:tr w:rsidR="00D9557D" w:rsidRPr="00A95215" w14:paraId="05A4310B" w14:textId="77777777">
        <w:trPr>
          <w:jc w:val="center"/>
        </w:trPr>
        <w:tc>
          <w:tcPr>
            <w:tcW w:w="2835" w:type="dxa"/>
          </w:tcPr>
          <w:p w14:paraId="5FF707D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Observaciones</w:t>
            </w:r>
          </w:p>
        </w:tc>
        <w:tc>
          <w:tcPr>
            <w:tcW w:w="6576" w:type="dxa"/>
          </w:tcPr>
          <w:p w14:paraId="22F3FFAC" w14:textId="0EF3F51D" w:rsidR="00D9557D" w:rsidRPr="007E09EE" w:rsidRDefault="0040121A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De estar guardado, verificar que esté correctamente sellado</w:t>
            </w:r>
          </w:p>
        </w:tc>
      </w:tr>
    </w:tbl>
    <w:p w14:paraId="06FA3862" w14:textId="77777777" w:rsidR="00D9557D" w:rsidRDefault="00D9557D">
      <w:pPr>
        <w:spacing w:before="40" w:after="40"/>
        <w:rPr>
          <w:lang w:val="es-PE"/>
        </w:rPr>
      </w:pPr>
    </w:p>
    <w:p w14:paraId="7D5395E9" w14:textId="29627FF2" w:rsidR="00C22A41" w:rsidRPr="007E09EE" w:rsidRDefault="00C22A41">
      <w:pPr>
        <w:spacing w:before="40" w:after="4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>Insumo N.°</w:t>
      </w:r>
      <w:r>
        <w:rPr>
          <w:b/>
          <w:color w:val="7B3F00"/>
          <w:sz w:val="21"/>
          <w:lang w:val="es-PE"/>
        </w:rPr>
        <w:t xml:space="preserve"> 2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76"/>
      </w:tblGrid>
      <w:tr w:rsidR="00C22A41" w:rsidRPr="007E09EE" w14:paraId="7A68DABD" w14:textId="77777777" w:rsidTr="00AA0746">
        <w:trPr>
          <w:tblHeader/>
          <w:jc w:val="center"/>
        </w:trPr>
        <w:tc>
          <w:tcPr>
            <w:tcW w:w="2835" w:type="dxa"/>
            <w:shd w:val="clear" w:color="auto" w:fill="2E5395"/>
          </w:tcPr>
          <w:p w14:paraId="14D10365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Campo</w:t>
            </w:r>
          </w:p>
        </w:tc>
        <w:tc>
          <w:tcPr>
            <w:tcW w:w="6576" w:type="dxa"/>
            <w:shd w:val="clear" w:color="auto" w:fill="2E5395"/>
          </w:tcPr>
          <w:p w14:paraId="317BEE11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</w:t>
            </w:r>
          </w:p>
        </w:tc>
      </w:tr>
      <w:tr w:rsidR="00C22A41" w:rsidRPr="007E09EE" w14:paraId="755A3419" w14:textId="77777777" w:rsidTr="00AA0746">
        <w:trPr>
          <w:jc w:val="center"/>
        </w:trPr>
        <w:tc>
          <w:tcPr>
            <w:tcW w:w="2835" w:type="dxa"/>
          </w:tcPr>
          <w:p w14:paraId="239C7953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insumo</w:t>
            </w:r>
          </w:p>
        </w:tc>
        <w:tc>
          <w:tcPr>
            <w:tcW w:w="6576" w:type="dxa"/>
          </w:tcPr>
          <w:p w14:paraId="44E737F3" w14:textId="4C640893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Mejorador</w:t>
            </w:r>
          </w:p>
        </w:tc>
      </w:tr>
      <w:tr w:rsidR="00C22A41" w:rsidRPr="00C22A41" w14:paraId="2B2AB940" w14:textId="77777777" w:rsidTr="00AA0746">
        <w:trPr>
          <w:jc w:val="center"/>
        </w:trPr>
        <w:tc>
          <w:tcPr>
            <w:tcW w:w="2835" w:type="dxa"/>
          </w:tcPr>
          <w:p w14:paraId="208DA695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Categoría (harinas, grasas, lácteos, etc.)</w:t>
            </w:r>
          </w:p>
        </w:tc>
        <w:tc>
          <w:tcPr>
            <w:tcW w:w="6576" w:type="dxa"/>
          </w:tcPr>
          <w:p w14:paraId="753C7393" w14:textId="213A4F8E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Aditivos</w:t>
            </w:r>
          </w:p>
        </w:tc>
      </w:tr>
      <w:tr w:rsidR="00C22A41" w:rsidRPr="007E09EE" w14:paraId="5DC4E69E" w14:textId="77777777" w:rsidTr="00AA0746">
        <w:trPr>
          <w:jc w:val="center"/>
        </w:trPr>
        <w:tc>
          <w:tcPr>
            <w:tcW w:w="2835" w:type="dxa"/>
          </w:tcPr>
          <w:p w14:paraId="2111A6FE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Unidad de medida base</w:t>
            </w:r>
          </w:p>
        </w:tc>
        <w:tc>
          <w:tcPr>
            <w:tcW w:w="6576" w:type="dxa"/>
          </w:tcPr>
          <w:p w14:paraId="3D40107A" w14:textId="35E28BA3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Gramos/kg</w:t>
            </w:r>
          </w:p>
        </w:tc>
      </w:tr>
      <w:tr w:rsidR="00C22A41" w:rsidRPr="007E09EE" w14:paraId="1018BF2E" w14:textId="77777777" w:rsidTr="00AA0746">
        <w:trPr>
          <w:jc w:val="center"/>
        </w:trPr>
        <w:tc>
          <w:tcPr>
            <w:tcW w:w="2835" w:type="dxa"/>
          </w:tcPr>
          <w:p w14:paraId="65D0347B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 de compra</w:t>
            </w:r>
          </w:p>
        </w:tc>
        <w:tc>
          <w:tcPr>
            <w:tcW w:w="6576" w:type="dxa"/>
          </w:tcPr>
          <w:p w14:paraId="7F7A40E6" w14:textId="7FA6A8AD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Paquete </w:t>
            </w:r>
            <w:r w:rsidR="001342A5">
              <w:rPr>
                <w:lang w:val="es-PE"/>
              </w:rPr>
              <w:t>‘</w:t>
            </w:r>
            <w:r w:rsidR="00BE2AA7">
              <w:rPr>
                <w:lang w:val="es-PE"/>
              </w:rPr>
              <w:t>Fleischmann</w:t>
            </w:r>
            <w:r w:rsidR="001342A5">
              <w:rPr>
                <w:lang w:val="es-PE"/>
              </w:rPr>
              <w:t>’</w:t>
            </w:r>
            <w:r w:rsidR="00BE2AA7">
              <w:rPr>
                <w:lang w:val="es-PE"/>
              </w:rPr>
              <w:t xml:space="preserve"> 5 unidades</w:t>
            </w:r>
          </w:p>
        </w:tc>
      </w:tr>
      <w:tr w:rsidR="00C22A41" w:rsidRPr="00C22A41" w14:paraId="262E3A3F" w14:textId="77777777" w:rsidTr="00AA0746">
        <w:trPr>
          <w:jc w:val="center"/>
        </w:trPr>
        <w:tc>
          <w:tcPr>
            <w:tcW w:w="2835" w:type="dxa"/>
          </w:tcPr>
          <w:p w14:paraId="206AF27F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Equivalencia (por ejemplo, 1 saco = 50 kg)</w:t>
            </w:r>
          </w:p>
        </w:tc>
        <w:tc>
          <w:tcPr>
            <w:tcW w:w="6576" w:type="dxa"/>
          </w:tcPr>
          <w:p w14:paraId="41E5C11D" w14:textId="13B3EF0F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1 paquete = </w:t>
            </w:r>
            <w:r w:rsidR="00BE2AA7">
              <w:rPr>
                <w:lang w:val="es-PE"/>
              </w:rPr>
              <w:t xml:space="preserve">5 </w:t>
            </w:r>
            <w:r>
              <w:rPr>
                <w:lang w:val="es-PE"/>
              </w:rPr>
              <w:t>kg</w:t>
            </w:r>
          </w:p>
        </w:tc>
      </w:tr>
      <w:tr w:rsidR="00C22A41" w:rsidRPr="007E09EE" w14:paraId="0D276F4C" w14:textId="77777777" w:rsidTr="00AA0746">
        <w:trPr>
          <w:jc w:val="center"/>
        </w:trPr>
        <w:tc>
          <w:tcPr>
            <w:tcW w:w="2835" w:type="dxa"/>
          </w:tcPr>
          <w:p w14:paraId="567D4C04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Proveedor habitual</w:t>
            </w:r>
          </w:p>
        </w:tc>
        <w:tc>
          <w:tcPr>
            <w:tcW w:w="6576" w:type="dxa"/>
          </w:tcPr>
          <w:p w14:paraId="1FDA1A16" w14:textId="571C1A11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Comercial FOX</w:t>
            </w:r>
          </w:p>
        </w:tc>
      </w:tr>
      <w:tr w:rsidR="00C22A41" w:rsidRPr="007E09EE" w14:paraId="2EDB1D11" w14:textId="77777777" w:rsidTr="00AA0746">
        <w:trPr>
          <w:jc w:val="center"/>
        </w:trPr>
        <w:tc>
          <w:tcPr>
            <w:tcW w:w="2835" w:type="dxa"/>
          </w:tcPr>
          <w:p w14:paraId="3CE57E04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Precio referencial de compra</w:t>
            </w:r>
          </w:p>
        </w:tc>
        <w:tc>
          <w:tcPr>
            <w:tcW w:w="6576" w:type="dxa"/>
          </w:tcPr>
          <w:p w14:paraId="4B203D43" w14:textId="3001BC7B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S/11.00</w:t>
            </w:r>
          </w:p>
        </w:tc>
      </w:tr>
      <w:tr w:rsidR="00C22A41" w:rsidRPr="007E09EE" w14:paraId="22DCD87D" w14:textId="77777777" w:rsidTr="00AA0746">
        <w:trPr>
          <w:jc w:val="center"/>
        </w:trPr>
        <w:tc>
          <w:tcPr>
            <w:tcW w:w="2835" w:type="dxa"/>
          </w:tcPr>
          <w:p w14:paraId="26F6D3F8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Stock mínimo</w:t>
            </w:r>
          </w:p>
        </w:tc>
        <w:tc>
          <w:tcPr>
            <w:tcW w:w="6576" w:type="dxa"/>
          </w:tcPr>
          <w:p w14:paraId="662E8CCF" w14:textId="71E50DB7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paquete</w:t>
            </w:r>
          </w:p>
        </w:tc>
      </w:tr>
      <w:tr w:rsidR="00C22A41" w:rsidRPr="007E09EE" w14:paraId="2801D27C" w14:textId="77777777" w:rsidTr="00AA0746">
        <w:trPr>
          <w:jc w:val="center"/>
        </w:trPr>
        <w:tc>
          <w:tcPr>
            <w:tcW w:w="2835" w:type="dxa"/>
          </w:tcPr>
          <w:p w14:paraId="0D69ED7C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¿Es perecible? (Sí / No)</w:t>
            </w:r>
          </w:p>
        </w:tc>
        <w:tc>
          <w:tcPr>
            <w:tcW w:w="6576" w:type="dxa"/>
          </w:tcPr>
          <w:p w14:paraId="33C858C2" w14:textId="305A7E43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No</w:t>
            </w:r>
          </w:p>
        </w:tc>
      </w:tr>
      <w:tr w:rsidR="00C22A41" w:rsidRPr="007E09EE" w14:paraId="026668EE" w14:textId="77777777" w:rsidTr="00AA0746">
        <w:trPr>
          <w:jc w:val="center"/>
        </w:trPr>
        <w:tc>
          <w:tcPr>
            <w:tcW w:w="2835" w:type="dxa"/>
          </w:tcPr>
          <w:p w14:paraId="68F4A7E0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Vida útil aproximada</w:t>
            </w:r>
          </w:p>
        </w:tc>
        <w:tc>
          <w:tcPr>
            <w:tcW w:w="6576" w:type="dxa"/>
          </w:tcPr>
          <w:p w14:paraId="0CD92B7F" w14:textId="3DE1763B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6 meses</w:t>
            </w:r>
          </w:p>
        </w:tc>
      </w:tr>
      <w:tr w:rsidR="00C22A41" w:rsidRPr="007E09EE" w14:paraId="5A4E9666" w14:textId="77777777" w:rsidTr="00AA0746">
        <w:trPr>
          <w:jc w:val="center"/>
        </w:trPr>
        <w:tc>
          <w:tcPr>
            <w:tcW w:w="2835" w:type="dxa"/>
          </w:tcPr>
          <w:p w14:paraId="2DD41202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Condiciones de almacenamiento</w:t>
            </w:r>
          </w:p>
        </w:tc>
        <w:tc>
          <w:tcPr>
            <w:tcW w:w="6576" w:type="dxa"/>
          </w:tcPr>
          <w:p w14:paraId="3BC39C43" w14:textId="205550EB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Ambiente Fresco</w:t>
            </w:r>
          </w:p>
        </w:tc>
      </w:tr>
      <w:tr w:rsidR="0040121A" w:rsidRPr="00A95215" w14:paraId="0A01FD55" w14:textId="77777777" w:rsidTr="00AA0746">
        <w:trPr>
          <w:jc w:val="center"/>
        </w:trPr>
        <w:tc>
          <w:tcPr>
            <w:tcW w:w="2835" w:type="dxa"/>
          </w:tcPr>
          <w:p w14:paraId="13EC9BA7" w14:textId="77777777" w:rsidR="0040121A" w:rsidRPr="007E09EE" w:rsidRDefault="0040121A" w:rsidP="0040121A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Observaciones</w:t>
            </w:r>
          </w:p>
        </w:tc>
        <w:tc>
          <w:tcPr>
            <w:tcW w:w="6576" w:type="dxa"/>
          </w:tcPr>
          <w:p w14:paraId="771C0BEA" w14:textId="096C9174" w:rsidR="0040121A" w:rsidRPr="007E09EE" w:rsidRDefault="0040121A" w:rsidP="0040121A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De estar guardado, verificar que esté correctamente sellado</w:t>
            </w:r>
          </w:p>
        </w:tc>
      </w:tr>
    </w:tbl>
    <w:p w14:paraId="3AD38F9D" w14:textId="6ECA9EDD" w:rsidR="00D9557D" w:rsidRDefault="00D9557D" w:rsidP="008E3236">
      <w:pPr>
        <w:rPr>
          <w:lang w:val="es-PE"/>
        </w:rPr>
      </w:pPr>
    </w:p>
    <w:p w14:paraId="3C094D90" w14:textId="77777777" w:rsidR="00C22A41" w:rsidRDefault="00C22A41" w:rsidP="008E3236">
      <w:pPr>
        <w:rPr>
          <w:lang w:val="es-PE"/>
        </w:rPr>
      </w:pPr>
    </w:p>
    <w:p w14:paraId="07990EA3" w14:textId="671F9CC8" w:rsidR="00C22A41" w:rsidRDefault="00C22A41" w:rsidP="008E3236">
      <w:pPr>
        <w:rPr>
          <w:lang w:val="es-PE"/>
        </w:rPr>
      </w:pPr>
      <w:r w:rsidRPr="007E09EE">
        <w:rPr>
          <w:b/>
          <w:color w:val="7B3F00"/>
          <w:sz w:val="21"/>
          <w:lang w:val="es-PE"/>
        </w:rPr>
        <w:t>Insumo N.°</w:t>
      </w:r>
      <w:r>
        <w:rPr>
          <w:b/>
          <w:color w:val="7B3F00"/>
          <w:sz w:val="21"/>
          <w:lang w:val="es-PE"/>
        </w:rPr>
        <w:t xml:space="preserve"> 3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76"/>
      </w:tblGrid>
      <w:tr w:rsidR="00C22A41" w:rsidRPr="007E09EE" w14:paraId="6163629A" w14:textId="77777777" w:rsidTr="00AA0746">
        <w:trPr>
          <w:tblHeader/>
          <w:jc w:val="center"/>
        </w:trPr>
        <w:tc>
          <w:tcPr>
            <w:tcW w:w="2835" w:type="dxa"/>
            <w:shd w:val="clear" w:color="auto" w:fill="2E5395"/>
          </w:tcPr>
          <w:p w14:paraId="7BFC6BB1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Campo</w:t>
            </w:r>
          </w:p>
        </w:tc>
        <w:tc>
          <w:tcPr>
            <w:tcW w:w="6576" w:type="dxa"/>
            <w:shd w:val="clear" w:color="auto" w:fill="2E5395"/>
          </w:tcPr>
          <w:p w14:paraId="1DBC71B8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</w:t>
            </w:r>
          </w:p>
        </w:tc>
      </w:tr>
      <w:tr w:rsidR="00C22A41" w:rsidRPr="007E09EE" w14:paraId="7B9BD590" w14:textId="77777777" w:rsidTr="00AA0746">
        <w:trPr>
          <w:jc w:val="center"/>
        </w:trPr>
        <w:tc>
          <w:tcPr>
            <w:tcW w:w="2835" w:type="dxa"/>
          </w:tcPr>
          <w:p w14:paraId="3CCAA814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insumo</w:t>
            </w:r>
          </w:p>
        </w:tc>
        <w:tc>
          <w:tcPr>
            <w:tcW w:w="6576" w:type="dxa"/>
          </w:tcPr>
          <w:p w14:paraId="459EE3F4" w14:textId="42C1C76E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Leche en polvo</w:t>
            </w:r>
          </w:p>
        </w:tc>
      </w:tr>
      <w:tr w:rsidR="00C22A41" w:rsidRPr="00C22A41" w14:paraId="185ECAA3" w14:textId="77777777" w:rsidTr="00AA0746">
        <w:trPr>
          <w:jc w:val="center"/>
        </w:trPr>
        <w:tc>
          <w:tcPr>
            <w:tcW w:w="2835" w:type="dxa"/>
          </w:tcPr>
          <w:p w14:paraId="245CF1EC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Categoría (harinas, grasas, lácteos, etc.)</w:t>
            </w:r>
          </w:p>
        </w:tc>
        <w:tc>
          <w:tcPr>
            <w:tcW w:w="6576" w:type="dxa"/>
          </w:tcPr>
          <w:p w14:paraId="1CB9A0E9" w14:textId="74F093D6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Lácteos</w:t>
            </w:r>
          </w:p>
        </w:tc>
      </w:tr>
      <w:tr w:rsidR="00C22A41" w:rsidRPr="007E09EE" w14:paraId="22E47C12" w14:textId="77777777" w:rsidTr="00AA0746">
        <w:trPr>
          <w:jc w:val="center"/>
        </w:trPr>
        <w:tc>
          <w:tcPr>
            <w:tcW w:w="2835" w:type="dxa"/>
          </w:tcPr>
          <w:p w14:paraId="07908757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Unidad de medida base</w:t>
            </w:r>
          </w:p>
        </w:tc>
        <w:tc>
          <w:tcPr>
            <w:tcW w:w="6576" w:type="dxa"/>
          </w:tcPr>
          <w:p w14:paraId="4EA4C9F4" w14:textId="507D3169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Gramos/kg</w:t>
            </w:r>
          </w:p>
        </w:tc>
      </w:tr>
      <w:tr w:rsidR="00C22A41" w:rsidRPr="007E09EE" w14:paraId="4C312311" w14:textId="77777777" w:rsidTr="00AA0746">
        <w:trPr>
          <w:jc w:val="center"/>
        </w:trPr>
        <w:tc>
          <w:tcPr>
            <w:tcW w:w="2835" w:type="dxa"/>
          </w:tcPr>
          <w:p w14:paraId="32787DA1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 de compra</w:t>
            </w:r>
          </w:p>
        </w:tc>
        <w:tc>
          <w:tcPr>
            <w:tcW w:w="6576" w:type="dxa"/>
          </w:tcPr>
          <w:p w14:paraId="53786114" w14:textId="6A4EAEA9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Saco de 25kg</w:t>
            </w:r>
          </w:p>
        </w:tc>
      </w:tr>
      <w:tr w:rsidR="00C22A41" w:rsidRPr="00C22A41" w14:paraId="633AF534" w14:textId="77777777" w:rsidTr="00AA0746">
        <w:trPr>
          <w:jc w:val="center"/>
        </w:trPr>
        <w:tc>
          <w:tcPr>
            <w:tcW w:w="2835" w:type="dxa"/>
          </w:tcPr>
          <w:p w14:paraId="141B251C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Equivalencia (por ejemplo, 1 saco = 50 kg)</w:t>
            </w:r>
          </w:p>
        </w:tc>
        <w:tc>
          <w:tcPr>
            <w:tcW w:w="6576" w:type="dxa"/>
          </w:tcPr>
          <w:p w14:paraId="706B6628" w14:textId="33DF7F45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saco = 25kg</w:t>
            </w:r>
          </w:p>
        </w:tc>
      </w:tr>
      <w:tr w:rsidR="00C22A41" w:rsidRPr="007E09EE" w14:paraId="19E7657F" w14:textId="77777777" w:rsidTr="00AA0746">
        <w:trPr>
          <w:jc w:val="center"/>
        </w:trPr>
        <w:tc>
          <w:tcPr>
            <w:tcW w:w="2835" w:type="dxa"/>
          </w:tcPr>
          <w:p w14:paraId="67DDC2A6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Proveedor habitual</w:t>
            </w:r>
          </w:p>
        </w:tc>
        <w:tc>
          <w:tcPr>
            <w:tcW w:w="6576" w:type="dxa"/>
          </w:tcPr>
          <w:p w14:paraId="418156B0" w14:textId="079F2D42" w:rsidR="00C22A41" w:rsidRPr="007E09EE" w:rsidRDefault="0040121A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La región</w:t>
            </w:r>
          </w:p>
        </w:tc>
      </w:tr>
      <w:tr w:rsidR="00C22A41" w:rsidRPr="007E09EE" w14:paraId="158E9904" w14:textId="77777777" w:rsidTr="00AA0746">
        <w:trPr>
          <w:jc w:val="center"/>
        </w:trPr>
        <w:tc>
          <w:tcPr>
            <w:tcW w:w="2835" w:type="dxa"/>
          </w:tcPr>
          <w:p w14:paraId="5D2D7E85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Precio referencial de compra</w:t>
            </w:r>
          </w:p>
        </w:tc>
        <w:tc>
          <w:tcPr>
            <w:tcW w:w="6576" w:type="dxa"/>
          </w:tcPr>
          <w:p w14:paraId="355B95CD" w14:textId="0F93FBDF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S/500</w:t>
            </w:r>
          </w:p>
        </w:tc>
      </w:tr>
      <w:tr w:rsidR="00C22A41" w:rsidRPr="007E09EE" w14:paraId="435B44FE" w14:textId="77777777" w:rsidTr="00AA0746">
        <w:trPr>
          <w:jc w:val="center"/>
        </w:trPr>
        <w:tc>
          <w:tcPr>
            <w:tcW w:w="2835" w:type="dxa"/>
          </w:tcPr>
          <w:p w14:paraId="1A90E321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Stock mínimo</w:t>
            </w:r>
          </w:p>
        </w:tc>
        <w:tc>
          <w:tcPr>
            <w:tcW w:w="6576" w:type="dxa"/>
          </w:tcPr>
          <w:p w14:paraId="43663710" w14:textId="7F2E30FE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3kg</w:t>
            </w:r>
          </w:p>
        </w:tc>
      </w:tr>
      <w:tr w:rsidR="00C22A41" w:rsidRPr="007E09EE" w14:paraId="5F9014D8" w14:textId="77777777" w:rsidTr="00AA0746">
        <w:trPr>
          <w:jc w:val="center"/>
        </w:trPr>
        <w:tc>
          <w:tcPr>
            <w:tcW w:w="2835" w:type="dxa"/>
          </w:tcPr>
          <w:p w14:paraId="1F72987F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¿Es perecible? (Sí / No)</w:t>
            </w:r>
          </w:p>
        </w:tc>
        <w:tc>
          <w:tcPr>
            <w:tcW w:w="6576" w:type="dxa"/>
          </w:tcPr>
          <w:p w14:paraId="0A50F9E9" w14:textId="56C24E6D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No</w:t>
            </w:r>
          </w:p>
        </w:tc>
      </w:tr>
      <w:tr w:rsidR="00C22A41" w:rsidRPr="007E09EE" w14:paraId="455607DF" w14:textId="77777777" w:rsidTr="00AA0746">
        <w:trPr>
          <w:jc w:val="center"/>
        </w:trPr>
        <w:tc>
          <w:tcPr>
            <w:tcW w:w="2835" w:type="dxa"/>
          </w:tcPr>
          <w:p w14:paraId="357C7AF6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Vida útil aproximada</w:t>
            </w:r>
          </w:p>
        </w:tc>
        <w:tc>
          <w:tcPr>
            <w:tcW w:w="6576" w:type="dxa"/>
          </w:tcPr>
          <w:p w14:paraId="0385F6B4" w14:textId="6A0BA489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año</w:t>
            </w:r>
          </w:p>
        </w:tc>
      </w:tr>
      <w:tr w:rsidR="00C22A41" w:rsidRPr="007E09EE" w14:paraId="426659D3" w14:textId="77777777" w:rsidTr="00AA0746">
        <w:trPr>
          <w:jc w:val="center"/>
        </w:trPr>
        <w:tc>
          <w:tcPr>
            <w:tcW w:w="2835" w:type="dxa"/>
          </w:tcPr>
          <w:p w14:paraId="1078BD7F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Condiciones de almacenamiento</w:t>
            </w:r>
          </w:p>
        </w:tc>
        <w:tc>
          <w:tcPr>
            <w:tcW w:w="6576" w:type="dxa"/>
          </w:tcPr>
          <w:p w14:paraId="030A6F8E" w14:textId="22A39DD1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Ambiente Fresco</w:t>
            </w:r>
          </w:p>
        </w:tc>
      </w:tr>
      <w:tr w:rsidR="00C22A41" w:rsidRPr="00A95215" w14:paraId="2F98EA1F" w14:textId="77777777" w:rsidTr="00AA0746">
        <w:trPr>
          <w:jc w:val="center"/>
        </w:trPr>
        <w:tc>
          <w:tcPr>
            <w:tcW w:w="2835" w:type="dxa"/>
          </w:tcPr>
          <w:p w14:paraId="6B90D92E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Observaciones</w:t>
            </w:r>
          </w:p>
        </w:tc>
        <w:tc>
          <w:tcPr>
            <w:tcW w:w="6576" w:type="dxa"/>
          </w:tcPr>
          <w:p w14:paraId="2EE8AF46" w14:textId="1AB3A29D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Mantener correctamente guardado, envase cerrado.</w:t>
            </w:r>
          </w:p>
        </w:tc>
      </w:tr>
    </w:tbl>
    <w:p w14:paraId="253BA382" w14:textId="77777777" w:rsidR="00C22A41" w:rsidRDefault="00C22A41" w:rsidP="008E3236">
      <w:pPr>
        <w:rPr>
          <w:lang w:val="es-PE"/>
        </w:rPr>
      </w:pPr>
    </w:p>
    <w:p w14:paraId="08AF0A9A" w14:textId="69FA894A" w:rsidR="00C22A41" w:rsidRDefault="00C22A41" w:rsidP="008E3236">
      <w:pPr>
        <w:rPr>
          <w:lang w:val="es-PE"/>
        </w:rPr>
      </w:pPr>
      <w:r w:rsidRPr="007E09EE">
        <w:rPr>
          <w:b/>
          <w:color w:val="7B3F00"/>
          <w:sz w:val="21"/>
          <w:lang w:val="es-PE"/>
        </w:rPr>
        <w:t>Insumo N.°</w:t>
      </w:r>
      <w:r>
        <w:rPr>
          <w:b/>
          <w:color w:val="7B3F00"/>
          <w:sz w:val="21"/>
          <w:lang w:val="es-PE"/>
        </w:rPr>
        <w:t xml:space="preserve"> 4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76"/>
      </w:tblGrid>
      <w:tr w:rsidR="00C22A41" w:rsidRPr="007E09EE" w14:paraId="6E1E59AB" w14:textId="77777777" w:rsidTr="00AA0746">
        <w:trPr>
          <w:tblHeader/>
          <w:jc w:val="center"/>
        </w:trPr>
        <w:tc>
          <w:tcPr>
            <w:tcW w:w="2835" w:type="dxa"/>
            <w:shd w:val="clear" w:color="auto" w:fill="2E5395"/>
          </w:tcPr>
          <w:p w14:paraId="6D1F049D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Campo</w:t>
            </w:r>
          </w:p>
        </w:tc>
        <w:tc>
          <w:tcPr>
            <w:tcW w:w="6576" w:type="dxa"/>
            <w:shd w:val="clear" w:color="auto" w:fill="2E5395"/>
          </w:tcPr>
          <w:p w14:paraId="5A00DCAA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</w:t>
            </w:r>
          </w:p>
        </w:tc>
      </w:tr>
      <w:tr w:rsidR="00C22A41" w:rsidRPr="007E09EE" w14:paraId="3151C7E5" w14:textId="77777777" w:rsidTr="00AA0746">
        <w:trPr>
          <w:jc w:val="center"/>
        </w:trPr>
        <w:tc>
          <w:tcPr>
            <w:tcW w:w="2835" w:type="dxa"/>
          </w:tcPr>
          <w:p w14:paraId="1D62F540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insumo</w:t>
            </w:r>
          </w:p>
        </w:tc>
        <w:tc>
          <w:tcPr>
            <w:tcW w:w="6576" w:type="dxa"/>
          </w:tcPr>
          <w:p w14:paraId="7867631A" w14:textId="4AEA36BE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Mantequilla</w:t>
            </w:r>
          </w:p>
        </w:tc>
      </w:tr>
      <w:tr w:rsidR="00C22A41" w:rsidRPr="00C22A41" w14:paraId="30F44675" w14:textId="77777777" w:rsidTr="00AA0746">
        <w:trPr>
          <w:jc w:val="center"/>
        </w:trPr>
        <w:tc>
          <w:tcPr>
            <w:tcW w:w="2835" w:type="dxa"/>
          </w:tcPr>
          <w:p w14:paraId="296E61F4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Categoría (harinas, grasas, lácteos, etc.)</w:t>
            </w:r>
          </w:p>
        </w:tc>
        <w:tc>
          <w:tcPr>
            <w:tcW w:w="6576" w:type="dxa"/>
          </w:tcPr>
          <w:p w14:paraId="0AB0853E" w14:textId="52096CDB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Grasas / Lácteos</w:t>
            </w:r>
          </w:p>
        </w:tc>
      </w:tr>
      <w:tr w:rsidR="00C22A41" w:rsidRPr="007E09EE" w14:paraId="4DAF0F7C" w14:textId="77777777" w:rsidTr="00AA0746">
        <w:trPr>
          <w:jc w:val="center"/>
        </w:trPr>
        <w:tc>
          <w:tcPr>
            <w:tcW w:w="2835" w:type="dxa"/>
          </w:tcPr>
          <w:p w14:paraId="263FD36B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Unidad de medida base</w:t>
            </w:r>
          </w:p>
        </w:tc>
        <w:tc>
          <w:tcPr>
            <w:tcW w:w="6576" w:type="dxa"/>
          </w:tcPr>
          <w:p w14:paraId="799E6C56" w14:textId="6A75199E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Gramos/kg</w:t>
            </w:r>
          </w:p>
        </w:tc>
      </w:tr>
      <w:tr w:rsidR="00C22A41" w:rsidRPr="00A95215" w14:paraId="0C2E016C" w14:textId="77777777" w:rsidTr="00AA0746">
        <w:trPr>
          <w:jc w:val="center"/>
        </w:trPr>
        <w:tc>
          <w:tcPr>
            <w:tcW w:w="2835" w:type="dxa"/>
          </w:tcPr>
          <w:p w14:paraId="4FF1E5C8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 de compra</w:t>
            </w:r>
          </w:p>
        </w:tc>
        <w:tc>
          <w:tcPr>
            <w:tcW w:w="6576" w:type="dxa"/>
          </w:tcPr>
          <w:p w14:paraId="0E090C6A" w14:textId="4706C80A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Caja</w:t>
            </w:r>
            <w:r w:rsidR="001342A5">
              <w:rPr>
                <w:lang w:val="es-PE"/>
              </w:rPr>
              <w:t xml:space="preserve"> </w:t>
            </w:r>
            <w:r>
              <w:rPr>
                <w:lang w:val="es-PE"/>
              </w:rPr>
              <w:t>de 10kg</w:t>
            </w:r>
            <w:r w:rsidR="001342A5">
              <w:rPr>
                <w:lang w:val="es-PE"/>
              </w:rPr>
              <w:t xml:space="preserve"> ‘La Preferida’</w:t>
            </w:r>
          </w:p>
        </w:tc>
      </w:tr>
      <w:tr w:rsidR="00C22A41" w:rsidRPr="00C22A41" w14:paraId="623C5F4A" w14:textId="77777777" w:rsidTr="00AA0746">
        <w:trPr>
          <w:jc w:val="center"/>
        </w:trPr>
        <w:tc>
          <w:tcPr>
            <w:tcW w:w="2835" w:type="dxa"/>
          </w:tcPr>
          <w:p w14:paraId="5BF94794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Equivalencia (por ejemplo, 1 saco = 50 kg)</w:t>
            </w:r>
          </w:p>
        </w:tc>
        <w:tc>
          <w:tcPr>
            <w:tcW w:w="6576" w:type="dxa"/>
          </w:tcPr>
          <w:p w14:paraId="053BCD37" w14:textId="4AF4FDE0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 caja = 10kg</w:t>
            </w:r>
          </w:p>
        </w:tc>
      </w:tr>
      <w:tr w:rsidR="00C22A41" w:rsidRPr="007E09EE" w14:paraId="438B09AC" w14:textId="77777777" w:rsidTr="00AA0746">
        <w:trPr>
          <w:jc w:val="center"/>
        </w:trPr>
        <w:tc>
          <w:tcPr>
            <w:tcW w:w="2835" w:type="dxa"/>
          </w:tcPr>
          <w:p w14:paraId="41208F72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Proveedor habitual</w:t>
            </w:r>
          </w:p>
        </w:tc>
        <w:tc>
          <w:tcPr>
            <w:tcW w:w="6576" w:type="dxa"/>
          </w:tcPr>
          <w:p w14:paraId="192BE208" w14:textId="12078DE3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Comercial Fox</w:t>
            </w:r>
          </w:p>
        </w:tc>
      </w:tr>
      <w:tr w:rsidR="00C22A41" w:rsidRPr="007E09EE" w14:paraId="41EDA6A8" w14:textId="77777777" w:rsidTr="00AA0746">
        <w:trPr>
          <w:jc w:val="center"/>
        </w:trPr>
        <w:tc>
          <w:tcPr>
            <w:tcW w:w="2835" w:type="dxa"/>
          </w:tcPr>
          <w:p w14:paraId="47FEF13D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Precio referencial de compra</w:t>
            </w:r>
          </w:p>
        </w:tc>
        <w:tc>
          <w:tcPr>
            <w:tcW w:w="6576" w:type="dxa"/>
          </w:tcPr>
          <w:p w14:paraId="1A797E44" w14:textId="28074806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S/60</w:t>
            </w:r>
          </w:p>
        </w:tc>
      </w:tr>
      <w:tr w:rsidR="00C22A41" w:rsidRPr="007E09EE" w14:paraId="1DACC4F9" w14:textId="77777777" w:rsidTr="00AA0746">
        <w:trPr>
          <w:jc w:val="center"/>
        </w:trPr>
        <w:tc>
          <w:tcPr>
            <w:tcW w:w="2835" w:type="dxa"/>
          </w:tcPr>
          <w:p w14:paraId="551F5E76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Stock mínimo</w:t>
            </w:r>
          </w:p>
        </w:tc>
        <w:tc>
          <w:tcPr>
            <w:tcW w:w="6576" w:type="dxa"/>
          </w:tcPr>
          <w:p w14:paraId="2F77B022" w14:textId="44ABCF1E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1kg</w:t>
            </w:r>
          </w:p>
        </w:tc>
      </w:tr>
      <w:tr w:rsidR="00C22A41" w:rsidRPr="007E09EE" w14:paraId="2F64BF7B" w14:textId="77777777" w:rsidTr="00AA0746">
        <w:trPr>
          <w:jc w:val="center"/>
        </w:trPr>
        <w:tc>
          <w:tcPr>
            <w:tcW w:w="2835" w:type="dxa"/>
          </w:tcPr>
          <w:p w14:paraId="080D35EA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¿Es perecible? (Sí / No)</w:t>
            </w:r>
          </w:p>
        </w:tc>
        <w:tc>
          <w:tcPr>
            <w:tcW w:w="6576" w:type="dxa"/>
          </w:tcPr>
          <w:p w14:paraId="7DDA00FC" w14:textId="34A3C156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Si</w:t>
            </w:r>
          </w:p>
        </w:tc>
      </w:tr>
      <w:tr w:rsidR="00C22A41" w:rsidRPr="007E09EE" w14:paraId="73E20692" w14:textId="77777777" w:rsidTr="00AA0746">
        <w:trPr>
          <w:jc w:val="center"/>
        </w:trPr>
        <w:tc>
          <w:tcPr>
            <w:tcW w:w="2835" w:type="dxa"/>
          </w:tcPr>
          <w:p w14:paraId="471295F1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Vida útil aproximada</w:t>
            </w:r>
          </w:p>
        </w:tc>
        <w:tc>
          <w:tcPr>
            <w:tcW w:w="6576" w:type="dxa"/>
          </w:tcPr>
          <w:p w14:paraId="2F0F2A99" w14:textId="172EC4FC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6 meses</w:t>
            </w:r>
          </w:p>
        </w:tc>
      </w:tr>
      <w:tr w:rsidR="00C22A41" w:rsidRPr="007E09EE" w14:paraId="07A3E302" w14:textId="77777777" w:rsidTr="00AA0746">
        <w:trPr>
          <w:jc w:val="center"/>
        </w:trPr>
        <w:tc>
          <w:tcPr>
            <w:tcW w:w="2835" w:type="dxa"/>
          </w:tcPr>
          <w:p w14:paraId="41230AD2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Condiciones de almacenamiento</w:t>
            </w:r>
          </w:p>
        </w:tc>
        <w:tc>
          <w:tcPr>
            <w:tcW w:w="6576" w:type="dxa"/>
          </w:tcPr>
          <w:p w14:paraId="7862F6D3" w14:textId="1072BF95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Ambiente Fresco</w:t>
            </w:r>
          </w:p>
        </w:tc>
      </w:tr>
      <w:tr w:rsidR="00C22A41" w:rsidRPr="00A95215" w14:paraId="312201B5" w14:textId="77777777" w:rsidTr="00AA0746">
        <w:trPr>
          <w:jc w:val="center"/>
        </w:trPr>
        <w:tc>
          <w:tcPr>
            <w:tcW w:w="2835" w:type="dxa"/>
          </w:tcPr>
          <w:p w14:paraId="35487C00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Observaciones</w:t>
            </w:r>
          </w:p>
        </w:tc>
        <w:tc>
          <w:tcPr>
            <w:tcW w:w="6576" w:type="dxa"/>
          </w:tcPr>
          <w:p w14:paraId="38C9CF49" w14:textId="3293545A" w:rsidR="00C22A41" w:rsidRPr="007E09EE" w:rsidRDefault="00BE2AA7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Mantener refrigerado o en ambiente fresco</w:t>
            </w:r>
          </w:p>
        </w:tc>
      </w:tr>
    </w:tbl>
    <w:p w14:paraId="7FE77276" w14:textId="77777777" w:rsidR="00C22A41" w:rsidRDefault="00C22A41" w:rsidP="008E3236">
      <w:pPr>
        <w:rPr>
          <w:lang w:val="es-PE"/>
        </w:rPr>
      </w:pPr>
    </w:p>
    <w:p w14:paraId="66FBAD5B" w14:textId="583AE517" w:rsidR="00C22A41" w:rsidRDefault="00C22A41" w:rsidP="008E3236">
      <w:pPr>
        <w:rPr>
          <w:lang w:val="es-PE"/>
        </w:rPr>
      </w:pPr>
      <w:r w:rsidRPr="007E09EE">
        <w:rPr>
          <w:b/>
          <w:color w:val="7B3F00"/>
          <w:sz w:val="21"/>
          <w:lang w:val="es-PE"/>
        </w:rPr>
        <w:t>Insumo N.°</w:t>
      </w:r>
      <w:r>
        <w:rPr>
          <w:b/>
          <w:color w:val="7B3F00"/>
          <w:sz w:val="21"/>
          <w:lang w:val="es-PE"/>
        </w:rPr>
        <w:t xml:space="preserve"> 5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76"/>
      </w:tblGrid>
      <w:tr w:rsidR="00C22A41" w:rsidRPr="007E09EE" w14:paraId="5E0FCBED" w14:textId="77777777" w:rsidTr="00AA0746">
        <w:trPr>
          <w:tblHeader/>
          <w:jc w:val="center"/>
        </w:trPr>
        <w:tc>
          <w:tcPr>
            <w:tcW w:w="2835" w:type="dxa"/>
            <w:shd w:val="clear" w:color="auto" w:fill="2E5395"/>
          </w:tcPr>
          <w:p w14:paraId="4629E3B9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Campo</w:t>
            </w:r>
          </w:p>
        </w:tc>
        <w:tc>
          <w:tcPr>
            <w:tcW w:w="6576" w:type="dxa"/>
            <w:shd w:val="clear" w:color="auto" w:fill="2E5395"/>
          </w:tcPr>
          <w:p w14:paraId="50120327" w14:textId="77777777" w:rsidR="00C22A41" w:rsidRPr="007E09EE" w:rsidRDefault="00C22A41" w:rsidP="00AA0746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</w:t>
            </w:r>
          </w:p>
        </w:tc>
      </w:tr>
      <w:tr w:rsidR="00C22A41" w:rsidRPr="007E09EE" w14:paraId="46CBF08C" w14:textId="77777777" w:rsidTr="00AA0746">
        <w:trPr>
          <w:jc w:val="center"/>
        </w:trPr>
        <w:tc>
          <w:tcPr>
            <w:tcW w:w="2835" w:type="dxa"/>
          </w:tcPr>
          <w:p w14:paraId="1F0F3E5B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insumo</w:t>
            </w:r>
          </w:p>
        </w:tc>
        <w:tc>
          <w:tcPr>
            <w:tcW w:w="6576" w:type="dxa"/>
          </w:tcPr>
          <w:p w14:paraId="26D7FB2F" w14:textId="6D67FEE9" w:rsidR="00C22A41" w:rsidRPr="007E09EE" w:rsidRDefault="001342A5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Vainilla</w:t>
            </w:r>
          </w:p>
        </w:tc>
      </w:tr>
      <w:tr w:rsidR="00C22A41" w:rsidRPr="00C22A41" w14:paraId="74E28F76" w14:textId="77777777" w:rsidTr="00AA0746">
        <w:trPr>
          <w:jc w:val="center"/>
        </w:trPr>
        <w:tc>
          <w:tcPr>
            <w:tcW w:w="2835" w:type="dxa"/>
          </w:tcPr>
          <w:p w14:paraId="18D806B9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Categoría (harinas, grasas, lácteos, etc.)</w:t>
            </w:r>
          </w:p>
        </w:tc>
        <w:tc>
          <w:tcPr>
            <w:tcW w:w="6576" w:type="dxa"/>
          </w:tcPr>
          <w:p w14:paraId="3286B535" w14:textId="2B367553" w:rsidR="00C22A41" w:rsidRPr="007E09EE" w:rsidRDefault="001342A5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Saborizantes</w:t>
            </w:r>
          </w:p>
        </w:tc>
      </w:tr>
      <w:tr w:rsidR="00C22A41" w:rsidRPr="007E09EE" w14:paraId="4841B110" w14:textId="77777777" w:rsidTr="00AA0746">
        <w:trPr>
          <w:jc w:val="center"/>
        </w:trPr>
        <w:tc>
          <w:tcPr>
            <w:tcW w:w="2835" w:type="dxa"/>
          </w:tcPr>
          <w:p w14:paraId="32A6A092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Unidad de medida base</w:t>
            </w:r>
          </w:p>
        </w:tc>
        <w:tc>
          <w:tcPr>
            <w:tcW w:w="6576" w:type="dxa"/>
          </w:tcPr>
          <w:p w14:paraId="3D6AE0DF" w14:textId="5E2848C4" w:rsidR="00C22A41" w:rsidRPr="007E09EE" w:rsidRDefault="001342A5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Litros</w:t>
            </w:r>
          </w:p>
        </w:tc>
      </w:tr>
      <w:tr w:rsidR="00C22A41" w:rsidRPr="007E09EE" w14:paraId="3984D4E9" w14:textId="77777777" w:rsidTr="00AA0746">
        <w:trPr>
          <w:jc w:val="center"/>
        </w:trPr>
        <w:tc>
          <w:tcPr>
            <w:tcW w:w="2835" w:type="dxa"/>
          </w:tcPr>
          <w:p w14:paraId="1B329BCA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 de compra</w:t>
            </w:r>
          </w:p>
        </w:tc>
        <w:tc>
          <w:tcPr>
            <w:tcW w:w="6576" w:type="dxa"/>
          </w:tcPr>
          <w:p w14:paraId="7F8F5A36" w14:textId="3F816A9F" w:rsidR="00C22A41" w:rsidRPr="007E09EE" w:rsidRDefault="001342A5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Caja ’Melosita’ de 4 botellas </w:t>
            </w:r>
          </w:p>
        </w:tc>
      </w:tr>
      <w:tr w:rsidR="00C22A41" w:rsidRPr="00C22A41" w14:paraId="39EC049A" w14:textId="77777777" w:rsidTr="00AA0746">
        <w:trPr>
          <w:jc w:val="center"/>
        </w:trPr>
        <w:tc>
          <w:tcPr>
            <w:tcW w:w="2835" w:type="dxa"/>
          </w:tcPr>
          <w:p w14:paraId="37E8BBE5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Equivalencia (por ejemplo, 1 saco = </w:t>
            </w:r>
            <w:r w:rsidRPr="007E09EE">
              <w:rPr>
                <w:sz w:val="18"/>
                <w:lang w:val="es-PE"/>
              </w:rPr>
              <w:lastRenderedPageBreak/>
              <w:t>50 kg)</w:t>
            </w:r>
          </w:p>
        </w:tc>
        <w:tc>
          <w:tcPr>
            <w:tcW w:w="6576" w:type="dxa"/>
          </w:tcPr>
          <w:p w14:paraId="767D2471" w14:textId="5A10A105" w:rsidR="00C22A41" w:rsidRPr="007E09EE" w:rsidRDefault="001342A5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lastRenderedPageBreak/>
              <w:t>1 botella = 4 litros</w:t>
            </w:r>
          </w:p>
        </w:tc>
      </w:tr>
      <w:tr w:rsidR="00C22A41" w:rsidRPr="007E09EE" w14:paraId="3E8B2169" w14:textId="77777777" w:rsidTr="00AA0746">
        <w:trPr>
          <w:jc w:val="center"/>
        </w:trPr>
        <w:tc>
          <w:tcPr>
            <w:tcW w:w="2835" w:type="dxa"/>
          </w:tcPr>
          <w:p w14:paraId="2E796409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Proveedor habitual</w:t>
            </w:r>
          </w:p>
        </w:tc>
        <w:tc>
          <w:tcPr>
            <w:tcW w:w="6576" w:type="dxa"/>
          </w:tcPr>
          <w:p w14:paraId="01FF69D1" w14:textId="0D9A4D5D" w:rsidR="00C22A41" w:rsidRPr="007E09EE" w:rsidRDefault="001342A5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Comercial FOX</w:t>
            </w:r>
          </w:p>
        </w:tc>
      </w:tr>
      <w:tr w:rsidR="00C22A41" w:rsidRPr="007E09EE" w14:paraId="06976795" w14:textId="77777777" w:rsidTr="00AA0746">
        <w:trPr>
          <w:jc w:val="center"/>
        </w:trPr>
        <w:tc>
          <w:tcPr>
            <w:tcW w:w="2835" w:type="dxa"/>
          </w:tcPr>
          <w:p w14:paraId="7A8D929C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Precio referencial de compra</w:t>
            </w:r>
          </w:p>
        </w:tc>
        <w:tc>
          <w:tcPr>
            <w:tcW w:w="6576" w:type="dxa"/>
          </w:tcPr>
          <w:p w14:paraId="243E56DF" w14:textId="62E42316" w:rsidR="00C22A41" w:rsidRPr="007E09EE" w:rsidRDefault="001342A5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S/60 </w:t>
            </w:r>
          </w:p>
        </w:tc>
      </w:tr>
      <w:tr w:rsidR="00C22A41" w:rsidRPr="007E09EE" w14:paraId="36891020" w14:textId="77777777" w:rsidTr="00AA0746">
        <w:trPr>
          <w:jc w:val="center"/>
        </w:trPr>
        <w:tc>
          <w:tcPr>
            <w:tcW w:w="2835" w:type="dxa"/>
          </w:tcPr>
          <w:p w14:paraId="796D65F0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Stock mínimo</w:t>
            </w:r>
          </w:p>
        </w:tc>
        <w:tc>
          <w:tcPr>
            <w:tcW w:w="6576" w:type="dxa"/>
          </w:tcPr>
          <w:p w14:paraId="74ECABD5" w14:textId="4C5AEF0D" w:rsidR="00C22A41" w:rsidRPr="007E09EE" w:rsidRDefault="001342A5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1 botella </w:t>
            </w:r>
          </w:p>
        </w:tc>
      </w:tr>
      <w:tr w:rsidR="00C22A41" w:rsidRPr="007E09EE" w14:paraId="0E437169" w14:textId="77777777" w:rsidTr="00AA0746">
        <w:trPr>
          <w:jc w:val="center"/>
        </w:trPr>
        <w:tc>
          <w:tcPr>
            <w:tcW w:w="2835" w:type="dxa"/>
          </w:tcPr>
          <w:p w14:paraId="433C7E4E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¿Es perecible? (Sí / No)</w:t>
            </w:r>
          </w:p>
        </w:tc>
        <w:tc>
          <w:tcPr>
            <w:tcW w:w="6576" w:type="dxa"/>
          </w:tcPr>
          <w:p w14:paraId="02C658A5" w14:textId="5720182A" w:rsidR="00C22A41" w:rsidRPr="007E09EE" w:rsidRDefault="001342A5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No </w:t>
            </w:r>
          </w:p>
        </w:tc>
      </w:tr>
      <w:tr w:rsidR="00C22A41" w:rsidRPr="007E09EE" w14:paraId="730F676D" w14:textId="77777777" w:rsidTr="00AA0746">
        <w:trPr>
          <w:jc w:val="center"/>
        </w:trPr>
        <w:tc>
          <w:tcPr>
            <w:tcW w:w="2835" w:type="dxa"/>
          </w:tcPr>
          <w:p w14:paraId="4C6276DA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Vida útil aproximada</w:t>
            </w:r>
          </w:p>
        </w:tc>
        <w:tc>
          <w:tcPr>
            <w:tcW w:w="6576" w:type="dxa"/>
          </w:tcPr>
          <w:p w14:paraId="78767264" w14:textId="0B431878" w:rsidR="00C22A41" w:rsidRPr="007E09EE" w:rsidRDefault="001342A5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 xml:space="preserve">2 años </w:t>
            </w:r>
          </w:p>
        </w:tc>
      </w:tr>
      <w:tr w:rsidR="00C22A41" w:rsidRPr="007E09EE" w14:paraId="15898874" w14:textId="77777777" w:rsidTr="00AA0746">
        <w:trPr>
          <w:jc w:val="center"/>
        </w:trPr>
        <w:tc>
          <w:tcPr>
            <w:tcW w:w="2835" w:type="dxa"/>
          </w:tcPr>
          <w:p w14:paraId="30FFBF9A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Condiciones de almacenamiento</w:t>
            </w:r>
          </w:p>
        </w:tc>
        <w:tc>
          <w:tcPr>
            <w:tcW w:w="6576" w:type="dxa"/>
          </w:tcPr>
          <w:p w14:paraId="5E664C49" w14:textId="602FFECD" w:rsidR="00C22A41" w:rsidRPr="007E09EE" w:rsidRDefault="001342A5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Ambiente Fresco</w:t>
            </w:r>
          </w:p>
        </w:tc>
      </w:tr>
      <w:tr w:rsidR="00C22A41" w:rsidRPr="001342A5" w14:paraId="244AA7A8" w14:textId="77777777" w:rsidTr="00AA0746">
        <w:trPr>
          <w:jc w:val="center"/>
        </w:trPr>
        <w:tc>
          <w:tcPr>
            <w:tcW w:w="2835" w:type="dxa"/>
          </w:tcPr>
          <w:p w14:paraId="58448E40" w14:textId="77777777" w:rsidR="00C22A41" w:rsidRPr="007E09EE" w:rsidRDefault="00C22A41" w:rsidP="00AA0746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Observaciones</w:t>
            </w:r>
          </w:p>
        </w:tc>
        <w:tc>
          <w:tcPr>
            <w:tcW w:w="6576" w:type="dxa"/>
          </w:tcPr>
          <w:p w14:paraId="59120B5C" w14:textId="0C51D4D2" w:rsidR="00C22A41" w:rsidRPr="007E09EE" w:rsidRDefault="001342A5" w:rsidP="00AA0746">
            <w:pPr>
              <w:spacing w:before="40" w:after="40"/>
              <w:rPr>
                <w:lang w:val="es-PE"/>
              </w:rPr>
            </w:pPr>
            <w:r>
              <w:rPr>
                <w:lang w:val="es-PE"/>
              </w:rPr>
              <w:t>Mantener la botella correctamente cerrado</w:t>
            </w:r>
          </w:p>
        </w:tc>
      </w:tr>
    </w:tbl>
    <w:p w14:paraId="7C939E39" w14:textId="77777777" w:rsidR="00C22A41" w:rsidRPr="007E09EE" w:rsidRDefault="00C22A41" w:rsidP="008E3236">
      <w:pPr>
        <w:rPr>
          <w:lang w:val="es-PE"/>
        </w:rPr>
      </w:pPr>
    </w:p>
    <w:sectPr w:rsidR="00C22A41" w:rsidRPr="007E09EE" w:rsidSect="00034616">
      <w:headerReference w:type="default" r:id="rId11"/>
      <w:footerReference w:type="default" r:id="rId12"/>
      <w:pgSz w:w="11906" w:h="16838"/>
      <w:pgMar w:top="1247" w:right="1134" w:bottom="1134" w:left="1361" w:header="68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EB2D" w14:textId="77777777" w:rsidR="00D11E38" w:rsidRDefault="00D11E38">
      <w:pPr>
        <w:spacing w:after="0" w:line="240" w:lineRule="auto"/>
      </w:pPr>
      <w:r>
        <w:separator/>
      </w:r>
    </w:p>
  </w:endnote>
  <w:endnote w:type="continuationSeparator" w:id="0">
    <w:p w14:paraId="5815AA56" w14:textId="77777777" w:rsidR="00D11E38" w:rsidRDefault="00D11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4E7C0" w14:textId="77777777" w:rsidR="00D9557D" w:rsidRDefault="00000000">
    <w:pPr>
      <w:pStyle w:val="Piedepgina"/>
      <w:jc w:val="center"/>
    </w:pPr>
    <w:r>
      <w:rPr>
        <w:color w:val="595959"/>
        <w:sz w:val="16"/>
      </w:rPr>
      <w:t xml:space="preserve">Página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PAGE</w:instrText>
    </w:r>
    <w:r>
      <w:rPr>
        <w:color w:val="595959"/>
        <w:sz w:val="16"/>
      </w:rPr>
      <w:fldChar w:fldCharType="separate"/>
    </w:r>
    <w:r w:rsidR="007E09EE">
      <w:rPr>
        <w:noProof/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NUMPAGES</w:instrText>
    </w:r>
    <w:r>
      <w:rPr>
        <w:color w:val="595959"/>
        <w:sz w:val="16"/>
      </w:rPr>
      <w:fldChar w:fldCharType="separate"/>
    </w:r>
    <w:r w:rsidR="007E09EE">
      <w:rPr>
        <w:noProof/>
        <w:color w:val="595959"/>
        <w:sz w:val="16"/>
      </w:rPr>
      <w:t>2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5874B" w14:textId="77777777" w:rsidR="00D11E38" w:rsidRDefault="00D11E38">
      <w:pPr>
        <w:spacing w:after="0" w:line="240" w:lineRule="auto"/>
      </w:pPr>
      <w:r>
        <w:separator/>
      </w:r>
    </w:p>
  </w:footnote>
  <w:footnote w:type="continuationSeparator" w:id="0">
    <w:p w14:paraId="0B20AB91" w14:textId="77777777" w:rsidR="00D11E38" w:rsidRDefault="00D11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F319" w14:textId="77777777" w:rsidR="00D9557D" w:rsidRPr="007E09EE" w:rsidRDefault="00000000">
    <w:pPr>
      <w:pStyle w:val="Encabezado"/>
      <w:pBdr>
        <w:bottom w:val="single" w:sz="4" w:space="2" w:color="C9C9C9"/>
      </w:pBdr>
      <w:jc w:val="right"/>
      <w:rPr>
        <w:lang w:val="es-PE"/>
      </w:rPr>
    </w:pPr>
    <w:r w:rsidRPr="007E09EE">
      <w:rPr>
        <w:color w:val="595959"/>
        <w:sz w:val="16"/>
        <w:lang w:val="es-PE"/>
      </w:rPr>
      <w:t>Panadería Pimpos  |  Ficha de recolección de información  |  Entrevista al propietario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40958"/>
    <w:multiLevelType w:val="hybridMultilevel"/>
    <w:tmpl w:val="46F82344"/>
    <w:lvl w:ilvl="0" w:tplc="C82E24E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5E490F"/>
    <w:multiLevelType w:val="hybridMultilevel"/>
    <w:tmpl w:val="31F29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C17E60"/>
    <w:multiLevelType w:val="hybridMultilevel"/>
    <w:tmpl w:val="D3B2DCEC"/>
    <w:lvl w:ilvl="0" w:tplc="0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76D46C43"/>
    <w:multiLevelType w:val="hybridMultilevel"/>
    <w:tmpl w:val="093C9C32"/>
    <w:lvl w:ilvl="0" w:tplc="A57AD594">
      <w:start w:val="6"/>
      <w:numFmt w:val="bullet"/>
      <w:lvlText w:val="-"/>
      <w:lvlJc w:val="left"/>
      <w:pPr>
        <w:ind w:left="643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445728312">
    <w:abstractNumId w:val="8"/>
  </w:num>
  <w:num w:numId="2" w16cid:durableId="577985664">
    <w:abstractNumId w:val="6"/>
  </w:num>
  <w:num w:numId="3" w16cid:durableId="1619995115">
    <w:abstractNumId w:val="5"/>
  </w:num>
  <w:num w:numId="4" w16cid:durableId="1866825117">
    <w:abstractNumId w:val="4"/>
  </w:num>
  <w:num w:numId="5" w16cid:durableId="1987588200">
    <w:abstractNumId w:val="7"/>
  </w:num>
  <w:num w:numId="6" w16cid:durableId="1223298205">
    <w:abstractNumId w:val="3"/>
  </w:num>
  <w:num w:numId="7" w16cid:durableId="191459468">
    <w:abstractNumId w:val="2"/>
  </w:num>
  <w:num w:numId="8" w16cid:durableId="258761075">
    <w:abstractNumId w:val="1"/>
  </w:num>
  <w:num w:numId="9" w16cid:durableId="1138910586">
    <w:abstractNumId w:val="0"/>
  </w:num>
  <w:num w:numId="10" w16cid:durableId="811749151">
    <w:abstractNumId w:val="10"/>
  </w:num>
  <w:num w:numId="11" w16cid:durableId="911696934">
    <w:abstractNumId w:val="9"/>
  </w:num>
  <w:num w:numId="12" w16cid:durableId="7566795">
    <w:abstractNumId w:val="11"/>
  </w:num>
  <w:num w:numId="13" w16cid:durableId="1609703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F2E"/>
    <w:rsid w:val="0006063C"/>
    <w:rsid w:val="001342A5"/>
    <w:rsid w:val="0015074B"/>
    <w:rsid w:val="00165918"/>
    <w:rsid w:val="00182BE7"/>
    <w:rsid w:val="001F00EF"/>
    <w:rsid w:val="0024051C"/>
    <w:rsid w:val="00244023"/>
    <w:rsid w:val="0025281D"/>
    <w:rsid w:val="0029639D"/>
    <w:rsid w:val="002A4182"/>
    <w:rsid w:val="00310DF3"/>
    <w:rsid w:val="00326F90"/>
    <w:rsid w:val="003313A2"/>
    <w:rsid w:val="0033151F"/>
    <w:rsid w:val="00374A0B"/>
    <w:rsid w:val="00376482"/>
    <w:rsid w:val="00377946"/>
    <w:rsid w:val="00391AFF"/>
    <w:rsid w:val="003A55D1"/>
    <w:rsid w:val="0040121A"/>
    <w:rsid w:val="00427863"/>
    <w:rsid w:val="00480205"/>
    <w:rsid w:val="00482385"/>
    <w:rsid w:val="0050084B"/>
    <w:rsid w:val="00521EB3"/>
    <w:rsid w:val="0054470F"/>
    <w:rsid w:val="00660A02"/>
    <w:rsid w:val="00683488"/>
    <w:rsid w:val="00684815"/>
    <w:rsid w:val="006D21C7"/>
    <w:rsid w:val="0071425D"/>
    <w:rsid w:val="00796E67"/>
    <w:rsid w:val="007A1F3D"/>
    <w:rsid w:val="007A3593"/>
    <w:rsid w:val="007E09EE"/>
    <w:rsid w:val="00866E79"/>
    <w:rsid w:val="00875E75"/>
    <w:rsid w:val="008E3236"/>
    <w:rsid w:val="008F0432"/>
    <w:rsid w:val="00A24014"/>
    <w:rsid w:val="00A95215"/>
    <w:rsid w:val="00AA1D8D"/>
    <w:rsid w:val="00B47730"/>
    <w:rsid w:val="00BC0D66"/>
    <w:rsid w:val="00BE2AA7"/>
    <w:rsid w:val="00BE32BE"/>
    <w:rsid w:val="00C07978"/>
    <w:rsid w:val="00C22A41"/>
    <w:rsid w:val="00C62BEE"/>
    <w:rsid w:val="00C66917"/>
    <w:rsid w:val="00C77773"/>
    <w:rsid w:val="00C85976"/>
    <w:rsid w:val="00CB0664"/>
    <w:rsid w:val="00D11E38"/>
    <w:rsid w:val="00D9557D"/>
    <w:rsid w:val="00D95B77"/>
    <w:rsid w:val="00DB7E5B"/>
    <w:rsid w:val="00E16832"/>
    <w:rsid w:val="00E3437E"/>
    <w:rsid w:val="00E45D9E"/>
    <w:rsid w:val="00E553BB"/>
    <w:rsid w:val="00E859CB"/>
    <w:rsid w:val="00F16975"/>
    <w:rsid w:val="00F20B71"/>
    <w:rsid w:val="00F64FC4"/>
    <w:rsid w:val="00F81125"/>
    <w:rsid w:val="00F95C3E"/>
    <w:rsid w:val="00FC3A74"/>
    <w:rsid w:val="00FC693F"/>
    <w:rsid w:val="00FE55CB"/>
    <w:rsid w:val="00FE64CE"/>
    <w:rsid w:val="00FE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617FB66"/>
  <w14:defaultImageDpi w14:val="300"/>
  <w15:docId w15:val="{936D35D0-2CE9-4C0C-A55F-35C43FC1E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A41"/>
    <w:pPr>
      <w:spacing w:after="80" w:line="259" w:lineRule="auto"/>
    </w:pPr>
    <w:rPr>
      <w:rFonts w:ascii="Calibri" w:eastAsia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C0D6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0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pandelachola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kalatanta.p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anatelier.com.p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27</Pages>
  <Words>5396</Words>
  <Characters>29680</Characters>
  <Application>Microsoft Office Word</Application>
  <DocSecurity>0</DocSecurity>
  <Lines>247</Lines>
  <Paragraphs>70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Nogueira</cp:lastModifiedBy>
  <cp:revision>19</cp:revision>
  <dcterms:created xsi:type="dcterms:W3CDTF">2026-09-02T01:50:00Z</dcterms:created>
  <dcterms:modified xsi:type="dcterms:W3CDTF">2026-09-06T00:15:00Z</dcterms:modified>
  <cp:category/>
</cp:coreProperties>
</file>