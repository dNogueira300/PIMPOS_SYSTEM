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85AF" w14:textId="77777777" w:rsidR="00D9557D" w:rsidRPr="007E09EE" w:rsidRDefault="00D9557D">
      <w:pPr>
        <w:rPr>
          <w:lang w:val="es-PE"/>
        </w:rPr>
      </w:pPr>
    </w:p>
    <w:p w14:paraId="49083D00" w14:textId="77777777" w:rsidR="00D9557D" w:rsidRPr="007E09EE" w:rsidRDefault="00D9557D">
      <w:pPr>
        <w:rPr>
          <w:lang w:val="es-PE"/>
        </w:rPr>
      </w:pPr>
    </w:p>
    <w:p w14:paraId="5C190C34" w14:textId="77777777" w:rsidR="00D9557D" w:rsidRPr="007E09EE" w:rsidRDefault="00D9557D">
      <w:pPr>
        <w:rPr>
          <w:lang w:val="es-PE"/>
        </w:rPr>
      </w:pPr>
    </w:p>
    <w:p w14:paraId="47F6139D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b/>
          <w:color w:val="7B3F00"/>
          <w:sz w:val="22"/>
          <w:lang w:val="es-PE"/>
        </w:rPr>
        <w:t>PROYECTO</w:t>
      </w:r>
    </w:p>
    <w:p w14:paraId="465B3704" w14:textId="77777777" w:rsidR="00D9557D" w:rsidRPr="007E09EE" w:rsidRDefault="00000000">
      <w:pPr>
        <w:spacing w:after="40"/>
        <w:jc w:val="center"/>
        <w:rPr>
          <w:lang w:val="es-PE"/>
        </w:rPr>
      </w:pPr>
      <w:r w:rsidRPr="007E09EE">
        <w:rPr>
          <w:b/>
          <w:color w:val="1F3864"/>
          <w:sz w:val="40"/>
          <w:lang w:val="es-PE"/>
        </w:rPr>
        <w:t>PLATAFORMA WEB INFORMATIVA Y SISTEMA DE GESTIÓN</w:t>
      </w:r>
      <w:r w:rsidRPr="007E09EE">
        <w:rPr>
          <w:b/>
          <w:color w:val="1F3864"/>
          <w:sz w:val="40"/>
          <w:lang w:val="es-PE"/>
        </w:rPr>
        <w:br/>
        <w:t>PARA PANADERÍA PIMPOS</w:t>
      </w:r>
    </w:p>
    <w:p w14:paraId="345A6B25" w14:textId="77777777" w:rsidR="00D9557D" w:rsidRPr="007E09EE" w:rsidRDefault="00D9557D">
      <w:pPr>
        <w:pBdr>
          <w:bottom w:val="single" w:sz="12" w:space="2" w:color="7B3F00"/>
        </w:pBdr>
        <w:jc w:val="center"/>
        <w:rPr>
          <w:lang w:val="es-PE"/>
        </w:rPr>
      </w:pPr>
    </w:p>
    <w:p w14:paraId="0BCD4A5A" w14:textId="77777777" w:rsidR="00D9557D" w:rsidRPr="007E09EE" w:rsidRDefault="00D9557D">
      <w:pPr>
        <w:rPr>
          <w:lang w:val="es-PE"/>
        </w:rPr>
      </w:pPr>
    </w:p>
    <w:p w14:paraId="5DAA255A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b/>
          <w:color w:val="595959"/>
          <w:sz w:val="30"/>
          <w:lang w:val="es-PE"/>
        </w:rPr>
        <w:t>FICHA DE RECOLECCIÓN DE INFORMACIÓN</w:t>
      </w:r>
      <w:r w:rsidRPr="007E09EE">
        <w:rPr>
          <w:b/>
          <w:color w:val="595959"/>
          <w:sz w:val="30"/>
          <w:lang w:val="es-PE"/>
        </w:rPr>
        <w:br/>
        <w:t>GUÍA DE ENTREVISTA AL PROPIETARIO</w:t>
      </w:r>
    </w:p>
    <w:p w14:paraId="6367D28C" w14:textId="77777777" w:rsidR="00D9557D" w:rsidRPr="007E09EE" w:rsidRDefault="00D9557D">
      <w:pPr>
        <w:rPr>
          <w:lang w:val="es-PE"/>
        </w:rPr>
      </w:pPr>
    </w:p>
    <w:p w14:paraId="2105316F" w14:textId="77777777" w:rsidR="00D9557D" w:rsidRPr="007E09EE" w:rsidRDefault="00D9557D">
      <w:pPr>
        <w:rPr>
          <w:lang w:val="es-PE"/>
        </w:rPr>
      </w:pPr>
    </w:p>
    <w:p w14:paraId="55E7D919" w14:textId="77777777" w:rsidR="00D9557D" w:rsidRPr="007E09EE" w:rsidRDefault="00D9557D">
      <w:pPr>
        <w:rPr>
          <w:lang w:val="es-PE"/>
        </w:rPr>
      </w:pPr>
    </w:p>
    <w:p w14:paraId="3A807DCE" w14:textId="77777777" w:rsidR="00D9557D" w:rsidRPr="007E09EE" w:rsidRDefault="00D9557D">
      <w:pPr>
        <w:rPr>
          <w:lang w:val="es-PE"/>
        </w:rPr>
      </w:pPr>
    </w:p>
    <w:p w14:paraId="6E672CFD" w14:textId="77777777" w:rsidR="00D9557D" w:rsidRPr="007E09EE" w:rsidRDefault="00D9557D">
      <w:pPr>
        <w:rPr>
          <w:lang w:val="es-PE"/>
        </w:rPr>
      </w:pPr>
    </w:p>
    <w:p w14:paraId="0735C7FF" w14:textId="77777777" w:rsidR="00D9557D" w:rsidRPr="007E09EE" w:rsidRDefault="00000000">
      <w:pPr>
        <w:jc w:val="center"/>
        <w:rPr>
          <w:lang w:val="es-PE"/>
        </w:rPr>
      </w:pPr>
      <w:r w:rsidRPr="007E09EE">
        <w:rPr>
          <w:i/>
          <w:color w:val="595959"/>
          <w:sz w:val="18"/>
          <w:lang w:val="es-PE"/>
        </w:rPr>
        <w:t>Documento de trabajo — Etapa de análisis y levantamiento de requerimientos</w:t>
      </w:r>
    </w:p>
    <w:p w14:paraId="35462C4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CB7DF61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1. INFORMACIÓN GENERAL DEL NEGOCIO</w:t>
      </w:r>
    </w:p>
    <w:p w14:paraId="55014B41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conocer el contexto, el tamaño y la operación del negocio.</w:t>
      </w:r>
    </w:p>
    <w:p w14:paraId="2DB0CD3D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1.1  Nombre</w:t>
      </w:r>
      <w:proofErr w:type="gramEnd"/>
      <w:r w:rsidRPr="007E09EE">
        <w:rPr>
          <w:b/>
          <w:lang w:val="es-PE"/>
        </w:rPr>
        <w:t xml:space="preserve"> comercial: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72BE61B7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1.2  Razón</w:t>
      </w:r>
      <w:proofErr w:type="gramEnd"/>
      <w:r w:rsidRPr="007E09EE">
        <w:rPr>
          <w:b/>
          <w:lang w:val="es-PE"/>
        </w:rPr>
        <w:t xml:space="preserve"> social: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0CB7B167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1.3  RUC</w:t>
      </w:r>
      <w:proofErr w:type="gramEnd"/>
      <w:r w:rsidRPr="007E09EE">
        <w:rPr>
          <w:b/>
          <w:lang w:val="es-PE"/>
        </w:rPr>
        <w:t xml:space="preserve">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7E1D8312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1.4  Nombre</w:t>
      </w:r>
      <w:proofErr w:type="gramEnd"/>
      <w:r w:rsidRPr="007E09EE">
        <w:rPr>
          <w:b/>
          <w:lang w:val="es-PE"/>
        </w:rPr>
        <w:t xml:space="preserve"> del propietario o representante: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4D3A54C1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1.5  Año</w:t>
      </w:r>
      <w:proofErr w:type="gramEnd"/>
      <w:r w:rsidRPr="007E09EE">
        <w:rPr>
          <w:b/>
          <w:lang w:val="es-PE"/>
        </w:rPr>
        <w:t xml:space="preserve"> de fundación: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51D25CD5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1.6  Número</w:t>
      </w:r>
      <w:proofErr w:type="gramEnd"/>
      <w:r w:rsidRPr="007E09EE">
        <w:rPr>
          <w:b/>
          <w:lang w:val="es-PE"/>
        </w:rPr>
        <w:t xml:space="preserve"> de trabajadores: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0E4046BA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1.7  Número</w:t>
      </w:r>
      <w:proofErr w:type="gramEnd"/>
      <w:r w:rsidRPr="007E09EE">
        <w:rPr>
          <w:b/>
          <w:lang w:val="es-PE"/>
        </w:rPr>
        <w:t xml:space="preserve"> de locales o sucursales: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52E5FDE6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1.8  </w:t>
      </w:r>
      <w:r w:rsidRPr="007E09EE">
        <w:rPr>
          <w:lang w:val="es-PE"/>
        </w:rPr>
        <w:t>Cuente</w:t>
      </w:r>
      <w:proofErr w:type="gramEnd"/>
      <w:r w:rsidRPr="007E09EE">
        <w:rPr>
          <w:lang w:val="es-PE"/>
        </w:rPr>
        <w:t xml:space="preserve"> brevemente la historia de la panadería: ¿cómo nació y cómo ha crecido? (Este texto se usará en la sección «Nosotros» del sitio web).</w:t>
      </w:r>
    </w:p>
    <w:p w14:paraId="5C4A4076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797DBE4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7DB7852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A3A80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670C30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EF75BEF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1.9  Horario</w:t>
      </w:r>
      <w:proofErr w:type="gramEnd"/>
      <w:r w:rsidRPr="007E09EE">
        <w:rPr>
          <w:b/>
          <w:color w:val="7B3F00"/>
          <w:sz w:val="21"/>
          <w:lang w:val="es-PE"/>
        </w:rPr>
        <w:t xml:space="preserve"> de atención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3118"/>
      </w:tblGrid>
      <w:tr w:rsidR="00D9557D" w:rsidRPr="007E09EE" w14:paraId="72BA46C2" w14:textId="77777777">
        <w:trPr>
          <w:tblHeader/>
          <w:jc w:val="center"/>
        </w:trPr>
        <w:tc>
          <w:tcPr>
            <w:tcW w:w="2268" w:type="dxa"/>
            <w:shd w:val="clear" w:color="auto" w:fill="2E5395"/>
          </w:tcPr>
          <w:p w14:paraId="428E98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Día</w:t>
            </w:r>
          </w:p>
        </w:tc>
        <w:tc>
          <w:tcPr>
            <w:tcW w:w="1984" w:type="dxa"/>
            <w:shd w:val="clear" w:color="auto" w:fill="2E5395"/>
          </w:tcPr>
          <w:p w14:paraId="7381D97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 de apertura</w:t>
            </w:r>
          </w:p>
        </w:tc>
        <w:tc>
          <w:tcPr>
            <w:tcW w:w="1984" w:type="dxa"/>
            <w:shd w:val="clear" w:color="auto" w:fill="2E5395"/>
          </w:tcPr>
          <w:p w14:paraId="57806B9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 de cierre</w:t>
            </w:r>
          </w:p>
        </w:tc>
        <w:tc>
          <w:tcPr>
            <w:tcW w:w="3118" w:type="dxa"/>
            <w:shd w:val="clear" w:color="auto" w:fill="2E5395"/>
          </w:tcPr>
          <w:p w14:paraId="74AB827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Observaciones</w:t>
            </w:r>
          </w:p>
        </w:tc>
      </w:tr>
      <w:tr w:rsidR="00D9557D" w:rsidRPr="007E09EE" w14:paraId="390B1802" w14:textId="77777777">
        <w:trPr>
          <w:jc w:val="center"/>
        </w:trPr>
        <w:tc>
          <w:tcPr>
            <w:tcW w:w="2268" w:type="dxa"/>
          </w:tcPr>
          <w:p w14:paraId="6F396D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Lunes</w:t>
            </w:r>
          </w:p>
        </w:tc>
        <w:tc>
          <w:tcPr>
            <w:tcW w:w="1984" w:type="dxa"/>
          </w:tcPr>
          <w:p w14:paraId="0936058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787FAEF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556905A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FB5B441" w14:textId="77777777">
        <w:trPr>
          <w:jc w:val="center"/>
        </w:trPr>
        <w:tc>
          <w:tcPr>
            <w:tcW w:w="2268" w:type="dxa"/>
          </w:tcPr>
          <w:p w14:paraId="79A4E8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Martes</w:t>
            </w:r>
          </w:p>
        </w:tc>
        <w:tc>
          <w:tcPr>
            <w:tcW w:w="1984" w:type="dxa"/>
          </w:tcPr>
          <w:p w14:paraId="468AC05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5402D89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0C3C487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606D6C6" w14:textId="77777777">
        <w:trPr>
          <w:jc w:val="center"/>
        </w:trPr>
        <w:tc>
          <w:tcPr>
            <w:tcW w:w="2268" w:type="dxa"/>
          </w:tcPr>
          <w:p w14:paraId="78D1217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Miércoles</w:t>
            </w:r>
          </w:p>
        </w:tc>
        <w:tc>
          <w:tcPr>
            <w:tcW w:w="1984" w:type="dxa"/>
          </w:tcPr>
          <w:p w14:paraId="09FCC16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4094155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0C034F5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8CFD3E8" w14:textId="77777777">
        <w:trPr>
          <w:jc w:val="center"/>
        </w:trPr>
        <w:tc>
          <w:tcPr>
            <w:tcW w:w="2268" w:type="dxa"/>
          </w:tcPr>
          <w:p w14:paraId="7F6A6FE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Jueves</w:t>
            </w:r>
          </w:p>
        </w:tc>
        <w:tc>
          <w:tcPr>
            <w:tcW w:w="1984" w:type="dxa"/>
          </w:tcPr>
          <w:p w14:paraId="3153C21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7548D53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0628DDC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4070A9E" w14:textId="77777777">
        <w:trPr>
          <w:jc w:val="center"/>
        </w:trPr>
        <w:tc>
          <w:tcPr>
            <w:tcW w:w="2268" w:type="dxa"/>
          </w:tcPr>
          <w:p w14:paraId="08015E3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Viernes</w:t>
            </w:r>
          </w:p>
        </w:tc>
        <w:tc>
          <w:tcPr>
            <w:tcW w:w="1984" w:type="dxa"/>
          </w:tcPr>
          <w:p w14:paraId="37887C9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0A21469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399DC12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E496046" w14:textId="77777777">
        <w:trPr>
          <w:jc w:val="center"/>
        </w:trPr>
        <w:tc>
          <w:tcPr>
            <w:tcW w:w="2268" w:type="dxa"/>
          </w:tcPr>
          <w:p w14:paraId="4D2F445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Sábado</w:t>
            </w:r>
          </w:p>
        </w:tc>
        <w:tc>
          <w:tcPr>
            <w:tcW w:w="1984" w:type="dxa"/>
          </w:tcPr>
          <w:p w14:paraId="295E6C1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2665931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21C7851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779098F" w14:textId="77777777">
        <w:trPr>
          <w:jc w:val="center"/>
        </w:trPr>
        <w:tc>
          <w:tcPr>
            <w:tcW w:w="2268" w:type="dxa"/>
          </w:tcPr>
          <w:p w14:paraId="5FFF61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Domingo</w:t>
            </w:r>
          </w:p>
        </w:tc>
        <w:tc>
          <w:tcPr>
            <w:tcW w:w="1984" w:type="dxa"/>
          </w:tcPr>
          <w:p w14:paraId="635E9A1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3F4A889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2967356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89C101D" w14:textId="77777777">
        <w:trPr>
          <w:jc w:val="center"/>
        </w:trPr>
        <w:tc>
          <w:tcPr>
            <w:tcW w:w="2268" w:type="dxa"/>
          </w:tcPr>
          <w:p w14:paraId="79709BE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Feriados</w:t>
            </w:r>
          </w:p>
        </w:tc>
        <w:tc>
          <w:tcPr>
            <w:tcW w:w="1984" w:type="dxa"/>
          </w:tcPr>
          <w:p w14:paraId="701A990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476CA75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118" w:type="dxa"/>
          </w:tcPr>
          <w:p w14:paraId="2E5C5E5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06230094" w14:textId="77777777" w:rsidR="00D9557D" w:rsidRPr="007E09EE" w:rsidRDefault="00D9557D">
      <w:pPr>
        <w:spacing w:before="40" w:after="40"/>
        <w:rPr>
          <w:lang w:val="es-PE"/>
        </w:rPr>
      </w:pPr>
    </w:p>
    <w:p w14:paraId="07D9F1A8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1.10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Qué tipo de clientes atiende principalmente?</w:t>
      </w:r>
    </w:p>
    <w:p w14:paraId="4F185CDF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Público en general     ☐ Bodegas o tiendas     ☐ Restaurantes     ☐ Instituciones (colegios, </w:t>
      </w:r>
      <w:proofErr w:type="gramStart"/>
      <w:r w:rsidRPr="007E09EE">
        <w:rPr>
          <w:lang w:val="es-PE"/>
        </w:rPr>
        <w:t xml:space="preserve">empresas)   </w:t>
      </w:r>
      <w:proofErr w:type="gramEnd"/>
      <w:r w:rsidRPr="007E09EE">
        <w:rPr>
          <w:lang w:val="es-PE"/>
        </w:rPr>
        <w:t xml:space="preserve">  ☐ Pedidos por encargo     ☐ Otro</w:t>
      </w:r>
    </w:p>
    <w:p w14:paraId="74AFC29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5C9AE38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1.11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Realiza reparto a domicilio? ¿En qué zonas o distritos? ¿Con qué medio (moto, mototaxi, personal propio)?</w:t>
      </w:r>
    </w:p>
    <w:p w14:paraId="752D6232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91D1FC8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D59332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20CC79A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lastRenderedPageBreak/>
        <w:t xml:space="preserve">1.12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Cuáles son sus temporadas de mayor demanda?</w:t>
      </w:r>
    </w:p>
    <w:p w14:paraId="3F51FD4B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Navidad y Año Nuevo     ☐ Día de la Madre o del Padre     ☐ Fiestas Patrias     ☐ Fiestas patronales o aniversario     ☐ Semana Santa     ☐ Estable todo el año     ☐ Otra</w:t>
      </w:r>
    </w:p>
    <w:p w14:paraId="476EEF61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5E23183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1.13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A quiénes considera su competencia directa? ¿Qué hacen ellos que a usted le gustaría hacer?</w:t>
      </w:r>
    </w:p>
    <w:p w14:paraId="519216D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C828B3E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724CD9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F12F99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4BBA41A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2. IDENTIDAD INSTITUCIONAL Y DE MARCA</w:t>
      </w:r>
    </w:p>
    <w:p w14:paraId="2D9330AB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obtener los textos e insumos de marca que se mostrarán en el sitio web.</w:t>
      </w:r>
    </w:p>
    <w:p w14:paraId="02BEE4F2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2.1  </w:t>
      </w:r>
      <w:r w:rsidRPr="007E09EE">
        <w:rPr>
          <w:lang w:val="es-PE"/>
        </w:rPr>
        <w:t>MISIÓN</w:t>
      </w:r>
      <w:proofErr w:type="gramEnd"/>
      <w:r w:rsidRPr="007E09EE">
        <w:rPr>
          <w:lang w:val="es-PE"/>
        </w:rPr>
        <w:t>. ¿A qué se dedica la panadería, para quién y con qué propósito? (Si ya la tiene redactada, solicitar el texto tal cual).</w:t>
      </w:r>
    </w:p>
    <w:p w14:paraId="7061BCB4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0912659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B7916E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F70450E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115F93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3065F43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2.2  </w:t>
      </w:r>
      <w:r w:rsidRPr="007E09EE">
        <w:rPr>
          <w:lang w:val="es-PE"/>
        </w:rPr>
        <w:t>VISIÓN</w:t>
      </w:r>
      <w:proofErr w:type="gramEnd"/>
      <w:r w:rsidRPr="007E09EE">
        <w:rPr>
          <w:lang w:val="es-PE"/>
        </w:rPr>
        <w:t>. ¿Cómo se imagina la panadería dentro de cinco años?</w:t>
      </w:r>
    </w:p>
    <w:p w14:paraId="36817498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F62AA3C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729906C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09643CC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FB3A44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2.3  Valores</w:t>
      </w:r>
      <w:proofErr w:type="gramEnd"/>
      <w:r w:rsidRPr="007E09EE">
        <w:rPr>
          <w:b/>
          <w:color w:val="7B3F00"/>
          <w:sz w:val="21"/>
          <w:lang w:val="es-PE"/>
        </w:rPr>
        <w:t xml:space="preserve"> institucionales</w:t>
      </w:r>
    </w:p>
    <w:p w14:paraId="49B30AD8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Registre entre tres y seis valores, cada uno con una frase breve que lo explique.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6236"/>
      </w:tblGrid>
      <w:tr w:rsidR="00D9557D" w:rsidRPr="007E09EE" w14:paraId="45DFA128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4B3E2E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2494" w:type="dxa"/>
            <w:shd w:val="clear" w:color="auto" w:fill="2E5395"/>
          </w:tcPr>
          <w:p w14:paraId="3413FB8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Valor</w:t>
            </w:r>
          </w:p>
        </w:tc>
        <w:tc>
          <w:tcPr>
            <w:tcW w:w="6236" w:type="dxa"/>
            <w:shd w:val="clear" w:color="auto" w:fill="2E5395"/>
          </w:tcPr>
          <w:p w14:paraId="7DA5349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Descripción breve</w:t>
            </w:r>
          </w:p>
        </w:tc>
      </w:tr>
      <w:tr w:rsidR="00D9557D" w:rsidRPr="007E09EE" w14:paraId="67ED14B9" w14:textId="77777777">
        <w:trPr>
          <w:jc w:val="center"/>
        </w:trPr>
        <w:tc>
          <w:tcPr>
            <w:tcW w:w="680" w:type="dxa"/>
          </w:tcPr>
          <w:p w14:paraId="2F3651C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94" w:type="dxa"/>
          </w:tcPr>
          <w:p w14:paraId="51EBF56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6236" w:type="dxa"/>
          </w:tcPr>
          <w:p w14:paraId="6431DCB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514D12E4" w14:textId="77777777">
        <w:trPr>
          <w:jc w:val="center"/>
        </w:trPr>
        <w:tc>
          <w:tcPr>
            <w:tcW w:w="680" w:type="dxa"/>
          </w:tcPr>
          <w:p w14:paraId="0D40D88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94" w:type="dxa"/>
          </w:tcPr>
          <w:p w14:paraId="0BC0367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6236" w:type="dxa"/>
          </w:tcPr>
          <w:p w14:paraId="67F5871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41D807DA" w14:textId="77777777">
        <w:trPr>
          <w:jc w:val="center"/>
        </w:trPr>
        <w:tc>
          <w:tcPr>
            <w:tcW w:w="680" w:type="dxa"/>
          </w:tcPr>
          <w:p w14:paraId="14DA86E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94" w:type="dxa"/>
          </w:tcPr>
          <w:p w14:paraId="1E75153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6236" w:type="dxa"/>
          </w:tcPr>
          <w:p w14:paraId="0CBCCB8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3C06666E" w14:textId="77777777">
        <w:trPr>
          <w:jc w:val="center"/>
        </w:trPr>
        <w:tc>
          <w:tcPr>
            <w:tcW w:w="680" w:type="dxa"/>
          </w:tcPr>
          <w:p w14:paraId="17B216E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94" w:type="dxa"/>
          </w:tcPr>
          <w:p w14:paraId="26266F0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6236" w:type="dxa"/>
          </w:tcPr>
          <w:p w14:paraId="2B7ED6E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2DA06A12" w14:textId="77777777">
        <w:trPr>
          <w:jc w:val="center"/>
        </w:trPr>
        <w:tc>
          <w:tcPr>
            <w:tcW w:w="680" w:type="dxa"/>
          </w:tcPr>
          <w:p w14:paraId="5C946AF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94" w:type="dxa"/>
          </w:tcPr>
          <w:p w14:paraId="44D974B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6236" w:type="dxa"/>
          </w:tcPr>
          <w:p w14:paraId="655FF755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</w:tbl>
    <w:p w14:paraId="7E12077B" w14:textId="77777777" w:rsidR="00D9557D" w:rsidRPr="007E09EE" w:rsidRDefault="00D9557D">
      <w:pPr>
        <w:spacing w:before="40" w:after="40"/>
        <w:rPr>
          <w:lang w:val="es-PE"/>
        </w:rPr>
      </w:pPr>
    </w:p>
    <w:p w14:paraId="14B5FCD0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2.4  Eslogan</w:t>
      </w:r>
      <w:proofErr w:type="gramEnd"/>
      <w:r w:rsidRPr="007E09EE">
        <w:rPr>
          <w:b/>
          <w:lang w:val="es-PE"/>
        </w:rPr>
        <w:t xml:space="preserve"> o frase de la marca: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24B0663F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2.5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Qué hace diferente a Panadería Pimpos? ¿Qué quiere que sienta o piense el cliente al ver la página?</w:t>
      </w:r>
    </w:p>
    <w:p w14:paraId="1E4F3895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03A80B9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F6915D2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D76E03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85AB4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2.6  Identidad</w:t>
      </w:r>
      <w:proofErr w:type="gramEnd"/>
      <w:r w:rsidRPr="007E09EE">
        <w:rPr>
          <w:b/>
          <w:color w:val="7B3F00"/>
          <w:sz w:val="21"/>
          <w:lang w:val="es-PE"/>
        </w:rPr>
        <w:t xml:space="preserve"> visual</w:t>
      </w:r>
    </w:p>
    <w:p w14:paraId="67079256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¿Cuenta con logotipo?</w:t>
      </w:r>
    </w:p>
    <w:p w14:paraId="2885D026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Sí, en archivo digital     ☐ Sí, solo impreso o en foto     ☐ No tiene     ☐ Desea rediseñarlo</w:t>
      </w:r>
    </w:p>
    <w:p w14:paraId="308F12A7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Formatos del logotipo disponibles:</w:t>
      </w:r>
    </w:p>
    <w:p w14:paraId="7BCB6A21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PNG     ☐ JPG     ☐ AI / EPS / SVG (</w:t>
      </w:r>
      <w:proofErr w:type="gramStart"/>
      <w:r w:rsidRPr="007E09EE">
        <w:rPr>
          <w:lang w:val="es-PE"/>
        </w:rPr>
        <w:t xml:space="preserve">vectorial)   </w:t>
      </w:r>
      <w:proofErr w:type="gramEnd"/>
      <w:r w:rsidRPr="007E09EE">
        <w:rPr>
          <w:lang w:val="es-PE"/>
        </w:rPr>
        <w:t xml:space="preserve">  ☐ PSD     ☐ PDF     ☐ No lo sabe</w:t>
      </w:r>
    </w:p>
    <w:p w14:paraId="45B36F8C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Colores institucionales (nombres o códigos):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0FCB1592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lastRenderedPageBreak/>
        <w:t xml:space="preserve">Tipografía o estilo de letra preferido: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7D072EF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Estilo visual deseado para la web:</w:t>
      </w:r>
    </w:p>
    <w:p w14:paraId="17A2C5E1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Tradicional o artesanal     ☐ Moderno o minimalista     ☐ Colorido o juvenil     ☐ Elegante o premium     ☐ Rústico o campestre</w:t>
      </w:r>
    </w:p>
    <w:p w14:paraId="5A8E091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6000569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2.7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Hay algún color, imagen o estilo que NO quiera que se use? ¿Por qué?</w:t>
      </w:r>
    </w:p>
    <w:p w14:paraId="19DC544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499038D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D2A0C11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11DCBD6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3. CONTACTO, UBICACIÓN Y REDES SOCIALES</w:t>
      </w:r>
    </w:p>
    <w:p w14:paraId="6F217455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reunir los datos que se publicarán en la sección de contacto y en el pie de página del sitio.</w:t>
      </w:r>
    </w:p>
    <w:p w14:paraId="7178C56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3.1  Ubicación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del local principal</w:t>
      </w:r>
    </w:p>
    <w:p w14:paraId="413B0F90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Dirección exacta (calle y número):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11D0D1DF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Urbanización, barrio o sector: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1310013A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Distrito: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680BBDCC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Provincia y departamento: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257D3000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Referencia para llegar: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4EA73143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Enlace de Google </w:t>
      </w:r>
      <w:proofErr w:type="spellStart"/>
      <w:r w:rsidRPr="007E09EE">
        <w:rPr>
          <w:b/>
          <w:lang w:val="es-PE"/>
        </w:rPr>
        <w:t>Maps</w:t>
      </w:r>
      <w:proofErr w:type="spellEnd"/>
      <w:r w:rsidRPr="007E09EE">
        <w:rPr>
          <w:b/>
          <w:lang w:val="es-PE"/>
        </w:rPr>
        <w:t xml:space="preserve">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7F19B931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Coordenadas (latitud, longitud):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18E2958C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desea mostrar un mapa interactivo en la web?</w:t>
      </w:r>
    </w:p>
    <w:p w14:paraId="478FE25E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</w:t>
      </w:r>
    </w:p>
    <w:p w14:paraId="75EC071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3.2  Sucursales</w:t>
      </w:r>
      <w:proofErr w:type="gramEnd"/>
      <w:r w:rsidRPr="007E09EE">
        <w:rPr>
          <w:b/>
          <w:color w:val="7B3F00"/>
          <w:sz w:val="21"/>
          <w:lang w:val="es-PE"/>
        </w:rPr>
        <w:t xml:space="preserve"> adicionales (si corresponde)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3061"/>
        <w:gridCol w:w="1701"/>
        <w:gridCol w:w="2041"/>
      </w:tblGrid>
      <w:tr w:rsidR="00D9557D" w:rsidRPr="007E09EE" w14:paraId="0E327381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AD7E5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1928" w:type="dxa"/>
            <w:shd w:val="clear" w:color="auto" w:fill="2E5395"/>
          </w:tcPr>
          <w:p w14:paraId="47910BD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Nombre o referencia</w:t>
            </w:r>
          </w:p>
        </w:tc>
        <w:tc>
          <w:tcPr>
            <w:tcW w:w="3061" w:type="dxa"/>
            <w:shd w:val="clear" w:color="auto" w:fill="2E5395"/>
          </w:tcPr>
          <w:p w14:paraId="2280BD9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Dirección</w:t>
            </w:r>
          </w:p>
        </w:tc>
        <w:tc>
          <w:tcPr>
            <w:tcW w:w="1701" w:type="dxa"/>
            <w:shd w:val="clear" w:color="auto" w:fill="2E5395"/>
          </w:tcPr>
          <w:p w14:paraId="3FF5BB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Teléfono</w:t>
            </w:r>
          </w:p>
        </w:tc>
        <w:tc>
          <w:tcPr>
            <w:tcW w:w="2041" w:type="dxa"/>
            <w:shd w:val="clear" w:color="auto" w:fill="2E5395"/>
          </w:tcPr>
          <w:p w14:paraId="512B88F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Horario</w:t>
            </w:r>
          </w:p>
        </w:tc>
      </w:tr>
      <w:tr w:rsidR="00D9557D" w:rsidRPr="007E09EE" w14:paraId="1CCC9243" w14:textId="77777777">
        <w:trPr>
          <w:jc w:val="center"/>
        </w:trPr>
        <w:tc>
          <w:tcPr>
            <w:tcW w:w="680" w:type="dxa"/>
          </w:tcPr>
          <w:p w14:paraId="4085D46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6933857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7894B3B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7BC08E1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2517CAD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61F979EE" w14:textId="77777777">
        <w:trPr>
          <w:jc w:val="center"/>
        </w:trPr>
        <w:tc>
          <w:tcPr>
            <w:tcW w:w="680" w:type="dxa"/>
          </w:tcPr>
          <w:p w14:paraId="6F13E21D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68D6613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035BECA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789341B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444D3BB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70BAF28C" w14:textId="77777777">
        <w:trPr>
          <w:jc w:val="center"/>
        </w:trPr>
        <w:tc>
          <w:tcPr>
            <w:tcW w:w="680" w:type="dxa"/>
          </w:tcPr>
          <w:p w14:paraId="3AC7891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28" w:type="dxa"/>
          </w:tcPr>
          <w:p w14:paraId="13E3D55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3061" w:type="dxa"/>
          </w:tcPr>
          <w:p w14:paraId="267CEA4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701" w:type="dxa"/>
          </w:tcPr>
          <w:p w14:paraId="2133DCE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041" w:type="dxa"/>
          </w:tcPr>
          <w:p w14:paraId="5DADD46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</w:tbl>
    <w:p w14:paraId="4EF7D15B" w14:textId="77777777" w:rsidR="00D9557D" w:rsidRPr="007E09EE" w:rsidRDefault="00D9557D">
      <w:pPr>
        <w:spacing w:before="40" w:after="40"/>
        <w:rPr>
          <w:lang w:val="es-PE"/>
        </w:rPr>
      </w:pPr>
    </w:p>
    <w:p w14:paraId="14276A8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3.3  Medios</w:t>
      </w:r>
      <w:proofErr w:type="gramEnd"/>
      <w:r w:rsidRPr="007E09EE">
        <w:rPr>
          <w:b/>
          <w:color w:val="7B3F00"/>
          <w:sz w:val="21"/>
          <w:lang w:val="es-PE"/>
        </w:rPr>
        <w:t xml:space="preserve"> de contacto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61"/>
        <w:gridCol w:w="2041"/>
        <w:gridCol w:w="2041"/>
      </w:tblGrid>
      <w:tr w:rsidR="00D9557D" w:rsidRPr="007E09EE" w14:paraId="1B23FE30" w14:textId="77777777">
        <w:trPr>
          <w:tblHeader/>
          <w:jc w:val="center"/>
        </w:trPr>
        <w:tc>
          <w:tcPr>
            <w:tcW w:w="2268" w:type="dxa"/>
            <w:shd w:val="clear" w:color="auto" w:fill="2E5395"/>
          </w:tcPr>
          <w:p w14:paraId="472D6D3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Medio</w:t>
            </w:r>
          </w:p>
        </w:tc>
        <w:tc>
          <w:tcPr>
            <w:tcW w:w="3061" w:type="dxa"/>
            <w:shd w:val="clear" w:color="auto" w:fill="2E5395"/>
          </w:tcPr>
          <w:p w14:paraId="34C2CF9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</w:t>
            </w:r>
          </w:p>
        </w:tc>
        <w:tc>
          <w:tcPr>
            <w:tcW w:w="2041" w:type="dxa"/>
            <w:shd w:val="clear" w:color="auto" w:fill="2E5395"/>
          </w:tcPr>
          <w:p w14:paraId="30A27EB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publica en la web?</w:t>
            </w:r>
          </w:p>
        </w:tc>
        <w:tc>
          <w:tcPr>
            <w:tcW w:w="2041" w:type="dxa"/>
            <w:shd w:val="clear" w:color="auto" w:fill="2E5395"/>
          </w:tcPr>
          <w:p w14:paraId="64E4086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0E7DD43A" w14:textId="77777777">
        <w:trPr>
          <w:jc w:val="center"/>
        </w:trPr>
        <w:tc>
          <w:tcPr>
            <w:tcW w:w="2268" w:type="dxa"/>
          </w:tcPr>
          <w:p w14:paraId="4EDB40F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Teléfono fijo</w:t>
            </w:r>
          </w:p>
        </w:tc>
        <w:tc>
          <w:tcPr>
            <w:tcW w:w="3061" w:type="dxa"/>
          </w:tcPr>
          <w:p w14:paraId="4C573EA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4A0B9C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3A7DFDC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0980CB5" w14:textId="77777777">
        <w:trPr>
          <w:jc w:val="center"/>
        </w:trPr>
        <w:tc>
          <w:tcPr>
            <w:tcW w:w="2268" w:type="dxa"/>
          </w:tcPr>
          <w:p w14:paraId="0C435E2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1</w:t>
            </w:r>
          </w:p>
        </w:tc>
        <w:tc>
          <w:tcPr>
            <w:tcW w:w="3061" w:type="dxa"/>
          </w:tcPr>
          <w:p w14:paraId="0F7F068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17297FF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2E201A2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BC77AF4" w14:textId="77777777">
        <w:trPr>
          <w:jc w:val="center"/>
        </w:trPr>
        <w:tc>
          <w:tcPr>
            <w:tcW w:w="2268" w:type="dxa"/>
          </w:tcPr>
          <w:p w14:paraId="042C3A9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2</w:t>
            </w:r>
          </w:p>
        </w:tc>
        <w:tc>
          <w:tcPr>
            <w:tcW w:w="3061" w:type="dxa"/>
          </w:tcPr>
          <w:p w14:paraId="2FD1A87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1938109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16E0DE9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506D4D2" w14:textId="77777777">
        <w:trPr>
          <w:jc w:val="center"/>
        </w:trPr>
        <w:tc>
          <w:tcPr>
            <w:tcW w:w="2268" w:type="dxa"/>
          </w:tcPr>
          <w:p w14:paraId="3EC4BC6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WhatsApp (pedidos)</w:t>
            </w:r>
          </w:p>
        </w:tc>
        <w:tc>
          <w:tcPr>
            <w:tcW w:w="3061" w:type="dxa"/>
          </w:tcPr>
          <w:p w14:paraId="1C7CAC7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75F1EE8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5D59B1C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49CF774" w14:textId="77777777">
        <w:trPr>
          <w:jc w:val="center"/>
        </w:trPr>
        <w:tc>
          <w:tcPr>
            <w:tcW w:w="2268" w:type="dxa"/>
          </w:tcPr>
          <w:p w14:paraId="021F63D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</w:t>
            </w:r>
          </w:p>
        </w:tc>
        <w:tc>
          <w:tcPr>
            <w:tcW w:w="3061" w:type="dxa"/>
          </w:tcPr>
          <w:p w14:paraId="094609F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5EFA3B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40D41E5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932A419" w14:textId="77777777">
        <w:trPr>
          <w:jc w:val="center"/>
        </w:trPr>
        <w:tc>
          <w:tcPr>
            <w:tcW w:w="2268" w:type="dxa"/>
          </w:tcPr>
          <w:p w14:paraId="34CDDCA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para reclamos</w:t>
            </w:r>
          </w:p>
        </w:tc>
        <w:tc>
          <w:tcPr>
            <w:tcW w:w="3061" w:type="dxa"/>
          </w:tcPr>
          <w:p w14:paraId="5897DA3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041" w:type="dxa"/>
          </w:tcPr>
          <w:p w14:paraId="549C975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041" w:type="dxa"/>
          </w:tcPr>
          <w:p w14:paraId="16662F5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56CE3337" w14:textId="77777777" w:rsidR="00D9557D" w:rsidRPr="007E09EE" w:rsidRDefault="00D9557D">
      <w:pPr>
        <w:spacing w:before="40" w:after="40"/>
        <w:rPr>
          <w:lang w:val="es-PE"/>
        </w:rPr>
      </w:pPr>
    </w:p>
    <w:p w14:paraId="3F8FA08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3.4  Redes</w:t>
      </w:r>
      <w:proofErr w:type="gramEnd"/>
      <w:r w:rsidRPr="007E09EE">
        <w:rPr>
          <w:b/>
          <w:color w:val="7B3F00"/>
          <w:sz w:val="21"/>
          <w:lang w:val="es-PE"/>
        </w:rPr>
        <w:t xml:space="preserve"> sociales y canales digitales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474"/>
        <w:gridCol w:w="3628"/>
        <w:gridCol w:w="2381"/>
      </w:tblGrid>
      <w:tr w:rsidR="00D9557D" w:rsidRPr="007E09EE" w14:paraId="73E03844" w14:textId="77777777">
        <w:trPr>
          <w:tblHeader/>
          <w:jc w:val="center"/>
        </w:trPr>
        <w:tc>
          <w:tcPr>
            <w:tcW w:w="1928" w:type="dxa"/>
            <w:shd w:val="clear" w:color="auto" w:fill="2E5395"/>
          </w:tcPr>
          <w:p w14:paraId="040ECCF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Red o canal</w:t>
            </w:r>
          </w:p>
        </w:tc>
        <w:tc>
          <w:tcPr>
            <w:tcW w:w="1474" w:type="dxa"/>
            <w:shd w:val="clear" w:color="auto" w:fill="2E5395"/>
          </w:tcPr>
          <w:p w14:paraId="46DACD3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¿Tiene?</w:t>
            </w:r>
          </w:p>
        </w:tc>
        <w:tc>
          <w:tcPr>
            <w:tcW w:w="3628" w:type="dxa"/>
            <w:shd w:val="clear" w:color="auto" w:fill="2E5395"/>
          </w:tcPr>
          <w:p w14:paraId="53009A5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Enlace o usuario</w:t>
            </w:r>
          </w:p>
        </w:tc>
        <w:tc>
          <w:tcPr>
            <w:tcW w:w="2381" w:type="dxa"/>
            <w:shd w:val="clear" w:color="auto" w:fill="2E5395"/>
          </w:tcPr>
          <w:p w14:paraId="592ECFA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enlaza en la web?</w:t>
            </w:r>
          </w:p>
        </w:tc>
      </w:tr>
      <w:tr w:rsidR="00D9557D" w:rsidRPr="007E09EE" w14:paraId="20E02E01" w14:textId="77777777">
        <w:trPr>
          <w:jc w:val="center"/>
        </w:trPr>
        <w:tc>
          <w:tcPr>
            <w:tcW w:w="1928" w:type="dxa"/>
          </w:tcPr>
          <w:p w14:paraId="7BDB6E4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Facebook</w:t>
            </w:r>
          </w:p>
        </w:tc>
        <w:tc>
          <w:tcPr>
            <w:tcW w:w="1474" w:type="dxa"/>
          </w:tcPr>
          <w:p w14:paraId="2C238BD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6AB97BE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68D3D00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4ADACDDA" w14:textId="77777777">
        <w:trPr>
          <w:jc w:val="center"/>
        </w:trPr>
        <w:tc>
          <w:tcPr>
            <w:tcW w:w="1928" w:type="dxa"/>
          </w:tcPr>
          <w:p w14:paraId="53519C3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Instagram</w:t>
            </w:r>
          </w:p>
        </w:tc>
        <w:tc>
          <w:tcPr>
            <w:tcW w:w="1474" w:type="dxa"/>
          </w:tcPr>
          <w:p w14:paraId="7CE2476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0FDB77A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7189B46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58EF1204" w14:textId="77777777">
        <w:trPr>
          <w:jc w:val="center"/>
        </w:trPr>
        <w:tc>
          <w:tcPr>
            <w:tcW w:w="1928" w:type="dxa"/>
          </w:tcPr>
          <w:p w14:paraId="4717F68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TikTok</w:t>
            </w:r>
          </w:p>
        </w:tc>
        <w:tc>
          <w:tcPr>
            <w:tcW w:w="1474" w:type="dxa"/>
          </w:tcPr>
          <w:p w14:paraId="7D59FDD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006D49E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7BB7E5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0BC82683" w14:textId="77777777">
        <w:trPr>
          <w:jc w:val="center"/>
        </w:trPr>
        <w:tc>
          <w:tcPr>
            <w:tcW w:w="1928" w:type="dxa"/>
          </w:tcPr>
          <w:p w14:paraId="6693121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YouTube</w:t>
            </w:r>
          </w:p>
        </w:tc>
        <w:tc>
          <w:tcPr>
            <w:tcW w:w="1474" w:type="dxa"/>
          </w:tcPr>
          <w:p w14:paraId="332B13F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16A9C95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0A9EDE7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08719677" w14:textId="77777777">
        <w:trPr>
          <w:jc w:val="center"/>
        </w:trPr>
        <w:tc>
          <w:tcPr>
            <w:tcW w:w="1928" w:type="dxa"/>
          </w:tcPr>
          <w:p w14:paraId="187A2F6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WhatsApp Business</w:t>
            </w:r>
          </w:p>
        </w:tc>
        <w:tc>
          <w:tcPr>
            <w:tcW w:w="1474" w:type="dxa"/>
          </w:tcPr>
          <w:p w14:paraId="227A5F8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4BAEE22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0F27E4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5AB9566B" w14:textId="77777777">
        <w:trPr>
          <w:jc w:val="center"/>
        </w:trPr>
        <w:tc>
          <w:tcPr>
            <w:tcW w:w="1928" w:type="dxa"/>
          </w:tcPr>
          <w:p w14:paraId="08A6074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Perfil de Google Business</w:t>
            </w:r>
          </w:p>
        </w:tc>
        <w:tc>
          <w:tcPr>
            <w:tcW w:w="1474" w:type="dxa"/>
          </w:tcPr>
          <w:p w14:paraId="64731E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2F61C11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543A46C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389076EF" w14:textId="77777777">
        <w:trPr>
          <w:jc w:val="center"/>
        </w:trPr>
        <w:tc>
          <w:tcPr>
            <w:tcW w:w="1928" w:type="dxa"/>
          </w:tcPr>
          <w:p w14:paraId="13352DD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</w:t>
            </w:r>
          </w:p>
        </w:tc>
        <w:tc>
          <w:tcPr>
            <w:tcW w:w="1474" w:type="dxa"/>
          </w:tcPr>
          <w:p w14:paraId="7A2BC12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628" w:type="dxa"/>
          </w:tcPr>
          <w:p w14:paraId="7B9DFCA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2381" w:type="dxa"/>
          </w:tcPr>
          <w:p w14:paraId="76F1E2A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</w:tbl>
    <w:p w14:paraId="192F8212" w14:textId="77777777" w:rsidR="00D9557D" w:rsidRPr="007E09EE" w:rsidRDefault="00D9557D">
      <w:pPr>
        <w:spacing w:before="40" w:after="40"/>
        <w:rPr>
          <w:lang w:val="es-PE"/>
        </w:rPr>
      </w:pPr>
    </w:p>
    <w:p w14:paraId="4E9DBECF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lastRenderedPageBreak/>
        <w:t xml:space="preserve">3.5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Quién administra actualmente las redes sociales y con qué frecuencia publica?</w:t>
      </w:r>
    </w:p>
    <w:p w14:paraId="14ADF5FA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0C22513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3153F03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3.6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Actualmente cuenta con una página web?</w:t>
      </w:r>
    </w:p>
    <w:p w14:paraId="411F52B2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No     ☐ Sí, propia     ☐ Sí, pero desactualizada     ☐ Solo redes sociales</w:t>
      </w:r>
    </w:p>
    <w:p w14:paraId="69B4532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5E5D202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3.7  Dominio</w:t>
      </w:r>
      <w:proofErr w:type="gramEnd"/>
      <w:r w:rsidRPr="007E09EE">
        <w:rPr>
          <w:b/>
          <w:lang w:val="es-PE"/>
        </w:rPr>
        <w:t xml:space="preserve"> deseado (por ejemplo, panaderiapimpos.com):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1CB6795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F598D38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4. MATERIAL GRÁFICO Y MULTIMEDIA POR SOLICITAR</w:t>
      </w:r>
    </w:p>
    <w:p w14:paraId="498B60E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dejar registrado qué material se solicitó, cuál se recibió y qué queda pendiente. Complete el estado de entrega en el Anexo A al cierre de la entrevista.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11"/>
      </w:tblGrid>
      <w:tr w:rsidR="00D9557D" w:rsidRPr="007E09EE" w14:paraId="57373B4C" w14:textId="77777777">
        <w:tc>
          <w:tcPr>
            <w:tcW w:w="9411" w:type="dxa"/>
            <w:shd w:val="clear" w:color="auto" w:fill="EEF3FA"/>
          </w:tcPr>
          <w:p w14:paraId="03125E29" w14:textId="77777777" w:rsidR="00D9557D" w:rsidRPr="007E09EE" w:rsidRDefault="00000000">
            <w:pPr>
              <w:spacing w:before="80" w:after="40"/>
              <w:rPr>
                <w:lang w:val="es-PE"/>
              </w:rPr>
            </w:pPr>
            <w:r w:rsidRPr="007E09EE">
              <w:rPr>
                <w:b/>
                <w:color w:val="1F3864"/>
                <w:lang w:val="es-PE"/>
              </w:rPr>
              <w:t>Requisitos técnicos sugeridos para las imágenes</w:t>
            </w:r>
          </w:p>
          <w:p w14:paraId="72B2FA3F" w14:textId="77777777" w:rsidR="00D9557D" w:rsidRPr="007E09EE" w:rsidRDefault="00000000">
            <w:pPr>
              <w:spacing w:after="100"/>
              <w:jc w:val="both"/>
              <w:rPr>
                <w:lang w:val="es-PE"/>
              </w:rPr>
            </w:pPr>
            <w:r w:rsidRPr="007E09EE">
              <w:rPr>
                <w:sz w:val="19"/>
                <w:lang w:val="es-PE"/>
              </w:rPr>
              <w:t>Fotografías en formato JPG o PNG, con resolución mínima de 1200 × 1200 píxeles, tomadas con buena iluminación y fondo limpio. Logotipo preferentemente en formato vectorial (AI, EPS o SVG) o en PNG con fondo transparente. Videos en MP4. Evitar imágenes descargadas de internet por temas de derechos de autor.</w:t>
            </w:r>
          </w:p>
        </w:tc>
      </w:tr>
    </w:tbl>
    <w:p w14:paraId="7CEABF7A" w14:textId="77777777" w:rsidR="00D9557D" w:rsidRPr="007E09EE" w:rsidRDefault="00D9557D">
      <w:pPr>
        <w:spacing w:after="40"/>
        <w:rPr>
          <w:lang w:val="es-PE"/>
        </w:rPr>
      </w:pPr>
    </w:p>
    <w:p w14:paraId="54C0A89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4.1  Lista</w:t>
      </w:r>
      <w:proofErr w:type="gramEnd"/>
      <w:r w:rsidRPr="007E09EE">
        <w:rPr>
          <w:b/>
          <w:color w:val="7B3F00"/>
          <w:sz w:val="21"/>
          <w:lang w:val="es-PE"/>
        </w:rPr>
        <w:t xml:space="preserve"> de verificación del material requerido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572"/>
        <w:gridCol w:w="1587"/>
        <w:gridCol w:w="1701"/>
        <w:gridCol w:w="1814"/>
      </w:tblGrid>
      <w:tr w:rsidR="00D9557D" w:rsidRPr="007E09EE" w14:paraId="290E02B7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7E10EA6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3572" w:type="dxa"/>
            <w:shd w:val="clear" w:color="auto" w:fill="2E5395"/>
          </w:tcPr>
          <w:p w14:paraId="69FD055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Material solicitado</w:t>
            </w:r>
          </w:p>
        </w:tc>
        <w:tc>
          <w:tcPr>
            <w:tcW w:w="1587" w:type="dxa"/>
            <w:shd w:val="clear" w:color="auto" w:fill="2E5395"/>
          </w:tcPr>
          <w:p w14:paraId="2AC30D7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 estimada</w:t>
            </w:r>
          </w:p>
        </w:tc>
        <w:tc>
          <w:tcPr>
            <w:tcW w:w="1701" w:type="dxa"/>
            <w:shd w:val="clear" w:color="auto" w:fill="2E5395"/>
          </w:tcPr>
          <w:p w14:paraId="17E8317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Estado</w:t>
            </w:r>
          </w:p>
        </w:tc>
        <w:tc>
          <w:tcPr>
            <w:tcW w:w="1814" w:type="dxa"/>
            <w:shd w:val="clear" w:color="auto" w:fill="2E5395"/>
          </w:tcPr>
          <w:p w14:paraId="41BDCA7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Responsable de entregarlo</w:t>
            </w:r>
          </w:p>
        </w:tc>
      </w:tr>
      <w:tr w:rsidR="00D9557D" w:rsidRPr="007E09EE" w14:paraId="0E2D7D6E" w14:textId="77777777">
        <w:trPr>
          <w:jc w:val="center"/>
        </w:trPr>
        <w:tc>
          <w:tcPr>
            <w:tcW w:w="680" w:type="dxa"/>
          </w:tcPr>
          <w:p w14:paraId="198AF02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3572" w:type="dxa"/>
          </w:tcPr>
          <w:p w14:paraId="022B376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Logotipo (archivo vectorial o PNG con fondo transparente)</w:t>
            </w:r>
          </w:p>
        </w:tc>
        <w:tc>
          <w:tcPr>
            <w:tcW w:w="1587" w:type="dxa"/>
          </w:tcPr>
          <w:p w14:paraId="4EF8FED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4156A16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337AEEF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DE19480" w14:textId="77777777">
        <w:trPr>
          <w:jc w:val="center"/>
        </w:trPr>
        <w:tc>
          <w:tcPr>
            <w:tcW w:w="680" w:type="dxa"/>
          </w:tcPr>
          <w:p w14:paraId="02318B5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3572" w:type="dxa"/>
          </w:tcPr>
          <w:p w14:paraId="41BAC8F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 productos (una por producto)</w:t>
            </w:r>
          </w:p>
        </w:tc>
        <w:tc>
          <w:tcPr>
            <w:tcW w:w="1587" w:type="dxa"/>
          </w:tcPr>
          <w:p w14:paraId="35BD89F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361F94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20A610D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F4068F3" w14:textId="77777777">
        <w:trPr>
          <w:jc w:val="center"/>
        </w:trPr>
        <w:tc>
          <w:tcPr>
            <w:tcW w:w="680" w:type="dxa"/>
          </w:tcPr>
          <w:p w14:paraId="720ABE6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3572" w:type="dxa"/>
          </w:tcPr>
          <w:p w14:paraId="21374F5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 la fachada del local</w:t>
            </w:r>
          </w:p>
        </w:tc>
        <w:tc>
          <w:tcPr>
            <w:tcW w:w="1587" w:type="dxa"/>
          </w:tcPr>
          <w:p w14:paraId="61EB488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3</w:t>
            </w:r>
          </w:p>
        </w:tc>
        <w:tc>
          <w:tcPr>
            <w:tcW w:w="1701" w:type="dxa"/>
          </w:tcPr>
          <w:p w14:paraId="1A49EB9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20DFA81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0F1CBE9" w14:textId="77777777">
        <w:trPr>
          <w:jc w:val="center"/>
        </w:trPr>
        <w:tc>
          <w:tcPr>
            <w:tcW w:w="680" w:type="dxa"/>
          </w:tcPr>
          <w:p w14:paraId="2507100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4</w:t>
            </w:r>
          </w:p>
        </w:tc>
        <w:tc>
          <w:tcPr>
            <w:tcW w:w="3572" w:type="dxa"/>
          </w:tcPr>
          <w:p w14:paraId="1AFE25D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del interior y del área de atención</w:t>
            </w:r>
          </w:p>
        </w:tc>
        <w:tc>
          <w:tcPr>
            <w:tcW w:w="1587" w:type="dxa"/>
          </w:tcPr>
          <w:p w14:paraId="22FEB8B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 a 6</w:t>
            </w:r>
          </w:p>
        </w:tc>
        <w:tc>
          <w:tcPr>
            <w:tcW w:w="1701" w:type="dxa"/>
          </w:tcPr>
          <w:p w14:paraId="210232B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6C61046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D4DF7FF" w14:textId="77777777">
        <w:trPr>
          <w:jc w:val="center"/>
        </w:trPr>
        <w:tc>
          <w:tcPr>
            <w:tcW w:w="680" w:type="dxa"/>
          </w:tcPr>
          <w:p w14:paraId="37289F5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5</w:t>
            </w:r>
          </w:p>
        </w:tc>
        <w:tc>
          <w:tcPr>
            <w:tcW w:w="3572" w:type="dxa"/>
          </w:tcPr>
          <w:p w14:paraId="2C764D9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Fotografías del área de producción y hornos</w:t>
            </w:r>
          </w:p>
        </w:tc>
        <w:tc>
          <w:tcPr>
            <w:tcW w:w="1587" w:type="dxa"/>
          </w:tcPr>
          <w:p w14:paraId="518C348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 a 6</w:t>
            </w:r>
          </w:p>
        </w:tc>
        <w:tc>
          <w:tcPr>
            <w:tcW w:w="1701" w:type="dxa"/>
          </w:tcPr>
          <w:p w14:paraId="0AC938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6487803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815320A" w14:textId="77777777">
        <w:trPr>
          <w:jc w:val="center"/>
        </w:trPr>
        <w:tc>
          <w:tcPr>
            <w:tcW w:w="680" w:type="dxa"/>
          </w:tcPr>
          <w:p w14:paraId="732FD8C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6</w:t>
            </w:r>
          </w:p>
        </w:tc>
        <w:tc>
          <w:tcPr>
            <w:tcW w:w="3572" w:type="dxa"/>
          </w:tcPr>
          <w:p w14:paraId="0D9D81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del equipo de trabajo</w:t>
            </w:r>
          </w:p>
        </w:tc>
        <w:tc>
          <w:tcPr>
            <w:tcW w:w="1587" w:type="dxa"/>
          </w:tcPr>
          <w:p w14:paraId="6E90023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2</w:t>
            </w:r>
          </w:p>
        </w:tc>
        <w:tc>
          <w:tcPr>
            <w:tcW w:w="1701" w:type="dxa"/>
          </w:tcPr>
          <w:p w14:paraId="25B1491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1D4D432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3C80E4D" w14:textId="77777777">
        <w:trPr>
          <w:jc w:val="center"/>
        </w:trPr>
        <w:tc>
          <w:tcPr>
            <w:tcW w:w="680" w:type="dxa"/>
          </w:tcPr>
          <w:p w14:paraId="202D767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7</w:t>
            </w:r>
          </w:p>
        </w:tc>
        <w:tc>
          <w:tcPr>
            <w:tcW w:w="3572" w:type="dxa"/>
          </w:tcPr>
          <w:p w14:paraId="0B25612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Imagen o banner principal para la portada</w:t>
            </w:r>
          </w:p>
        </w:tc>
        <w:tc>
          <w:tcPr>
            <w:tcW w:w="1587" w:type="dxa"/>
          </w:tcPr>
          <w:p w14:paraId="340C22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 a 3</w:t>
            </w:r>
          </w:p>
        </w:tc>
        <w:tc>
          <w:tcPr>
            <w:tcW w:w="1701" w:type="dxa"/>
          </w:tcPr>
          <w:p w14:paraId="50A3D1A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37AFF14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6C35101" w14:textId="77777777">
        <w:trPr>
          <w:jc w:val="center"/>
        </w:trPr>
        <w:tc>
          <w:tcPr>
            <w:tcW w:w="680" w:type="dxa"/>
          </w:tcPr>
          <w:p w14:paraId="5CD9942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8</w:t>
            </w:r>
          </w:p>
        </w:tc>
        <w:tc>
          <w:tcPr>
            <w:tcW w:w="3572" w:type="dxa"/>
          </w:tcPr>
          <w:p w14:paraId="2216C4C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 de precios o catálogo actual</w:t>
            </w:r>
          </w:p>
        </w:tc>
        <w:tc>
          <w:tcPr>
            <w:tcW w:w="1587" w:type="dxa"/>
          </w:tcPr>
          <w:p w14:paraId="5E883A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2B3BCDE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3057E39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364C131" w14:textId="77777777">
        <w:trPr>
          <w:jc w:val="center"/>
        </w:trPr>
        <w:tc>
          <w:tcPr>
            <w:tcW w:w="680" w:type="dxa"/>
          </w:tcPr>
          <w:p w14:paraId="7E0766D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9</w:t>
            </w:r>
          </w:p>
        </w:tc>
        <w:tc>
          <w:tcPr>
            <w:tcW w:w="3572" w:type="dxa"/>
          </w:tcPr>
          <w:p w14:paraId="7D00E08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Textos de misión, visión y valores</w:t>
            </w:r>
          </w:p>
        </w:tc>
        <w:tc>
          <w:tcPr>
            <w:tcW w:w="1587" w:type="dxa"/>
          </w:tcPr>
          <w:p w14:paraId="25B3861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732B3C5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5CB6298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9A4AA2C" w14:textId="77777777">
        <w:trPr>
          <w:jc w:val="center"/>
        </w:trPr>
        <w:tc>
          <w:tcPr>
            <w:tcW w:w="680" w:type="dxa"/>
          </w:tcPr>
          <w:p w14:paraId="5B544CC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10</w:t>
            </w:r>
          </w:p>
        </w:tc>
        <w:tc>
          <w:tcPr>
            <w:tcW w:w="3572" w:type="dxa"/>
          </w:tcPr>
          <w:p w14:paraId="4C11DE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Videos institucionales o del proceso (opcional)</w:t>
            </w:r>
          </w:p>
        </w:tc>
        <w:tc>
          <w:tcPr>
            <w:tcW w:w="1587" w:type="dxa"/>
          </w:tcPr>
          <w:p w14:paraId="6491085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2AFB0FB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7C97765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C612F07" w14:textId="77777777">
        <w:trPr>
          <w:jc w:val="center"/>
        </w:trPr>
        <w:tc>
          <w:tcPr>
            <w:tcW w:w="680" w:type="dxa"/>
          </w:tcPr>
          <w:p w14:paraId="1D21327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11</w:t>
            </w:r>
          </w:p>
        </w:tc>
        <w:tc>
          <w:tcPr>
            <w:tcW w:w="3572" w:type="dxa"/>
          </w:tcPr>
          <w:p w14:paraId="1D9A39A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Certificaciones, licencias o reconocimientos</w:t>
            </w:r>
          </w:p>
        </w:tc>
        <w:tc>
          <w:tcPr>
            <w:tcW w:w="1587" w:type="dxa"/>
          </w:tcPr>
          <w:p w14:paraId="40A2928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37DB731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78DA5E5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2A56982" w14:textId="77777777">
        <w:trPr>
          <w:jc w:val="center"/>
        </w:trPr>
        <w:tc>
          <w:tcPr>
            <w:tcW w:w="680" w:type="dxa"/>
          </w:tcPr>
          <w:p w14:paraId="6756051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12</w:t>
            </w:r>
          </w:p>
        </w:tc>
        <w:tc>
          <w:tcPr>
            <w:tcW w:w="3572" w:type="dxa"/>
          </w:tcPr>
          <w:p w14:paraId="6A0D622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Testimonios o reseñas de clientes</w:t>
            </w:r>
          </w:p>
        </w:tc>
        <w:tc>
          <w:tcPr>
            <w:tcW w:w="1587" w:type="dxa"/>
          </w:tcPr>
          <w:p w14:paraId="1E7C1BA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1A3CF4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2F6AE37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12FEB04" w14:textId="77777777">
        <w:trPr>
          <w:jc w:val="center"/>
        </w:trPr>
        <w:tc>
          <w:tcPr>
            <w:tcW w:w="680" w:type="dxa"/>
          </w:tcPr>
          <w:p w14:paraId="0ECD5D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13</w:t>
            </w:r>
          </w:p>
        </w:tc>
        <w:tc>
          <w:tcPr>
            <w:tcW w:w="3572" w:type="dxa"/>
          </w:tcPr>
          <w:p w14:paraId="7795009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insumos y proveedores actuales</w:t>
            </w:r>
          </w:p>
        </w:tc>
        <w:tc>
          <w:tcPr>
            <w:tcW w:w="1587" w:type="dxa"/>
          </w:tcPr>
          <w:p w14:paraId="2A4500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342EC97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01F4A37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204F08D" w14:textId="77777777">
        <w:trPr>
          <w:jc w:val="center"/>
        </w:trPr>
        <w:tc>
          <w:tcPr>
            <w:tcW w:w="680" w:type="dxa"/>
          </w:tcPr>
          <w:p w14:paraId="4657C9A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14</w:t>
            </w:r>
          </w:p>
        </w:tc>
        <w:tc>
          <w:tcPr>
            <w:tcW w:w="3572" w:type="dxa"/>
          </w:tcPr>
          <w:p w14:paraId="30E0DE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clientes frecuentes</w:t>
            </w:r>
          </w:p>
        </w:tc>
        <w:tc>
          <w:tcPr>
            <w:tcW w:w="1587" w:type="dxa"/>
          </w:tcPr>
          <w:p w14:paraId="3DCFEFA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701" w:type="dxa"/>
          </w:tcPr>
          <w:p w14:paraId="6D28E4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54C699B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5359EF3" w14:textId="77777777">
        <w:trPr>
          <w:jc w:val="center"/>
        </w:trPr>
        <w:tc>
          <w:tcPr>
            <w:tcW w:w="680" w:type="dxa"/>
          </w:tcPr>
          <w:p w14:paraId="728D4BF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15</w:t>
            </w:r>
          </w:p>
        </w:tc>
        <w:tc>
          <w:tcPr>
            <w:tcW w:w="3572" w:type="dxa"/>
          </w:tcPr>
          <w:p w14:paraId="31A7BDB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587" w:type="dxa"/>
          </w:tcPr>
          <w:p w14:paraId="0B25C28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2A3FBC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 xml:space="preserve">☐ </w:t>
            </w:r>
            <w:proofErr w:type="gramStart"/>
            <w:r w:rsidRPr="007E09EE">
              <w:rPr>
                <w:sz w:val="18"/>
                <w:lang w:val="es-PE"/>
              </w:rPr>
              <w:t>Ok  ☐</w:t>
            </w:r>
            <w:proofErr w:type="gramEnd"/>
            <w:r w:rsidRPr="007E09EE">
              <w:rPr>
                <w:sz w:val="18"/>
                <w:lang w:val="es-PE"/>
              </w:rPr>
              <w:t xml:space="preserve"> Pend.</w:t>
            </w:r>
          </w:p>
        </w:tc>
        <w:tc>
          <w:tcPr>
            <w:tcW w:w="1814" w:type="dxa"/>
          </w:tcPr>
          <w:p w14:paraId="27FFA3A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451F97FC" w14:textId="77777777" w:rsidR="00D9557D" w:rsidRPr="007E09EE" w:rsidRDefault="00D9557D">
      <w:pPr>
        <w:spacing w:before="40" w:after="40"/>
        <w:rPr>
          <w:lang w:val="es-PE"/>
        </w:rPr>
      </w:pPr>
    </w:p>
    <w:p w14:paraId="6067266B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7039C1A4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5. MÓDULO 1 — SITIO WEB INFORMATIVO</w:t>
      </w:r>
    </w:p>
    <w:p w14:paraId="72C6AA8F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secciones tendrá el sitio público y qué información mostrará.</w:t>
      </w:r>
    </w:p>
    <w:p w14:paraId="4A8A251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5.1  Secciones</w:t>
      </w:r>
      <w:proofErr w:type="gramEnd"/>
      <w:r w:rsidRPr="007E09EE">
        <w:rPr>
          <w:b/>
          <w:color w:val="7B3F00"/>
          <w:sz w:val="21"/>
          <w:lang w:val="es-PE"/>
        </w:rPr>
        <w:t xml:space="preserve"> del sitio web</w:t>
      </w:r>
    </w:p>
    <w:p w14:paraId="30BCAD0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las secciones que deben existir e indique su prioridad (1 = imprescindible, 3 = deseable).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4082"/>
        <w:gridCol w:w="1814"/>
      </w:tblGrid>
      <w:tr w:rsidR="00D9557D" w:rsidRPr="007E09EE" w14:paraId="731B981A" w14:textId="77777777">
        <w:trPr>
          <w:tblHeader/>
          <w:jc w:val="center"/>
        </w:trPr>
        <w:tc>
          <w:tcPr>
            <w:tcW w:w="1020" w:type="dxa"/>
            <w:shd w:val="clear" w:color="auto" w:fill="2E5395"/>
          </w:tcPr>
          <w:p w14:paraId="5147CE8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Incluir</w:t>
            </w:r>
          </w:p>
        </w:tc>
        <w:tc>
          <w:tcPr>
            <w:tcW w:w="2438" w:type="dxa"/>
            <w:shd w:val="clear" w:color="auto" w:fill="2E5395"/>
          </w:tcPr>
          <w:p w14:paraId="4ACBB03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Sección</w:t>
            </w:r>
          </w:p>
        </w:tc>
        <w:tc>
          <w:tcPr>
            <w:tcW w:w="4082" w:type="dxa"/>
            <w:shd w:val="clear" w:color="auto" w:fill="2E5395"/>
          </w:tcPr>
          <w:p w14:paraId="03351D2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 que debe mostrar</w:t>
            </w:r>
          </w:p>
        </w:tc>
        <w:tc>
          <w:tcPr>
            <w:tcW w:w="1814" w:type="dxa"/>
            <w:shd w:val="clear" w:color="auto" w:fill="2E5395"/>
          </w:tcPr>
          <w:p w14:paraId="27AB565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7E09EE" w14:paraId="531FDA52" w14:textId="77777777">
        <w:trPr>
          <w:jc w:val="center"/>
        </w:trPr>
        <w:tc>
          <w:tcPr>
            <w:tcW w:w="1020" w:type="dxa"/>
          </w:tcPr>
          <w:p w14:paraId="04A708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16F0401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Inicio</w:t>
            </w:r>
          </w:p>
        </w:tc>
        <w:tc>
          <w:tcPr>
            <w:tcW w:w="4082" w:type="dxa"/>
          </w:tcPr>
          <w:p w14:paraId="19D7AB9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Presentación, destacados y llamado a la acción</w:t>
            </w:r>
          </w:p>
        </w:tc>
        <w:tc>
          <w:tcPr>
            <w:tcW w:w="1814" w:type="dxa"/>
          </w:tcPr>
          <w:p w14:paraId="01DE95A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70E5089" w14:textId="77777777">
        <w:trPr>
          <w:jc w:val="center"/>
        </w:trPr>
        <w:tc>
          <w:tcPr>
            <w:tcW w:w="1020" w:type="dxa"/>
          </w:tcPr>
          <w:p w14:paraId="08074D8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1B36782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Nosotros</w:t>
            </w:r>
          </w:p>
        </w:tc>
        <w:tc>
          <w:tcPr>
            <w:tcW w:w="4082" w:type="dxa"/>
          </w:tcPr>
          <w:p w14:paraId="13AB71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Historia, misión, visión, valores y fotos</w:t>
            </w:r>
          </w:p>
        </w:tc>
        <w:tc>
          <w:tcPr>
            <w:tcW w:w="1814" w:type="dxa"/>
          </w:tcPr>
          <w:p w14:paraId="3329D64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AE30CE1" w14:textId="77777777">
        <w:trPr>
          <w:jc w:val="center"/>
        </w:trPr>
        <w:tc>
          <w:tcPr>
            <w:tcW w:w="1020" w:type="dxa"/>
          </w:tcPr>
          <w:p w14:paraId="2B3483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18A3609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Productos</w:t>
            </w:r>
          </w:p>
        </w:tc>
        <w:tc>
          <w:tcPr>
            <w:tcW w:w="4082" w:type="dxa"/>
          </w:tcPr>
          <w:p w14:paraId="4EBC5E5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Catálogo por categorías con foto y descripción</w:t>
            </w:r>
          </w:p>
        </w:tc>
        <w:tc>
          <w:tcPr>
            <w:tcW w:w="1814" w:type="dxa"/>
          </w:tcPr>
          <w:p w14:paraId="2B7BE3E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33A8700" w14:textId="77777777">
        <w:trPr>
          <w:jc w:val="center"/>
        </w:trPr>
        <w:tc>
          <w:tcPr>
            <w:tcW w:w="1020" w:type="dxa"/>
          </w:tcPr>
          <w:p w14:paraId="0371E62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439785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Novedades</w:t>
            </w:r>
          </w:p>
        </w:tc>
        <w:tc>
          <w:tcPr>
            <w:tcW w:w="4082" w:type="dxa"/>
          </w:tcPr>
          <w:p w14:paraId="26DF66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Promociones, ofertas y anuncios de temporada</w:t>
            </w:r>
          </w:p>
        </w:tc>
        <w:tc>
          <w:tcPr>
            <w:tcW w:w="1814" w:type="dxa"/>
          </w:tcPr>
          <w:p w14:paraId="637B7B6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C2B22DF" w14:textId="77777777">
        <w:trPr>
          <w:jc w:val="center"/>
        </w:trPr>
        <w:tc>
          <w:tcPr>
            <w:tcW w:w="1020" w:type="dxa"/>
          </w:tcPr>
          <w:p w14:paraId="4759B74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57D92C6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Guías</w:t>
            </w:r>
          </w:p>
        </w:tc>
        <w:tc>
          <w:tcPr>
            <w:tcW w:w="4082" w:type="dxa"/>
          </w:tcPr>
          <w:p w14:paraId="4189772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Consejos, recetas, cuidados y uso del producto</w:t>
            </w:r>
          </w:p>
        </w:tc>
        <w:tc>
          <w:tcPr>
            <w:tcW w:w="1814" w:type="dxa"/>
          </w:tcPr>
          <w:p w14:paraId="51AD308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6F2B904" w14:textId="77777777">
        <w:trPr>
          <w:jc w:val="center"/>
        </w:trPr>
        <w:tc>
          <w:tcPr>
            <w:tcW w:w="1020" w:type="dxa"/>
          </w:tcPr>
          <w:p w14:paraId="1DE5CCE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13F3B3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Galería</w:t>
            </w:r>
          </w:p>
        </w:tc>
        <w:tc>
          <w:tcPr>
            <w:tcW w:w="4082" w:type="dxa"/>
          </w:tcPr>
          <w:p w14:paraId="07395A8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Fotos del local, de los productos y del equipo</w:t>
            </w:r>
          </w:p>
        </w:tc>
        <w:tc>
          <w:tcPr>
            <w:tcW w:w="1814" w:type="dxa"/>
          </w:tcPr>
          <w:p w14:paraId="3E53265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0BB2CE0" w14:textId="77777777">
        <w:trPr>
          <w:jc w:val="center"/>
        </w:trPr>
        <w:tc>
          <w:tcPr>
            <w:tcW w:w="1020" w:type="dxa"/>
          </w:tcPr>
          <w:p w14:paraId="78B0870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2738D0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Contacto</w:t>
            </w:r>
          </w:p>
        </w:tc>
        <w:tc>
          <w:tcPr>
            <w:tcW w:w="4082" w:type="dxa"/>
          </w:tcPr>
          <w:p w14:paraId="499D677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Teléfonos, WhatsApp, correo y formulario</w:t>
            </w:r>
          </w:p>
        </w:tc>
        <w:tc>
          <w:tcPr>
            <w:tcW w:w="1814" w:type="dxa"/>
          </w:tcPr>
          <w:p w14:paraId="3696C2C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BAEC010" w14:textId="77777777">
        <w:trPr>
          <w:jc w:val="center"/>
        </w:trPr>
        <w:tc>
          <w:tcPr>
            <w:tcW w:w="1020" w:type="dxa"/>
          </w:tcPr>
          <w:p w14:paraId="37B56C6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460BD1B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Ubicación</w:t>
            </w:r>
          </w:p>
        </w:tc>
        <w:tc>
          <w:tcPr>
            <w:tcW w:w="4082" w:type="dxa"/>
          </w:tcPr>
          <w:p w14:paraId="4E79BC8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Mapa y referencias para llegar</w:t>
            </w:r>
          </w:p>
        </w:tc>
        <w:tc>
          <w:tcPr>
            <w:tcW w:w="1814" w:type="dxa"/>
          </w:tcPr>
          <w:p w14:paraId="2F41D5A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8D57F55" w14:textId="77777777">
        <w:trPr>
          <w:jc w:val="center"/>
        </w:trPr>
        <w:tc>
          <w:tcPr>
            <w:tcW w:w="1020" w:type="dxa"/>
          </w:tcPr>
          <w:p w14:paraId="4A0AEF7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2091974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Preguntas frecuentes</w:t>
            </w:r>
          </w:p>
        </w:tc>
        <w:tc>
          <w:tcPr>
            <w:tcW w:w="4082" w:type="dxa"/>
          </w:tcPr>
          <w:p w14:paraId="0C65399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Dudas comunes de los clientes</w:t>
            </w:r>
          </w:p>
        </w:tc>
        <w:tc>
          <w:tcPr>
            <w:tcW w:w="1814" w:type="dxa"/>
          </w:tcPr>
          <w:p w14:paraId="2260061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440CA89" w14:textId="77777777">
        <w:trPr>
          <w:jc w:val="center"/>
        </w:trPr>
        <w:tc>
          <w:tcPr>
            <w:tcW w:w="1020" w:type="dxa"/>
          </w:tcPr>
          <w:p w14:paraId="1182D2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62DE8E3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Testimonios</w:t>
            </w:r>
          </w:p>
        </w:tc>
        <w:tc>
          <w:tcPr>
            <w:tcW w:w="4082" w:type="dxa"/>
          </w:tcPr>
          <w:p w14:paraId="0F01C7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Opiniones de clientes</w:t>
            </w:r>
          </w:p>
        </w:tc>
        <w:tc>
          <w:tcPr>
            <w:tcW w:w="1814" w:type="dxa"/>
          </w:tcPr>
          <w:p w14:paraId="5257901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2C0D6C9" w14:textId="77777777">
        <w:trPr>
          <w:jc w:val="center"/>
        </w:trPr>
        <w:tc>
          <w:tcPr>
            <w:tcW w:w="1020" w:type="dxa"/>
          </w:tcPr>
          <w:p w14:paraId="44A6920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2438" w:type="dxa"/>
          </w:tcPr>
          <w:p w14:paraId="453C1EF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Otra:</w:t>
            </w:r>
          </w:p>
        </w:tc>
        <w:tc>
          <w:tcPr>
            <w:tcW w:w="4082" w:type="dxa"/>
          </w:tcPr>
          <w:p w14:paraId="2E7C7AB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814" w:type="dxa"/>
          </w:tcPr>
          <w:p w14:paraId="787D876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3AFC9870" w14:textId="77777777" w:rsidR="00D9557D" w:rsidRPr="007E09EE" w:rsidRDefault="00D9557D">
      <w:pPr>
        <w:spacing w:before="40" w:after="40"/>
        <w:rPr>
          <w:lang w:val="es-PE"/>
        </w:rPr>
      </w:pPr>
    </w:p>
    <w:p w14:paraId="0770DC1B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5.2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mostrarán los precios de los productos en el sitio web?</w:t>
      </w:r>
    </w:p>
    <w:p w14:paraId="0FB8B301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Sí, todos     ☐ Solo algunos     ☐ No, solo por consulta</w:t>
      </w:r>
    </w:p>
    <w:p w14:paraId="3BB7F3D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B1388EE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5.3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indicará la disponibilidad del producto (disponible, agotado o por encargo)?</w:t>
      </w:r>
    </w:p>
    <w:p w14:paraId="5778E0E9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</w:t>
      </w:r>
    </w:p>
    <w:p w14:paraId="53592B4D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5.4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El sitio permitirá realizar pedidos?</w:t>
      </w:r>
    </w:p>
    <w:p w14:paraId="1EDF0EF4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No, es solo informativo     ☐ Sí, derivando a WhatsApp     ☐ Sí, con formulario de pedido     ☐ Por definir</w:t>
      </w:r>
    </w:p>
    <w:p w14:paraId="6E4D624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9C0547A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5.5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Debe incluir un formulario de contacto que llegue al correo o a WhatsApp?</w:t>
      </w:r>
    </w:p>
    <w:p w14:paraId="52758A96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Sí, al correo     ☐ Sí, a WhatsApp     ☐ No</w:t>
      </w:r>
    </w:p>
    <w:p w14:paraId="0252742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03F104D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5.6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Qué información considera MÁS importante que el visitante vea apenas entre al sitio?</w:t>
      </w:r>
    </w:p>
    <w:p w14:paraId="7E6137C8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2A5F46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39D2FD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04115A9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5.7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Conoce alguna página web (de otra panadería o de otro negocio) que le guste? Indique cuál y qué le gusta de ella.</w:t>
      </w:r>
    </w:p>
    <w:p w14:paraId="7BE8C3F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BB2D73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6F61B0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A7816DE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lastRenderedPageBreak/>
        <w:t xml:space="preserve">5.8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El sitio debe verse correctamente en el celular?</w:t>
      </w:r>
    </w:p>
    <w:p w14:paraId="5C11FA05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Sí, es prioritario     ☐ Sí, pero es secundario</w:t>
      </w:r>
    </w:p>
    <w:p w14:paraId="38B17493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5.9  </w:t>
      </w:r>
      <w:r w:rsidRPr="007E09EE">
        <w:rPr>
          <w:lang w:val="es-PE"/>
        </w:rPr>
        <w:t>Preguntas</w:t>
      </w:r>
      <w:proofErr w:type="gramEnd"/>
      <w:r w:rsidRPr="007E09EE">
        <w:rPr>
          <w:lang w:val="es-PE"/>
        </w:rPr>
        <w:t xml:space="preserve"> frecuentes: ¿cuáles son las cinco preguntas que más le hacen los clientes?</w:t>
      </w:r>
    </w:p>
    <w:p w14:paraId="0AD1EE5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2B054C5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1B0DE0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941E7C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0651968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18C5E0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1003C09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10C0B05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6. MÓDULO 2 — ADMINISTRACIÓN DE CONTENIDO (PRODUCTOS, NOVEDADES Y GUÍAS)</w:t>
      </w:r>
    </w:p>
    <w:p w14:paraId="260FB248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datos se administrarán, quién los publicará y con qué frecuencia.</w:t>
      </w:r>
    </w:p>
    <w:p w14:paraId="43374A7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6.1  Categorías</w:t>
      </w:r>
      <w:proofErr w:type="gramEnd"/>
      <w:r w:rsidRPr="007E09EE">
        <w:rPr>
          <w:b/>
          <w:color w:val="7B3F00"/>
          <w:sz w:val="21"/>
          <w:lang w:val="es-PE"/>
        </w:rPr>
        <w:t xml:space="preserve"> de productos</w:t>
      </w:r>
    </w:p>
    <w:p w14:paraId="3B30E763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Ejemplos: panes, pasteles, tortas por encargo, bocaditos, empanadas, bebidas.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4252"/>
        <w:gridCol w:w="1984"/>
      </w:tblGrid>
      <w:tr w:rsidR="00D9557D" w:rsidRPr="007E09EE" w14:paraId="4C448EE3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5E299C3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2438" w:type="dxa"/>
            <w:shd w:val="clear" w:color="auto" w:fill="2E5395"/>
          </w:tcPr>
          <w:p w14:paraId="7D5B400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Categoría</w:t>
            </w:r>
          </w:p>
        </w:tc>
        <w:tc>
          <w:tcPr>
            <w:tcW w:w="4252" w:type="dxa"/>
            <w:shd w:val="clear" w:color="auto" w:fill="2E5395"/>
          </w:tcPr>
          <w:p w14:paraId="30B50A8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Ejemplos de productos que incluye</w:t>
            </w:r>
          </w:p>
        </w:tc>
        <w:tc>
          <w:tcPr>
            <w:tcW w:w="1984" w:type="dxa"/>
            <w:shd w:val="clear" w:color="auto" w:fill="2E5395"/>
          </w:tcPr>
          <w:p w14:paraId="2C62257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 aproximada</w:t>
            </w:r>
          </w:p>
        </w:tc>
      </w:tr>
      <w:tr w:rsidR="00D9557D" w:rsidRPr="007E09EE" w14:paraId="2503684C" w14:textId="77777777">
        <w:trPr>
          <w:jc w:val="center"/>
        </w:trPr>
        <w:tc>
          <w:tcPr>
            <w:tcW w:w="680" w:type="dxa"/>
          </w:tcPr>
          <w:p w14:paraId="7D2A84E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633AC94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614947D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5355FE2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315CC061" w14:textId="77777777">
        <w:trPr>
          <w:jc w:val="center"/>
        </w:trPr>
        <w:tc>
          <w:tcPr>
            <w:tcW w:w="680" w:type="dxa"/>
          </w:tcPr>
          <w:p w14:paraId="0EC4EE7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33FC662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74E7BEB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798D0098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1B330A1A" w14:textId="77777777">
        <w:trPr>
          <w:jc w:val="center"/>
        </w:trPr>
        <w:tc>
          <w:tcPr>
            <w:tcW w:w="680" w:type="dxa"/>
          </w:tcPr>
          <w:p w14:paraId="4E4D182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7EA3DAD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6F0E778A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190CCD7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4B98BB18" w14:textId="77777777">
        <w:trPr>
          <w:jc w:val="center"/>
        </w:trPr>
        <w:tc>
          <w:tcPr>
            <w:tcW w:w="680" w:type="dxa"/>
          </w:tcPr>
          <w:p w14:paraId="10173FF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66FCD8BD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0D13C2D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4A26BFC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7C1CC939" w14:textId="77777777">
        <w:trPr>
          <w:jc w:val="center"/>
        </w:trPr>
        <w:tc>
          <w:tcPr>
            <w:tcW w:w="680" w:type="dxa"/>
          </w:tcPr>
          <w:p w14:paraId="3D4E543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0101D3A5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3E21189D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16BA174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229269A8" w14:textId="77777777">
        <w:trPr>
          <w:jc w:val="center"/>
        </w:trPr>
        <w:tc>
          <w:tcPr>
            <w:tcW w:w="680" w:type="dxa"/>
          </w:tcPr>
          <w:p w14:paraId="7760914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4EB16D10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07B1E1C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4E300090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355AE4BA" w14:textId="77777777">
        <w:trPr>
          <w:jc w:val="center"/>
        </w:trPr>
        <w:tc>
          <w:tcPr>
            <w:tcW w:w="680" w:type="dxa"/>
          </w:tcPr>
          <w:p w14:paraId="65EC279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2FB8030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415A0E3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36DF736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2160A177" w14:textId="77777777">
        <w:trPr>
          <w:jc w:val="center"/>
        </w:trPr>
        <w:tc>
          <w:tcPr>
            <w:tcW w:w="680" w:type="dxa"/>
          </w:tcPr>
          <w:p w14:paraId="7B0570C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438" w:type="dxa"/>
          </w:tcPr>
          <w:p w14:paraId="1AC4B83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4252" w:type="dxa"/>
          </w:tcPr>
          <w:p w14:paraId="07DC1716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984" w:type="dxa"/>
          </w:tcPr>
          <w:p w14:paraId="216E593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</w:tbl>
    <w:p w14:paraId="131F24F4" w14:textId="77777777" w:rsidR="00D9557D" w:rsidRPr="007E09EE" w:rsidRDefault="00D9557D">
      <w:pPr>
        <w:spacing w:before="40" w:after="40"/>
        <w:rPr>
          <w:lang w:val="es-PE"/>
        </w:rPr>
      </w:pPr>
    </w:p>
    <w:p w14:paraId="2CD96C8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6.2  Datos</w:t>
      </w:r>
      <w:proofErr w:type="gramEnd"/>
      <w:r w:rsidRPr="007E09EE">
        <w:rPr>
          <w:b/>
          <w:color w:val="7B3F00"/>
          <w:sz w:val="21"/>
          <w:lang w:val="es-PE"/>
        </w:rPr>
        <w:t xml:space="preserve"> de cada producto</w:t>
      </w:r>
    </w:p>
    <w:p w14:paraId="2C242565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los datos que se deben registrar por producto y cuáles se muestran al público.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1757"/>
        <w:gridCol w:w="2891"/>
      </w:tblGrid>
      <w:tr w:rsidR="00D9557D" w:rsidRPr="007E09EE" w14:paraId="1DB94983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01BB64B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572" w:type="dxa"/>
            <w:shd w:val="clear" w:color="auto" w:fill="2E5395"/>
          </w:tcPr>
          <w:p w14:paraId="0D129B5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producto</w:t>
            </w:r>
          </w:p>
        </w:tc>
        <w:tc>
          <w:tcPr>
            <w:tcW w:w="1757" w:type="dxa"/>
            <w:shd w:val="clear" w:color="auto" w:fill="2E5395"/>
          </w:tcPr>
          <w:p w14:paraId="1DDE259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2891" w:type="dxa"/>
            <w:shd w:val="clear" w:color="auto" w:fill="2E5395"/>
          </w:tcPr>
          <w:p w14:paraId="6E53BE5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¿Se muestra en la web?</w:t>
            </w:r>
          </w:p>
        </w:tc>
      </w:tr>
      <w:tr w:rsidR="00D9557D" w:rsidRPr="007E09EE" w14:paraId="68B132CC" w14:textId="77777777">
        <w:trPr>
          <w:jc w:val="center"/>
        </w:trPr>
        <w:tc>
          <w:tcPr>
            <w:tcW w:w="1134" w:type="dxa"/>
          </w:tcPr>
          <w:p w14:paraId="6845F0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5E1E699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1757" w:type="dxa"/>
          </w:tcPr>
          <w:p w14:paraId="4FC4C0D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4A2781F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2A99BD97" w14:textId="77777777">
        <w:trPr>
          <w:jc w:val="center"/>
        </w:trPr>
        <w:tc>
          <w:tcPr>
            <w:tcW w:w="1134" w:type="dxa"/>
          </w:tcPr>
          <w:p w14:paraId="70F6AF0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42A651A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1757" w:type="dxa"/>
          </w:tcPr>
          <w:p w14:paraId="019641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7C4CD52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D517AB4" w14:textId="77777777">
        <w:trPr>
          <w:jc w:val="center"/>
        </w:trPr>
        <w:tc>
          <w:tcPr>
            <w:tcW w:w="1134" w:type="dxa"/>
          </w:tcPr>
          <w:p w14:paraId="670B24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3181F40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</w:t>
            </w:r>
          </w:p>
        </w:tc>
        <w:tc>
          <w:tcPr>
            <w:tcW w:w="1757" w:type="dxa"/>
          </w:tcPr>
          <w:p w14:paraId="617C208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71F9201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C6996FD" w14:textId="77777777">
        <w:trPr>
          <w:jc w:val="center"/>
        </w:trPr>
        <w:tc>
          <w:tcPr>
            <w:tcW w:w="1134" w:type="dxa"/>
          </w:tcPr>
          <w:p w14:paraId="39DD55E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7B3686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(una o varias)</w:t>
            </w:r>
          </w:p>
        </w:tc>
        <w:tc>
          <w:tcPr>
            <w:tcW w:w="1757" w:type="dxa"/>
          </w:tcPr>
          <w:p w14:paraId="75C413F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7E401B7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4B0971AB" w14:textId="77777777">
        <w:trPr>
          <w:jc w:val="center"/>
        </w:trPr>
        <w:tc>
          <w:tcPr>
            <w:tcW w:w="1134" w:type="dxa"/>
          </w:tcPr>
          <w:p w14:paraId="79D2592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15B20C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1757" w:type="dxa"/>
          </w:tcPr>
          <w:p w14:paraId="6A88DA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1F318D6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B603679" w14:textId="77777777">
        <w:trPr>
          <w:jc w:val="center"/>
        </w:trPr>
        <w:tc>
          <w:tcPr>
            <w:tcW w:w="1134" w:type="dxa"/>
          </w:tcPr>
          <w:p w14:paraId="445A862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5FD8BE7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 (unidad, docena, kilo, bolsa)</w:t>
            </w:r>
          </w:p>
        </w:tc>
        <w:tc>
          <w:tcPr>
            <w:tcW w:w="1757" w:type="dxa"/>
          </w:tcPr>
          <w:p w14:paraId="190F953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05DC9C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1260D1C5" w14:textId="77777777">
        <w:trPr>
          <w:jc w:val="center"/>
        </w:trPr>
        <w:tc>
          <w:tcPr>
            <w:tcW w:w="1134" w:type="dxa"/>
          </w:tcPr>
          <w:p w14:paraId="3516AE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423BD4A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1757" w:type="dxa"/>
          </w:tcPr>
          <w:p w14:paraId="0C599B4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64A7BF3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37011833" w14:textId="77777777">
        <w:trPr>
          <w:jc w:val="center"/>
        </w:trPr>
        <w:tc>
          <w:tcPr>
            <w:tcW w:w="1134" w:type="dxa"/>
          </w:tcPr>
          <w:p w14:paraId="275C2C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16123B5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</w:t>
            </w:r>
          </w:p>
        </w:tc>
        <w:tc>
          <w:tcPr>
            <w:tcW w:w="1757" w:type="dxa"/>
          </w:tcPr>
          <w:p w14:paraId="547AA1C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7F9CA20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5BD2D72" w14:textId="77777777">
        <w:trPr>
          <w:jc w:val="center"/>
        </w:trPr>
        <w:tc>
          <w:tcPr>
            <w:tcW w:w="1134" w:type="dxa"/>
          </w:tcPr>
          <w:p w14:paraId="400A29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60F19B8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 (gluten, lácteos, frutos secos)</w:t>
            </w:r>
          </w:p>
        </w:tc>
        <w:tc>
          <w:tcPr>
            <w:tcW w:w="1757" w:type="dxa"/>
          </w:tcPr>
          <w:p w14:paraId="2FE9250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1E3F196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A8D8B00" w14:textId="77777777">
        <w:trPr>
          <w:jc w:val="center"/>
        </w:trPr>
        <w:tc>
          <w:tcPr>
            <w:tcW w:w="1134" w:type="dxa"/>
          </w:tcPr>
          <w:p w14:paraId="758569B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1A369DA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 (disponible o agotado)</w:t>
            </w:r>
          </w:p>
        </w:tc>
        <w:tc>
          <w:tcPr>
            <w:tcW w:w="1757" w:type="dxa"/>
          </w:tcPr>
          <w:p w14:paraId="3C49E9D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7A9D2B2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1A24DD04" w14:textId="77777777">
        <w:trPr>
          <w:jc w:val="center"/>
        </w:trPr>
        <w:tc>
          <w:tcPr>
            <w:tcW w:w="1134" w:type="dxa"/>
          </w:tcPr>
          <w:p w14:paraId="231A676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46FCA8C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 destacado</w:t>
            </w:r>
          </w:p>
        </w:tc>
        <w:tc>
          <w:tcPr>
            <w:tcW w:w="1757" w:type="dxa"/>
          </w:tcPr>
          <w:p w14:paraId="65E327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5669210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0D2637B0" w14:textId="77777777">
        <w:trPr>
          <w:jc w:val="center"/>
        </w:trPr>
        <w:tc>
          <w:tcPr>
            <w:tcW w:w="1134" w:type="dxa"/>
          </w:tcPr>
          <w:p w14:paraId="133FA34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0B6746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para pedidos por encargo</w:t>
            </w:r>
          </w:p>
        </w:tc>
        <w:tc>
          <w:tcPr>
            <w:tcW w:w="1757" w:type="dxa"/>
          </w:tcPr>
          <w:p w14:paraId="13F99B4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69C6DD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25BE0683" w14:textId="77777777">
        <w:trPr>
          <w:jc w:val="center"/>
        </w:trPr>
        <w:tc>
          <w:tcPr>
            <w:tcW w:w="1134" w:type="dxa"/>
          </w:tcPr>
          <w:p w14:paraId="0E330FB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57EDA7F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Orden de aparición</w:t>
            </w:r>
          </w:p>
        </w:tc>
        <w:tc>
          <w:tcPr>
            <w:tcW w:w="1757" w:type="dxa"/>
          </w:tcPr>
          <w:p w14:paraId="535228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11DEA71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5741E284" w14:textId="77777777">
        <w:trPr>
          <w:jc w:val="center"/>
        </w:trPr>
        <w:tc>
          <w:tcPr>
            <w:tcW w:w="1134" w:type="dxa"/>
          </w:tcPr>
          <w:p w14:paraId="060C968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572" w:type="dxa"/>
          </w:tcPr>
          <w:p w14:paraId="2BF8533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757" w:type="dxa"/>
          </w:tcPr>
          <w:p w14:paraId="709D8D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2891" w:type="dxa"/>
          </w:tcPr>
          <w:p w14:paraId="675587A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</w:tbl>
    <w:p w14:paraId="159BBB6C" w14:textId="77777777" w:rsidR="00D9557D" w:rsidRPr="007E09EE" w:rsidRDefault="00D9557D">
      <w:pPr>
        <w:spacing w:before="40" w:after="40"/>
        <w:rPr>
          <w:lang w:val="es-PE"/>
        </w:rPr>
      </w:pPr>
    </w:p>
    <w:p w14:paraId="1271CD1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6.3  Novedades</w:t>
      </w:r>
      <w:proofErr w:type="gramEnd"/>
      <w:r w:rsidRPr="007E09EE">
        <w:rPr>
          <w:b/>
          <w:color w:val="7B3F00"/>
          <w:sz w:val="21"/>
          <w:lang w:val="es-PE"/>
        </w:rPr>
        <w:t xml:space="preserve"> y promociones</w:t>
      </w:r>
    </w:p>
    <w:p w14:paraId="32D4CCC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¿Qué tipo de novedades desea publicar?</w:t>
      </w:r>
    </w:p>
    <w:p w14:paraId="28C1ED8E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Promociones y descuentos     ☐ Nuevos productos     ☐ Campañas por fecha especial     ☐ Cambios de horario     ☐ Eventos     ☐ Otra</w:t>
      </w:r>
    </w:p>
    <w:p w14:paraId="32C3179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16C956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lastRenderedPageBreak/>
        <w:t>¿Las novedades deben tener fecha de inicio y fin de vigencia (que se despubliquen solas)?</w:t>
      </w:r>
    </w:p>
    <w:p w14:paraId="3DAC8E4C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</w:t>
      </w:r>
    </w:p>
    <w:p w14:paraId="1FDBD972" w14:textId="77777777" w:rsidR="00D9557D" w:rsidRPr="007E09EE" w:rsidRDefault="00000000">
      <w:pPr>
        <w:spacing w:before="40" w:after="120"/>
        <w:rPr>
          <w:lang w:val="es-PE"/>
        </w:rPr>
      </w:pPr>
      <w:r w:rsidRPr="007E09EE">
        <w:rPr>
          <w:b/>
          <w:lang w:val="es-PE"/>
        </w:rPr>
        <w:t xml:space="preserve">Frecuencia estimada de publicación de novedades: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5031B59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6.4  Guías</w:t>
      </w:r>
      <w:proofErr w:type="gramEnd"/>
    </w:p>
    <w:p w14:paraId="1E0F5CA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tipo de guías desea publicar? (Por ejemplo: cómo conservar el pan, consejos de repostería, cómo hacer un pedido por encargo, recetas).</w:t>
      </w:r>
    </w:p>
    <w:p w14:paraId="4E618E5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F9E712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C66CA7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E712785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605E451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Formato de las guías:</w:t>
      </w:r>
    </w:p>
    <w:p w14:paraId="5B14F0CF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Texto     ☐ Texto con imágenes     ☐ Video     ☐ Archivo PDF descargable</w:t>
      </w:r>
    </w:p>
    <w:p w14:paraId="4D6718E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¿Quién elaborará el contenido de las guías?</w:t>
      </w:r>
    </w:p>
    <w:p w14:paraId="0734333D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El propietario     ☐ Un colaborador     ☐ El equipo de desarrollo     ☐ Por definir</w:t>
      </w:r>
    </w:p>
    <w:p w14:paraId="789E574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D87B18F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6.5  Administración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y publicación</w:t>
      </w:r>
    </w:p>
    <w:p w14:paraId="09B3A893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será el encargado de publicar y actualizar el contenido? ¿Qué nivel de manejo de computadora tiene?</w:t>
      </w:r>
    </w:p>
    <w:p w14:paraId="4C56B8F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603947B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26412F7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38773C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¿Cuántas personas necesitarán acceso al panel de administración?</w:t>
      </w:r>
    </w:p>
    <w:p w14:paraId="5542E2AE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1     ☐ 2     ☐ 3     ☐ Más de 3</w:t>
      </w:r>
    </w:p>
    <w:p w14:paraId="01FF1BA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¿El contenido publicado debe pasar por una aprobación antes de mostrarse?</w:t>
      </w:r>
    </w:p>
    <w:p w14:paraId="32D4CBD5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Sí, siempre     ☐ No     ☐ Solo para ciertos contenidos</w:t>
      </w:r>
    </w:p>
    <w:p w14:paraId="289C6F0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5BC59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¿Desde qué dispositivo se administrará el contenido?</w:t>
      </w:r>
    </w:p>
    <w:p w14:paraId="1FB91E16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Computadora del local     ☐ Laptop personal     ☐ Celular     ☐ Todos</w:t>
      </w:r>
    </w:p>
    <w:p w14:paraId="1BC3E3B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guardar el historial de cambios (quién modificó y cuándo)?</w:t>
      </w:r>
    </w:p>
    <w:p w14:paraId="4504E13D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     ☐ Es deseable</w:t>
      </w:r>
    </w:p>
    <w:p w14:paraId="6741CC9B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2534247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7. MÓDULO 3 — CONTROL DE INSUMOS (MATERIA PRIMA)</w:t>
      </w:r>
    </w:p>
    <w:p w14:paraId="2F22942E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entender cómo se compra, se usa y se da de baja la materia prima, para diseñar el registro de ingresos, consumo y salidas.</w:t>
      </w:r>
    </w:p>
    <w:p w14:paraId="5C9B8240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7.1  Situación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actual</w:t>
      </w:r>
    </w:p>
    <w:p w14:paraId="54E0AD69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controla actualmente sus insumos?</w:t>
      </w:r>
    </w:p>
    <w:p w14:paraId="4A697F05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No lleva control     ☐ Cuaderno u hoja física     ☐ Excel     ☐ Un sistema o aplicación     ☐ Otro</w:t>
      </w:r>
    </w:p>
    <w:p w14:paraId="4C3AAF8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26D4157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problemas ha tenido con el control de insumos? (Por ejemplo: falta de stock, insumos vencidos, pérdidas, compras duplicadas).</w:t>
      </w:r>
    </w:p>
    <w:p w14:paraId="347051EA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4035766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F3CC949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A02B83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561960E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¿Qué espera lograr con este módulo? ¿Qué reporte le sería más útil?</w:t>
      </w:r>
    </w:p>
    <w:p w14:paraId="1BC677F9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7F5399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5B011AF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EA30B4A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7.2  Listado</w:t>
      </w:r>
      <w:proofErr w:type="gramEnd"/>
      <w:r w:rsidRPr="007E09EE">
        <w:rPr>
          <w:b/>
          <w:color w:val="7B3F00"/>
          <w:sz w:val="21"/>
          <w:lang w:val="es-PE"/>
        </w:rPr>
        <w:t xml:space="preserve"> de insumos que maneja</w:t>
      </w:r>
    </w:p>
    <w:p w14:paraId="5FF4EFDF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Registre los principales insumos. Si son muchos, solicite la lista completa como anexo.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324"/>
        <w:gridCol w:w="1587"/>
        <w:gridCol w:w="1928"/>
        <w:gridCol w:w="1644"/>
        <w:gridCol w:w="1304"/>
      </w:tblGrid>
      <w:tr w:rsidR="00D9557D" w:rsidRPr="007E09EE" w14:paraId="62A1486D" w14:textId="77777777">
        <w:trPr>
          <w:tblHeader/>
          <w:jc w:val="center"/>
        </w:trPr>
        <w:tc>
          <w:tcPr>
            <w:tcW w:w="624" w:type="dxa"/>
            <w:shd w:val="clear" w:color="auto" w:fill="2E5395"/>
          </w:tcPr>
          <w:p w14:paraId="52A31D9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2324" w:type="dxa"/>
            <w:shd w:val="clear" w:color="auto" w:fill="2E5395"/>
          </w:tcPr>
          <w:p w14:paraId="56B42DE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</w:t>
            </w:r>
          </w:p>
        </w:tc>
        <w:tc>
          <w:tcPr>
            <w:tcW w:w="1587" w:type="dxa"/>
            <w:shd w:val="clear" w:color="auto" w:fill="2E5395"/>
          </w:tcPr>
          <w:p w14:paraId="5952129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Unidad de medida</w:t>
            </w:r>
          </w:p>
        </w:tc>
        <w:tc>
          <w:tcPr>
            <w:tcW w:w="1928" w:type="dxa"/>
            <w:shd w:val="clear" w:color="auto" w:fill="2E5395"/>
          </w:tcPr>
          <w:p w14:paraId="3CA1227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Presentación de compra</w:t>
            </w:r>
          </w:p>
        </w:tc>
        <w:tc>
          <w:tcPr>
            <w:tcW w:w="1644" w:type="dxa"/>
            <w:shd w:val="clear" w:color="auto" w:fill="2E5395"/>
          </w:tcPr>
          <w:p w14:paraId="0CB4451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Stock mínimo deseado</w:t>
            </w:r>
          </w:p>
        </w:tc>
        <w:tc>
          <w:tcPr>
            <w:tcW w:w="1304" w:type="dxa"/>
            <w:shd w:val="clear" w:color="auto" w:fill="2E5395"/>
          </w:tcPr>
          <w:p w14:paraId="7ACB419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¿Es perecible?</w:t>
            </w:r>
          </w:p>
        </w:tc>
      </w:tr>
      <w:tr w:rsidR="00D9557D" w:rsidRPr="007E09EE" w14:paraId="2393BB94" w14:textId="77777777">
        <w:trPr>
          <w:jc w:val="center"/>
        </w:trPr>
        <w:tc>
          <w:tcPr>
            <w:tcW w:w="624" w:type="dxa"/>
          </w:tcPr>
          <w:p w14:paraId="60646B8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2324" w:type="dxa"/>
          </w:tcPr>
          <w:p w14:paraId="077D92B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7771BE8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61A6672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47CF380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73A5329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2DC781F4" w14:textId="77777777">
        <w:trPr>
          <w:jc w:val="center"/>
        </w:trPr>
        <w:tc>
          <w:tcPr>
            <w:tcW w:w="624" w:type="dxa"/>
          </w:tcPr>
          <w:p w14:paraId="758FF10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2324" w:type="dxa"/>
          </w:tcPr>
          <w:p w14:paraId="2E1FB38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1137FFA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2C57F5A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4576BEE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7787BF6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531BE5AA" w14:textId="77777777">
        <w:trPr>
          <w:jc w:val="center"/>
        </w:trPr>
        <w:tc>
          <w:tcPr>
            <w:tcW w:w="624" w:type="dxa"/>
          </w:tcPr>
          <w:p w14:paraId="59D140E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2324" w:type="dxa"/>
          </w:tcPr>
          <w:p w14:paraId="4BB316B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307C151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2341272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15881EA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220C761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4A04F67B" w14:textId="77777777">
        <w:trPr>
          <w:jc w:val="center"/>
        </w:trPr>
        <w:tc>
          <w:tcPr>
            <w:tcW w:w="624" w:type="dxa"/>
          </w:tcPr>
          <w:p w14:paraId="70468E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4</w:t>
            </w:r>
          </w:p>
        </w:tc>
        <w:tc>
          <w:tcPr>
            <w:tcW w:w="2324" w:type="dxa"/>
          </w:tcPr>
          <w:p w14:paraId="5DCC829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09B9F9F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3EB7A49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26330F1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0FD719C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18CCDE56" w14:textId="77777777">
        <w:trPr>
          <w:jc w:val="center"/>
        </w:trPr>
        <w:tc>
          <w:tcPr>
            <w:tcW w:w="624" w:type="dxa"/>
          </w:tcPr>
          <w:p w14:paraId="3B70AAF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5</w:t>
            </w:r>
          </w:p>
        </w:tc>
        <w:tc>
          <w:tcPr>
            <w:tcW w:w="2324" w:type="dxa"/>
          </w:tcPr>
          <w:p w14:paraId="6C5ACCB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726CA1A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4C81A82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251DCEF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0398D26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028474C6" w14:textId="77777777">
        <w:trPr>
          <w:jc w:val="center"/>
        </w:trPr>
        <w:tc>
          <w:tcPr>
            <w:tcW w:w="624" w:type="dxa"/>
          </w:tcPr>
          <w:p w14:paraId="067A5B1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6</w:t>
            </w:r>
          </w:p>
        </w:tc>
        <w:tc>
          <w:tcPr>
            <w:tcW w:w="2324" w:type="dxa"/>
          </w:tcPr>
          <w:p w14:paraId="1F045C2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054F971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59630D5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4802A15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27F5247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7DEC2185" w14:textId="77777777">
        <w:trPr>
          <w:jc w:val="center"/>
        </w:trPr>
        <w:tc>
          <w:tcPr>
            <w:tcW w:w="624" w:type="dxa"/>
          </w:tcPr>
          <w:p w14:paraId="2E80825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7</w:t>
            </w:r>
          </w:p>
        </w:tc>
        <w:tc>
          <w:tcPr>
            <w:tcW w:w="2324" w:type="dxa"/>
          </w:tcPr>
          <w:p w14:paraId="1315C04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447DCE1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2957221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0EC3A3E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027281D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74FEA4A0" w14:textId="77777777">
        <w:trPr>
          <w:jc w:val="center"/>
        </w:trPr>
        <w:tc>
          <w:tcPr>
            <w:tcW w:w="624" w:type="dxa"/>
          </w:tcPr>
          <w:p w14:paraId="66CED44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8</w:t>
            </w:r>
          </w:p>
        </w:tc>
        <w:tc>
          <w:tcPr>
            <w:tcW w:w="2324" w:type="dxa"/>
          </w:tcPr>
          <w:p w14:paraId="27B31E1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1D95E77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1ADE9AC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68E47B2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2054EC6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7909FC2A" w14:textId="77777777">
        <w:trPr>
          <w:jc w:val="center"/>
        </w:trPr>
        <w:tc>
          <w:tcPr>
            <w:tcW w:w="624" w:type="dxa"/>
          </w:tcPr>
          <w:p w14:paraId="67FE93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9</w:t>
            </w:r>
          </w:p>
        </w:tc>
        <w:tc>
          <w:tcPr>
            <w:tcW w:w="2324" w:type="dxa"/>
          </w:tcPr>
          <w:p w14:paraId="2C70353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67B6250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51B7FB5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1A31815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783A8B9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2C3B2461" w14:textId="77777777">
        <w:trPr>
          <w:jc w:val="center"/>
        </w:trPr>
        <w:tc>
          <w:tcPr>
            <w:tcW w:w="624" w:type="dxa"/>
          </w:tcPr>
          <w:p w14:paraId="0F1BCF1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10</w:t>
            </w:r>
          </w:p>
        </w:tc>
        <w:tc>
          <w:tcPr>
            <w:tcW w:w="2324" w:type="dxa"/>
          </w:tcPr>
          <w:p w14:paraId="38E3AA1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110162A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7D31F41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006DC6E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0E74A71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663FB667" w14:textId="77777777">
        <w:trPr>
          <w:jc w:val="center"/>
        </w:trPr>
        <w:tc>
          <w:tcPr>
            <w:tcW w:w="624" w:type="dxa"/>
          </w:tcPr>
          <w:p w14:paraId="73EF685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11</w:t>
            </w:r>
          </w:p>
        </w:tc>
        <w:tc>
          <w:tcPr>
            <w:tcW w:w="2324" w:type="dxa"/>
          </w:tcPr>
          <w:p w14:paraId="4283355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3EA2881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7C4C0F1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0CEB76F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403FAF9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  <w:tr w:rsidR="00D9557D" w:rsidRPr="007E09EE" w14:paraId="22A4FF3F" w14:textId="77777777">
        <w:trPr>
          <w:jc w:val="center"/>
        </w:trPr>
        <w:tc>
          <w:tcPr>
            <w:tcW w:w="624" w:type="dxa"/>
          </w:tcPr>
          <w:p w14:paraId="35456E0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12</w:t>
            </w:r>
          </w:p>
        </w:tc>
        <w:tc>
          <w:tcPr>
            <w:tcW w:w="2324" w:type="dxa"/>
          </w:tcPr>
          <w:p w14:paraId="4399D50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587" w:type="dxa"/>
          </w:tcPr>
          <w:p w14:paraId="7F8D93D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28" w:type="dxa"/>
          </w:tcPr>
          <w:p w14:paraId="756E022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644" w:type="dxa"/>
          </w:tcPr>
          <w:p w14:paraId="1854E0F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304" w:type="dxa"/>
          </w:tcPr>
          <w:p w14:paraId="0B464A8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☐ No</w:t>
            </w:r>
          </w:p>
        </w:tc>
      </w:tr>
    </w:tbl>
    <w:p w14:paraId="2EE0D932" w14:textId="77777777" w:rsidR="00D9557D" w:rsidRPr="007E09EE" w:rsidRDefault="00D9557D">
      <w:pPr>
        <w:spacing w:before="40" w:after="40"/>
        <w:rPr>
          <w:lang w:val="es-PE"/>
        </w:rPr>
      </w:pPr>
    </w:p>
    <w:p w14:paraId="02F92DAE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7.3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Qué unidades de medida utiliza?</w:t>
      </w:r>
    </w:p>
    <w:p w14:paraId="2C5A2FDF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Kilogramo     ☐ Gramo     ☐ Litro     ☐ Mililitro     ☐ Unidad     ☐ Saco     ☐ Bolsa     ☐ Caja     ☐ Balde     ☐ Otra</w:t>
      </w:r>
    </w:p>
    <w:p w14:paraId="1AEB58AE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1B5CD72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lastRenderedPageBreak/>
        <w:t xml:space="preserve">7.4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requiere conversión entre unidades? (Por ejemplo: 1 saco = 50 kg).</w:t>
      </w:r>
    </w:p>
    <w:p w14:paraId="46977E22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     ☐ No</w:t>
      </w:r>
    </w:p>
    <w:p w14:paraId="3CCEB18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07D2CF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7.5  Registro</w:t>
      </w:r>
      <w:proofErr w:type="gramEnd"/>
      <w:r w:rsidRPr="007E09EE">
        <w:rPr>
          <w:b/>
          <w:color w:val="7B3F00"/>
          <w:sz w:val="21"/>
          <w:lang w:val="es-PE"/>
        </w:rPr>
        <w:t xml:space="preserve"> de INGRESO de insumos (compras)</w:t>
      </w:r>
    </w:p>
    <w:p w14:paraId="3D33881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los datos que se deben registrar cada vez que llega materia prima.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474"/>
        <w:gridCol w:w="3345"/>
      </w:tblGrid>
      <w:tr w:rsidR="00D9557D" w:rsidRPr="007E09EE" w14:paraId="57561E33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7CF83A82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402" w:type="dxa"/>
            <w:shd w:val="clear" w:color="auto" w:fill="2E5395"/>
          </w:tcPr>
          <w:p w14:paraId="59E985D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</w:t>
            </w:r>
          </w:p>
        </w:tc>
        <w:tc>
          <w:tcPr>
            <w:tcW w:w="1474" w:type="dxa"/>
            <w:shd w:val="clear" w:color="auto" w:fill="2E5395"/>
          </w:tcPr>
          <w:p w14:paraId="6EC133D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3345" w:type="dxa"/>
            <w:shd w:val="clear" w:color="auto" w:fill="2E5395"/>
          </w:tcPr>
          <w:p w14:paraId="04EEC70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10C4BCB0" w14:textId="77777777">
        <w:trPr>
          <w:jc w:val="center"/>
        </w:trPr>
        <w:tc>
          <w:tcPr>
            <w:tcW w:w="1134" w:type="dxa"/>
          </w:tcPr>
          <w:p w14:paraId="1DD16F6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06AAC8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ingreso</w:t>
            </w:r>
          </w:p>
        </w:tc>
        <w:tc>
          <w:tcPr>
            <w:tcW w:w="1474" w:type="dxa"/>
          </w:tcPr>
          <w:p w14:paraId="60E68E9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07F9AF3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CB77055" w14:textId="77777777">
        <w:trPr>
          <w:jc w:val="center"/>
        </w:trPr>
        <w:tc>
          <w:tcPr>
            <w:tcW w:w="1134" w:type="dxa"/>
          </w:tcPr>
          <w:p w14:paraId="6687534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0928C2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Insumo</w:t>
            </w:r>
          </w:p>
        </w:tc>
        <w:tc>
          <w:tcPr>
            <w:tcW w:w="1474" w:type="dxa"/>
          </w:tcPr>
          <w:p w14:paraId="4116B6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1F7027E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BEA3693" w14:textId="77777777">
        <w:trPr>
          <w:jc w:val="center"/>
        </w:trPr>
        <w:tc>
          <w:tcPr>
            <w:tcW w:w="1134" w:type="dxa"/>
          </w:tcPr>
          <w:p w14:paraId="145D353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6CE30C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Cantidad y unidad</w:t>
            </w:r>
          </w:p>
        </w:tc>
        <w:tc>
          <w:tcPr>
            <w:tcW w:w="1474" w:type="dxa"/>
          </w:tcPr>
          <w:p w14:paraId="3F3220E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01260DC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80B8158" w14:textId="77777777">
        <w:trPr>
          <w:jc w:val="center"/>
        </w:trPr>
        <w:tc>
          <w:tcPr>
            <w:tcW w:w="1134" w:type="dxa"/>
          </w:tcPr>
          <w:p w14:paraId="533C65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4F04D79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unitario</w:t>
            </w:r>
          </w:p>
        </w:tc>
        <w:tc>
          <w:tcPr>
            <w:tcW w:w="1474" w:type="dxa"/>
          </w:tcPr>
          <w:p w14:paraId="07CEEEA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28A75F9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8ACBD69" w14:textId="77777777">
        <w:trPr>
          <w:jc w:val="center"/>
        </w:trPr>
        <w:tc>
          <w:tcPr>
            <w:tcW w:w="1134" w:type="dxa"/>
          </w:tcPr>
          <w:p w14:paraId="2C6DE41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0ED4E98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Costo total</w:t>
            </w:r>
          </w:p>
        </w:tc>
        <w:tc>
          <w:tcPr>
            <w:tcW w:w="1474" w:type="dxa"/>
          </w:tcPr>
          <w:p w14:paraId="190FB45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0A862E5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1559887" w14:textId="77777777">
        <w:trPr>
          <w:jc w:val="center"/>
        </w:trPr>
        <w:tc>
          <w:tcPr>
            <w:tcW w:w="1134" w:type="dxa"/>
          </w:tcPr>
          <w:p w14:paraId="75EB3E0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CB6BCE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</w:t>
            </w:r>
          </w:p>
        </w:tc>
        <w:tc>
          <w:tcPr>
            <w:tcW w:w="1474" w:type="dxa"/>
          </w:tcPr>
          <w:p w14:paraId="6979AC3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7BD123C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949AB9D" w14:textId="77777777">
        <w:trPr>
          <w:jc w:val="center"/>
        </w:trPr>
        <w:tc>
          <w:tcPr>
            <w:tcW w:w="1134" w:type="dxa"/>
          </w:tcPr>
          <w:p w14:paraId="6BC93EC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227AE41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Tipo y número de documento (boleta, factura o guía)</w:t>
            </w:r>
          </w:p>
        </w:tc>
        <w:tc>
          <w:tcPr>
            <w:tcW w:w="1474" w:type="dxa"/>
          </w:tcPr>
          <w:p w14:paraId="5F8D010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F6D25A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D438942" w14:textId="77777777">
        <w:trPr>
          <w:jc w:val="center"/>
        </w:trPr>
        <w:tc>
          <w:tcPr>
            <w:tcW w:w="1134" w:type="dxa"/>
          </w:tcPr>
          <w:p w14:paraId="7A49983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461BC0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Número de lote</w:t>
            </w:r>
          </w:p>
        </w:tc>
        <w:tc>
          <w:tcPr>
            <w:tcW w:w="1474" w:type="dxa"/>
          </w:tcPr>
          <w:p w14:paraId="6476C24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B086CD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ABDC8CA" w14:textId="77777777">
        <w:trPr>
          <w:jc w:val="center"/>
        </w:trPr>
        <w:tc>
          <w:tcPr>
            <w:tcW w:w="1134" w:type="dxa"/>
          </w:tcPr>
          <w:p w14:paraId="32F5821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0F8B9EE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vencimiento</w:t>
            </w:r>
          </w:p>
        </w:tc>
        <w:tc>
          <w:tcPr>
            <w:tcW w:w="1474" w:type="dxa"/>
          </w:tcPr>
          <w:p w14:paraId="7A5B6D1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2073EFA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2E33FAD" w14:textId="77777777">
        <w:trPr>
          <w:jc w:val="center"/>
        </w:trPr>
        <w:tc>
          <w:tcPr>
            <w:tcW w:w="1134" w:type="dxa"/>
          </w:tcPr>
          <w:p w14:paraId="7DCCAF2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3068F0E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Responsable que recibe</w:t>
            </w:r>
          </w:p>
        </w:tc>
        <w:tc>
          <w:tcPr>
            <w:tcW w:w="1474" w:type="dxa"/>
          </w:tcPr>
          <w:p w14:paraId="44EE46C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041EF68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10CBBD3" w14:textId="77777777">
        <w:trPr>
          <w:jc w:val="center"/>
        </w:trPr>
        <w:tc>
          <w:tcPr>
            <w:tcW w:w="1134" w:type="dxa"/>
          </w:tcPr>
          <w:p w14:paraId="530EAC0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4E9B29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 o estado del producto</w:t>
            </w:r>
          </w:p>
        </w:tc>
        <w:tc>
          <w:tcPr>
            <w:tcW w:w="1474" w:type="dxa"/>
          </w:tcPr>
          <w:p w14:paraId="44758AA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C55C25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508E6731" w14:textId="77777777" w:rsidR="00D9557D" w:rsidRPr="007E09EE" w:rsidRDefault="00D9557D">
      <w:pPr>
        <w:spacing w:before="40" w:after="40"/>
        <w:rPr>
          <w:lang w:val="es-PE"/>
        </w:rPr>
      </w:pPr>
    </w:p>
    <w:p w14:paraId="02199EF7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7.6  Registro</w:t>
      </w:r>
      <w:proofErr w:type="gramEnd"/>
      <w:r w:rsidRPr="007E09EE">
        <w:rPr>
          <w:b/>
          <w:color w:val="7B3F00"/>
          <w:sz w:val="21"/>
          <w:lang w:val="es-PE"/>
        </w:rPr>
        <w:t xml:space="preserve"> de USO o consumo de insumos</w:t>
      </w:r>
    </w:p>
    <w:p w14:paraId="2BF42D3E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se descuenta el insumo del almacén?</w:t>
      </w:r>
    </w:p>
    <w:p w14:paraId="51787040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Por producción o lote elaborado     ☐ Por retiro directo del almacén     ☐ Por receta del producto     ☐ Por definir</w:t>
      </w:r>
    </w:p>
    <w:p w14:paraId="14773818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CAFB953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¿Con qué frecuencia se registraría el consumo?</w:t>
      </w:r>
    </w:p>
    <w:p w14:paraId="3C657F5E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Por turno     ☐ Diaria     ☐ Semanal     ☐ Cada vez que se retira</w:t>
      </w:r>
    </w:p>
    <w:p w14:paraId="1CD4074D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retira los insumos del almacén y quién debería registrarlo?</w:t>
      </w:r>
    </w:p>
    <w:p w14:paraId="0D28D9C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336B792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52D62E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¿Desea registrar recetas (cantidad de insumo por producto elaborado)?</w:t>
      </w:r>
    </w:p>
    <w:p w14:paraId="09385CB0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     ☐ No     ☐ Más adelante</w:t>
      </w:r>
    </w:p>
    <w:p w14:paraId="52488FD2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669"/>
        <w:gridCol w:w="2268"/>
      </w:tblGrid>
      <w:tr w:rsidR="00D9557D" w:rsidRPr="007E09EE" w14:paraId="36A0381F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44C25AD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5669" w:type="dxa"/>
            <w:shd w:val="clear" w:color="auto" w:fill="2E5395"/>
          </w:tcPr>
          <w:p w14:paraId="6F246F2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consumo</w:t>
            </w:r>
          </w:p>
        </w:tc>
        <w:tc>
          <w:tcPr>
            <w:tcW w:w="2268" w:type="dxa"/>
            <w:shd w:val="clear" w:color="auto" w:fill="2E5395"/>
          </w:tcPr>
          <w:p w14:paraId="63C9251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</w:tr>
      <w:tr w:rsidR="00D9557D" w:rsidRPr="007E09EE" w14:paraId="5917C32E" w14:textId="77777777">
        <w:trPr>
          <w:jc w:val="center"/>
        </w:trPr>
        <w:tc>
          <w:tcPr>
            <w:tcW w:w="1417" w:type="dxa"/>
          </w:tcPr>
          <w:p w14:paraId="3B95DE8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7F86654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y hora</w:t>
            </w:r>
          </w:p>
        </w:tc>
        <w:tc>
          <w:tcPr>
            <w:tcW w:w="2268" w:type="dxa"/>
          </w:tcPr>
          <w:p w14:paraId="61E9957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38AE97CC" w14:textId="77777777">
        <w:trPr>
          <w:jc w:val="center"/>
        </w:trPr>
        <w:tc>
          <w:tcPr>
            <w:tcW w:w="1417" w:type="dxa"/>
          </w:tcPr>
          <w:p w14:paraId="7FA7AA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5E430F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Insumo y cantidad</w:t>
            </w:r>
          </w:p>
        </w:tc>
        <w:tc>
          <w:tcPr>
            <w:tcW w:w="2268" w:type="dxa"/>
          </w:tcPr>
          <w:p w14:paraId="4DC279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BD1AD7F" w14:textId="77777777">
        <w:trPr>
          <w:jc w:val="center"/>
        </w:trPr>
        <w:tc>
          <w:tcPr>
            <w:tcW w:w="1417" w:type="dxa"/>
          </w:tcPr>
          <w:p w14:paraId="1D0243A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7AEA2FA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Producto o lote al que se destina</w:t>
            </w:r>
          </w:p>
        </w:tc>
        <w:tc>
          <w:tcPr>
            <w:tcW w:w="2268" w:type="dxa"/>
          </w:tcPr>
          <w:p w14:paraId="0532757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73741B17" w14:textId="77777777">
        <w:trPr>
          <w:jc w:val="center"/>
        </w:trPr>
        <w:tc>
          <w:tcPr>
            <w:tcW w:w="1417" w:type="dxa"/>
          </w:tcPr>
          <w:p w14:paraId="35F9DB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4D6F01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Área o turno</w:t>
            </w:r>
          </w:p>
        </w:tc>
        <w:tc>
          <w:tcPr>
            <w:tcW w:w="2268" w:type="dxa"/>
          </w:tcPr>
          <w:p w14:paraId="36ABAF6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00E1D950" w14:textId="77777777">
        <w:trPr>
          <w:jc w:val="center"/>
        </w:trPr>
        <w:tc>
          <w:tcPr>
            <w:tcW w:w="1417" w:type="dxa"/>
          </w:tcPr>
          <w:p w14:paraId="48402F0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6159DC9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Responsable que retira</w:t>
            </w:r>
          </w:p>
        </w:tc>
        <w:tc>
          <w:tcPr>
            <w:tcW w:w="2268" w:type="dxa"/>
          </w:tcPr>
          <w:p w14:paraId="4F6F6E2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  <w:tr w:rsidR="00D9557D" w:rsidRPr="007E09EE" w14:paraId="5F8E6328" w14:textId="77777777">
        <w:trPr>
          <w:jc w:val="center"/>
        </w:trPr>
        <w:tc>
          <w:tcPr>
            <w:tcW w:w="1417" w:type="dxa"/>
          </w:tcPr>
          <w:p w14:paraId="735A914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669" w:type="dxa"/>
          </w:tcPr>
          <w:p w14:paraId="74851C8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Observación</w:t>
            </w:r>
          </w:p>
        </w:tc>
        <w:tc>
          <w:tcPr>
            <w:tcW w:w="2268" w:type="dxa"/>
          </w:tcPr>
          <w:p w14:paraId="31A344A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</w:tr>
    </w:tbl>
    <w:p w14:paraId="747EEC37" w14:textId="77777777" w:rsidR="00D9557D" w:rsidRPr="007E09EE" w:rsidRDefault="00D9557D">
      <w:pPr>
        <w:spacing w:before="40" w:after="40"/>
        <w:rPr>
          <w:lang w:val="es-PE"/>
        </w:rPr>
      </w:pPr>
    </w:p>
    <w:p w14:paraId="4438EF6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7.7  Registro</w:t>
      </w:r>
      <w:proofErr w:type="gramEnd"/>
      <w:r w:rsidRPr="007E09EE">
        <w:rPr>
          <w:b/>
          <w:color w:val="7B3F00"/>
          <w:sz w:val="21"/>
          <w:lang w:val="es-PE"/>
        </w:rPr>
        <w:t xml:space="preserve"> de SALIDA de insumos (bajas)</w:t>
      </w:r>
    </w:p>
    <w:p w14:paraId="5744C171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¿Qué motivos de salida se deben registrar?</w:t>
      </w:r>
    </w:p>
    <w:p w14:paraId="03BDFE65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Merma o desperdicio     ☐ Vencimiento     ☐ Producto dañado     ☐ Devolución al proveedor     ☐ Traslado a otro local     ☐ Consumo interno del personal     ☐ Otro</w:t>
      </w:r>
    </w:p>
    <w:p w14:paraId="2AD5233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DB4A323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autorización del encargado para registrar una baja?</w:t>
      </w:r>
    </w:p>
    <w:p w14:paraId="25E34B5C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</w:t>
      </w:r>
    </w:p>
    <w:p w14:paraId="1BCED381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7.8  Alertas</w:t>
      </w:r>
      <w:proofErr w:type="gramEnd"/>
      <w:r w:rsidRPr="007E09EE">
        <w:rPr>
          <w:b/>
          <w:color w:val="7B3F00"/>
          <w:sz w:val="21"/>
          <w:lang w:val="es-PE"/>
        </w:rPr>
        <w:t xml:space="preserve"> y reportes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3"/>
        <w:gridCol w:w="1984"/>
      </w:tblGrid>
      <w:tr w:rsidR="00D9557D" w:rsidRPr="007E09EE" w14:paraId="295E40B5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6894AF7D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Requiere</w:t>
            </w:r>
          </w:p>
        </w:tc>
        <w:tc>
          <w:tcPr>
            <w:tcW w:w="5953" w:type="dxa"/>
            <w:shd w:val="clear" w:color="auto" w:fill="2E5395"/>
          </w:tcPr>
          <w:p w14:paraId="2B1D2E0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Alerta o reporte</w:t>
            </w:r>
          </w:p>
        </w:tc>
        <w:tc>
          <w:tcPr>
            <w:tcW w:w="1984" w:type="dxa"/>
            <w:shd w:val="clear" w:color="auto" w:fill="2E5395"/>
          </w:tcPr>
          <w:p w14:paraId="197B46F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7E09EE" w14:paraId="00DDC265" w14:textId="77777777">
        <w:trPr>
          <w:jc w:val="center"/>
        </w:trPr>
        <w:tc>
          <w:tcPr>
            <w:tcW w:w="1417" w:type="dxa"/>
          </w:tcPr>
          <w:p w14:paraId="1FE5247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34B4B25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Alerta de stock por debajo del mínimo</w:t>
            </w:r>
          </w:p>
        </w:tc>
        <w:tc>
          <w:tcPr>
            <w:tcW w:w="1984" w:type="dxa"/>
          </w:tcPr>
          <w:p w14:paraId="132B580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AF71EC6" w14:textId="77777777">
        <w:trPr>
          <w:jc w:val="center"/>
        </w:trPr>
        <w:tc>
          <w:tcPr>
            <w:tcW w:w="1417" w:type="dxa"/>
          </w:tcPr>
          <w:p w14:paraId="56773DB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3788331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Alerta de insumos próximos a vencer</w:t>
            </w:r>
          </w:p>
        </w:tc>
        <w:tc>
          <w:tcPr>
            <w:tcW w:w="1984" w:type="dxa"/>
          </w:tcPr>
          <w:p w14:paraId="7F1D87F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35127BC" w14:textId="77777777">
        <w:trPr>
          <w:jc w:val="center"/>
        </w:trPr>
        <w:tc>
          <w:tcPr>
            <w:tcW w:w="1417" w:type="dxa"/>
          </w:tcPr>
          <w:p w14:paraId="6564636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574544B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Kárdex o movimientos por insumo</w:t>
            </w:r>
          </w:p>
        </w:tc>
        <w:tc>
          <w:tcPr>
            <w:tcW w:w="1984" w:type="dxa"/>
          </w:tcPr>
          <w:p w14:paraId="176A47C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113282E" w14:textId="77777777">
        <w:trPr>
          <w:jc w:val="center"/>
        </w:trPr>
        <w:tc>
          <w:tcPr>
            <w:tcW w:w="1417" w:type="dxa"/>
          </w:tcPr>
          <w:p w14:paraId="3B6E543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12A120D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consumo por periodo</w:t>
            </w:r>
          </w:p>
        </w:tc>
        <w:tc>
          <w:tcPr>
            <w:tcW w:w="1984" w:type="dxa"/>
          </w:tcPr>
          <w:p w14:paraId="4A768D2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04C225E" w14:textId="77777777">
        <w:trPr>
          <w:jc w:val="center"/>
        </w:trPr>
        <w:tc>
          <w:tcPr>
            <w:tcW w:w="1417" w:type="dxa"/>
          </w:tcPr>
          <w:p w14:paraId="16F939F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7231769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compras por proveedor</w:t>
            </w:r>
          </w:p>
        </w:tc>
        <w:tc>
          <w:tcPr>
            <w:tcW w:w="1984" w:type="dxa"/>
          </w:tcPr>
          <w:p w14:paraId="6EA08CF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C4C2676" w14:textId="77777777">
        <w:trPr>
          <w:jc w:val="center"/>
        </w:trPr>
        <w:tc>
          <w:tcPr>
            <w:tcW w:w="1417" w:type="dxa"/>
          </w:tcPr>
          <w:p w14:paraId="23CF2CC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5DF5330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Reporte de mermas y pérdidas</w:t>
            </w:r>
          </w:p>
        </w:tc>
        <w:tc>
          <w:tcPr>
            <w:tcW w:w="1984" w:type="dxa"/>
          </w:tcPr>
          <w:p w14:paraId="22B31C2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B64E239" w14:textId="77777777">
        <w:trPr>
          <w:jc w:val="center"/>
        </w:trPr>
        <w:tc>
          <w:tcPr>
            <w:tcW w:w="1417" w:type="dxa"/>
          </w:tcPr>
          <w:p w14:paraId="206C675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79C552B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Valorización del inventario (cuánto dinero hay en almacén)</w:t>
            </w:r>
          </w:p>
        </w:tc>
        <w:tc>
          <w:tcPr>
            <w:tcW w:w="1984" w:type="dxa"/>
          </w:tcPr>
          <w:p w14:paraId="220315B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3DAC555" w14:textId="77777777">
        <w:trPr>
          <w:jc w:val="center"/>
        </w:trPr>
        <w:tc>
          <w:tcPr>
            <w:tcW w:w="1417" w:type="dxa"/>
          </w:tcPr>
          <w:p w14:paraId="18478F4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0C4F95D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Exportar reportes a Excel o PDF</w:t>
            </w:r>
          </w:p>
        </w:tc>
        <w:tc>
          <w:tcPr>
            <w:tcW w:w="1984" w:type="dxa"/>
          </w:tcPr>
          <w:p w14:paraId="6434422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2ABE50C" w14:textId="77777777">
        <w:trPr>
          <w:jc w:val="center"/>
        </w:trPr>
        <w:tc>
          <w:tcPr>
            <w:tcW w:w="1417" w:type="dxa"/>
          </w:tcPr>
          <w:p w14:paraId="3AD12EB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05F8E37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984" w:type="dxa"/>
          </w:tcPr>
          <w:p w14:paraId="383C0C2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477F013C" w14:textId="77777777" w:rsidR="00D9557D" w:rsidRPr="007E09EE" w:rsidRDefault="00D9557D">
      <w:pPr>
        <w:spacing w:before="40" w:after="40"/>
        <w:rPr>
          <w:lang w:val="es-PE"/>
        </w:rPr>
      </w:pPr>
    </w:p>
    <w:p w14:paraId="6E5F28A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7.9  Proveedores</w:t>
      </w:r>
      <w:proofErr w:type="gram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11"/>
        <w:gridCol w:w="2835"/>
        <w:gridCol w:w="1814"/>
        <w:gridCol w:w="1871"/>
      </w:tblGrid>
      <w:tr w:rsidR="00D9557D" w:rsidRPr="007E09EE" w14:paraId="2ADC3231" w14:textId="77777777">
        <w:trPr>
          <w:tblHeader/>
          <w:jc w:val="center"/>
        </w:trPr>
        <w:tc>
          <w:tcPr>
            <w:tcW w:w="680" w:type="dxa"/>
            <w:shd w:val="clear" w:color="auto" w:fill="2E5395"/>
          </w:tcPr>
          <w:p w14:paraId="53A73794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2211" w:type="dxa"/>
            <w:shd w:val="clear" w:color="auto" w:fill="2E5395"/>
          </w:tcPr>
          <w:p w14:paraId="510C097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Proveedor</w:t>
            </w:r>
          </w:p>
        </w:tc>
        <w:tc>
          <w:tcPr>
            <w:tcW w:w="2835" w:type="dxa"/>
            <w:shd w:val="clear" w:color="auto" w:fill="2E5395"/>
          </w:tcPr>
          <w:p w14:paraId="55D53A1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Insumos que provee</w:t>
            </w:r>
          </w:p>
        </w:tc>
        <w:tc>
          <w:tcPr>
            <w:tcW w:w="1814" w:type="dxa"/>
            <w:shd w:val="clear" w:color="auto" w:fill="2E5395"/>
          </w:tcPr>
          <w:p w14:paraId="7022158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Contacto</w:t>
            </w:r>
          </w:p>
        </w:tc>
        <w:tc>
          <w:tcPr>
            <w:tcW w:w="1871" w:type="dxa"/>
            <w:shd w:val="clear" w:color="auto" w:fill="2E5395"/>
          </w:tcPr>
          <w:p w14:paraId="66A0334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Frecuencia de compra</w:t>
            </w:r>
          </w:p>
        </w:tc>
      </w:tr>
      <w:tr w:rsidR="00D9557D" w:rsidRPr="007E09EE" w14:paraId="70857A1F" w14:textId="77777777">
        <w:trPr>
          <w:jc w:val="center"/>
        </w:trPr>
        <w:tc>
          <w:tcPr>
            <w:tcW w:w="680" w:type="dxa"/>
          </w:tcPr>
          <w:p w14:paraId="5C7E3DE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7219479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4EDC5E0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7710C54D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596E1E1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4536A5ED" w14:textId="77777777">
        <w:trPr>
          <w:jc w:val="center"/>
        </w:trPr>
        <w:tc>
          <w:tcPr>
            <w:tcW w:w="680" w:type="dxa"/>
          </w:tcPr>
          <w:p w14:paraId="4BAAFDA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79D2F75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2D66C8FA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5B38DDA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2F9D6BA0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62586B45" w14:textId="77777777">
        <w:trPr>
          <w:jc w:val="center"/>
        </w:trPr>
        <w:tc>
          <w:tcPr>
            <w:tcW w:w="680" w:type="dxa"/>
          </w:tcPr>
          <w:p w14:paraId="5C8855E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755472D4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43C62F25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250B694C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41D34DB2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6B7EF257" w14:textId="77777777">
        <w:trPr>
          <w:jc w:val="center"/>
        </w:trPr>
        <w:tc>
          <w:tcPr>
            <w:tcW w:w="680" w:type="dxa"/>
          </w:tcPr>
          <w:p w14:paraId="75182C7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3B6E37A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0E5AEA73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50E1084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64069495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48822C9D" w14:textId="77777777">
        <w:trPr>
          <w:jc w:val="center"/>
        </w:trPr>
        <w:tc>
          <w:tcPr>
            <w:tcW w:w="680" w:type="dxa"/>
          </w:tcPr>
          <w:p w14:paraId="0023E820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7C8CB21E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3C9A2655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00BD4F4B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79979D80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  <w:tr w:rsidR="00D9557D" w:rsidRPr="007E09EE" w14:paraId="1C3C2477" w14:textId="77777777">
        <w:trPr>
          <w:jc w:val="center"/>
        </w:trPr>
        <w:tc>
          <w:tcPr>
            <w:tcW w:w="680" w:type="dxa"/>
          </w:tcPr>
          <w:p w14:paraId="44F664D1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211" w:type="dxa"/>
          </w:tcPr>
          <w:p w14:paraId="3B868157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2835" w:type="dxa"/>
          </w:tcPr>
          <w:p w14:paraId="321CB12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14" w:type="dxa"/>
          </w:tcPr>
          <w:p w14:paraId="11C54179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  <w:tc>
          <w:tcPr>
            <w:tcW w:w="1871" w:type="dxa"/>
          </w:tcPr>
          <w:p w14:paraId="576D6EAF" w14:textId="77777777" w:rsidR="00D9557D" w:rsidRPr="007E09EE" w:rsidRDefault="00D9557D">
            <w:pPr>
              <w:spacing w:before="60" w:after="60"/>
              <w:rPr>
                <w:lang w:val="es-PE"/>
              </w:rPr>
            </w:pPr>
          </w:p>
        </w:tc>
      </w:tr>
    </w:tbl>
    <w:p w14:paraId="4A4FAA7E" w14:textId="77777777" w:rsidR="00D9557D" w:rsidRPr="007E09EE" w:rsidRDefault="00D9557D">
      <w:pPr>
        <w:spacing w:before="40" w:after="40"/>
        <w:rPr>
          <w:lang w:val="es-PE"/>
        </w:rPr>
      </w:pPr>
    </w:p>
    <w:p w14:paraId="6D4C85A1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7.10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debe registrar la información de los proveedores en el sistema?</w:t>
      </w:r>
    </w:p>
    <w:p w14:paraId="2BAF53DF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     ☐ Solo el nombre</w:t>
      </w:r>
    </w:p>
    <w:p w14:paraId="00315886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01DBD3D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8. MÓDULO 4 — GESTIÓN DE CLIENTES</w:t>
      </w:r>
    </w:p>
    <w:p w14:paraId="0FF17540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qué datos del cliente se registran, quién los registra y para qué se usan.</w:t>
      </w:r>
    </w:p>
    <w:p w14:paraId="3D2BE0EB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8.1  Situación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actual</w:t>
      </w:r>
    </w:p>
    <w:p w14:paraId="576072E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registra actualmente a sus clientes?</w:t>
      </w:r>
    </w:p>
    <w:p w14:paraId="2A255B5E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No los registra     ☐ Cuaderno     ☐ Contactos del celular     ☐ Excel     ☐ Otro</w:t>
      </w:r>
    </w:p>
    <w:p w14:paraId="762EEF4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19D5CBF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¿Para qué necesita tener registrados a sus clientes? (Por ejemplo: reparto a domicilio, pedidos frecuentes, promociones por WhatsApp, cobranzas).</w:t>
      </w:r>
    </w:p>
    <w:p w14:paraId="0CFBAD7C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E3B13F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B79A643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4EC2B05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33B5CBC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8.2  Datos</w:t>
      </w:r>
      <w:proofErr w:type="gramEnd"/>
      <w:r w:rsidRPr="007E09EE">
        <w:rPr>
          <w:b/>
          <w:color w:val="7B3F00"/>
          <w:sz w:val="21"/>
          <w:lang w:val="es-PE"/>
        </w:rPr>
        <w:t xml:space="preserve"> del cliente</w:t>
      </w:r>
    </w:p>
    <w:p w14:paraId="3761688C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Los cinco primeros datos fueron indicados como base del módulo. Confírmelos y agregue los que falten.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474"/>
        <w:gridCol w:w="3345"/>
      </w:tblGrid>
      <w:tr w:rsidR="00D9557D" w:rsidRPr="007E09EE" w14:paraId="760CDF61" w14:textId="77777777">
        <w:trPr>
          <w:tblHeader/>
          <w:jc w:val="center"/>
        </w:trPr>
        <w:tc>
          <w:tcPr>
            <w:tcW w:w="1134" w:type="dxa"/>
            <w:shd w:val="clear" w:color="auto" w:fill="2E5395"/>
          </w:tcPr>
          <w:p w14:paraId="2EF48AF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Registrar</w:t>
            </w:r>
          </w:p>
        </w:tc>
        <w:tc>
          <w:tcPr>
            <w:tcW w:w="3402" w:type="dxa"/>
            <w:shd w:val="clear" w:color="auto" w:fill="2E5395"/>
          </w:tcPr>
          <w:p w14:paraId="76830F59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Dato del cliente</w:t>
            </w:r>
          </w:p>
        </w:tc>
        <w:tc>
          <w:tcPr>
            <w:tcW w:w="1474" w:type="dxa"/>
            <w:shd w:val="clear" w:color="auto" w:fill="2E5395"/>
          </w:tcPr>
          <w:p w14:paraId="1CF0B45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¿Obligatorio?</w:t>
            </w:r>
          </w:p>
        </w:tc>
        <w:tc>
          <w:tcPr>
            <w:tcW w:w="3345" w:type="dxa"/>
            <w:shd w:val="clear" w:color="auto" w:fill="2E5395"/>
          </w:tcPr>
          <w:p w14:paraId="5942E30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Observación</w:t>
            </w:r>
          </w:p>
        </w:tc>
      </w:tr>
      <w:tr w:rsidR="00D9557D" w:rsidRPr="007E09EE" w14:paraId="465A239C" w14:textId="77777777">
        <w:trPr>
          <w:jc w:val="center"/>
        </w:trPr>
        <w:tc>
          <w:tcPr>
            <w:tcW w:w="1134" w:type="dxa"/>
          </w:tcPr>
          <w:p w14:paraId="66E289E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1BD0E13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completo</w:t>
            </w:r>
          </w:p>
        </w:tc>
        <w:tc>
          <w:tcPr>
            <w:tcW w:w="1474" w:type="dxa"/>
          </w:tcPr>
          <w:p w14:paraId="375C0E2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19904C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9E6BD7C" w14:textId="77777777">
        <w:trPr>
          <w:jc w:val="center"/>
        </w:trPr>
        <w:tc>
          <w:tcPr>
            <w:tcW w:w="1134" w:type="dxa"/>
          </w:tcPr>
          <w:p w14:paraId="0B14EA2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3C684CF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Número de celular</w:t>
            </w:r>
          </w:p>
        </w:tc>
        <w:tc>
          <w:tcPr>
            <w:tcW w:w="1474" w:type="dxa"/>
          </w:tcPr>
          <w:p w14:paraId="085C5A7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5A06974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A7AC30C" w14:textId="77777777">
        <w:trPr>
          <w:jc w:val="center"/>
        </w:trPr>
        <w:tc>
          <w:tcPr>
            <w:tcW w:w="1134" w:type="dxa"/>
          </w:tcPr>
          <w:p w14:paraId="340022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04367EE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Dirección</w:t>
            </w:r>
          </w:p>
        </w:tc>
        <w:tc>
          <w:tcPr>
            <w:tcW w:w="1474" w:type="dxa"/>
          </w:tcPr>
          <w:p w14:paraId="39AF37B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11F837A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FB5B5C0" w14:textId="77777777">
        <w:trPr>
          <w:jc w:val="center"/>
        </w:trPr>
        <w:tc>
          <w:tcPr>
            <w:tcW w:w="1134" w:type="dxa"/>
          </w:tcPr>
          <w:p w14:paraId="52999FF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6A9AA34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Ubicación (mapa o coordenadas)</w:t>
            </w:r>
          </w:p>
        </w:tc>
        <w:tc>
          <w:tcPr>
            <w:tcW w:w="1474" w:type="dxa"/>
          </w:tcPr>
          <w:p w14:paraId="49764E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5A9D4D9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E974E9A" w14:textId="77777777">
        <w:trPr>
          <w:jc w:val="center"/>
        </w:trPr>
        <w:tc>
          <w:tcPr>
            <w:tcW w:w="1134" w:type="dxa"/>
          </w:tcPr>
          <w:p w14:paraId="590A6D2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000B3CC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Fotografía del lugar</w:t>
            </w:r>
          </w:p>
        </w:tc>
        <w:tc>
          <w:tcPr>
            <w:tcW w:w="1474" w:type="dxa"/>
          </w:tcPr>
          <w:p w14:paraId="4A285C1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0960B89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7813115" w14:textId="77777777">
        <w:trPr>
          <w:jc w:val="center"/>
        </w:trPr>
        <w:tc>
          <w:tcPr>
            <w:tcW w:w="1134" w:type="dxa"/>
          </w:tcPr>
          <w:p w14:paraId="6DAF558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A7189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DNI</w:t>
            </w:r>
          </w:p>
        </w:tc>
        <w:tc>
          <w:tcPr>
            <w:tcW w:w="1474" w:type="dxa"/>
          </w:tcPr>
          <w:p w14:paraId="70A332D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FE2B68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5F462E3" w14:textId="77777777">
        <w:trPr>
          <w:jc w:val="center"/>
        </w:trPr>
        <w:tc>
          <w:tcPr>
            <w:tcW w:w="1134" w:type="dxa"/>
          </w:tcPr>
          <w:p w14:paraId="3244DC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16DA6D1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</w:t>
            </w:r>
          </w:p>
        </w:tc>
        <w:tc>
          <w:tcPr>
            <w:tcW w:w="1474" w:type="dxa"/>
          </w:tcPr>
          <w:p w14:paraId="549804E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7006A2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C0722FB" w14:textId="77777777">
        <w:trPr>
          <w:jc w:val="center"/>
        </w:trPr>
        <w:tc>
          <w:tcPr>
            <w:tcW w:w="1134" w:type="dxa"/>
          </w:tcPr>
          <w:p w14:paraId="5B824B5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3091679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Referencia de la dirección</w:t>
            </w:r>
          </w:p>
        </w:tc>
        <w:tc>
          <w:tcPr>
            <w:tcW w:w="1474" w:type="dxa"/>
          </w:tcPr>
          <w:p w14:paraId="554069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23248B7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CF42585" w14:textId="77777777">
        <w:trPr>
          <w:jc w:val="center"/>
        </w:trPr>
        <w:tc>
          <w:tcPr>
            <w:tcW w:w="1134" w:type="dxa"/>
          </w:tcPr>
          <w:p w14:paraId="48D5CD5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4D33CB3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Zona o distrito de reparto</w:t>
            </w:r>
          </w:p>
        </w:tc>
        <w:tc>
          <w:tcPr>
            <w:tcW w:w="1474" w:type="dxa"/>
          </w:tcPr>
          <w:p w14:paraId="5706D3F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BFDA6C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B50D14F" w14:textId="77777777">
        <w:trPr>
          <w:jc w:val="center"/>
        </w:trPr>
        <w:tc>
          <w:tcPr>
            <w:tcW w:w="1134" w:type="dxa"/>
          </w:tcPr>
          <w:p w14:paraId="0D5011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3AE8A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Tipo de cliente (minorista o mayorista)</w:t>
            </w:r>
          </w:p>
        </w:tc>
        <w:tc>
          <w:tcPr>
            <w:tcW w:w="1474" w:type="dxa"/>
          </w:tcPr>
          <w:p w14:paraId="69FB13A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02E4D1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E7B3714" w14:textId="77777777">
        <w:trPr>
          <w:jc w:val="center"/>
        </w:trPr>
        <w:tc>
          <w:tcPr>
            <w:tcW w:w="1134" w:type="dxa"/>
          </w:tcPr>
          <w:p w14:paraId="167AAF0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7B984AA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nacimiento</w:t>
            </w:r>
          </w:p>
        </w:tc>
        <w:tc>
          <w:tcPr>
            <w:tcW w:w="1474" w:type="dxa"/>
          </w:tcPr>
          <w:p w14:paraId="1C7580C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62D91EB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52BCC24" w14:textId="77777777">
        <w:trPr>
          <w:jc w:val="center"/>
        </w:trPr>
        <w:tc>
          <w:tcPr>
            <w:tcW w:w="1134" w:type="dxa"/>
          </w:tcPr>
          <w:p w14:paraId="17FCDEB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AFA0F1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Fecha de registro</w:t>
            </w:r>
          </w:p>
        </w:tc>
        <w:tc>
          <w:tcPr>
            <w:tcW w:w="1474" w:type="dxa"/>
          </w:tcPr>
          <w:p w14:paraId="4622C18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3E67F4E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91FA322" w14:textId="77777777">
        <w:trPr>
          <w:jc w:val="center"/>
        </w:trPr>
        <w:tc>
          <w:tcPr>
            <w:tcW w:w="1134" w:type="dxa"/>
          </w:tcPr>
          <w:p w14:paraId="6C4342B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6B6344D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1474" w:type="dxa"/>
          </w:tcPr>
          <w:p w14:paraId="5A53D3C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5CF048A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C27B0F0" w14:textId="77777777">
        <w:trPr>
          <w:jc w:val="center"/>
        </w:trPr>
        <w:tc>
          <w:tcPr>
            <w:tcW w:w="1134" w:type="dxa"/>
          </w:tcPr>
          <w:p w14:paraId="1DC203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371B8EE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Estado (activo o inactivo)</w:t>
            </w:r>
          </w:p>
        </w:tc>
        <w:tc>
          <w:tcPr>
            <w:tcW w:w="1474" w:type="dxa"/>
          </w:tcPr>
          <w:p w14:paraId="374513C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70154C9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995EC6B" w14:textId="77777777">
        <w:trPr>
          <w:jc w:val="center"/>
        </w:trPr>
        <w:tc>
          <w:tcPr>
            <w:tcW w:w="1134" w:type="dxa"/>
          </w:tcPr>
          <w:p w14:paraId="19BBEC0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3402" w:type="dxa"/>
          </w:tcPr>
          <w:p w14:paraId="595AF1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474" w:type="dxa"/>
          </w:tcPr>
          <w:p w14:paraId="10DE937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3345" w:type="dxa"/>
          </w:tcPr>
          <w:p w14:paraId="45CCB70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679BA826" w14:textId="77777777" w:rsidR="00D9557D" w:rsidRPr="007E09EE" w:rsidRDefault="00D9557D">
      <w:pPr>
        <w:spacing w:before="40" w:after="40"/>
        <w:rPr>
          <w:lang w:val="es-PE"/>
        </w:rPr>
      </w:pPr>
    </w:p>
    <w:p w14:paraId="598EAD7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8.3  Ubicación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y fotografía del lugar</w:t>
      </w:r>
    </w:p>
    <w:p w14:paraId="51A2A5FF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¿Cómo se capturará la ubicación del cliente?</w:t>
      </w:r>
    </w:p>
    <w:p w14:paraId="67C6FEB4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 xml:space="preserve">☐ GPS del celular en el lugar     ☐ Seleccionando un punto en el mapa     ☐ Pegando un enlace de Google </w:t>
      </w:r>
      <w:proofErr w:type="spellStart"/>
      <w:r w:rsidRPr="007E09EE">
        <w:rPr>
          <w:lang w:val="es-PE"/>
        </w:rPr>
        <w:t>Maps</w:t>
      </w:r>
      <w:proofErr w:type="spellEnd"/>
      <w:r w:rsidRPr="007E09EE">
        <w:rPr>
          <w:lang w:val="es-PE"/>
        </w:rPr>
        <w:t xml:space="preserve">     ☐ Solo con la dirección escrita</w:t>
      </w:r>
    </w:p>
    <w:p w14:paraId="58261BC7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90479B5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¿Cuántas fotografías del lugar se deben poder guardar por cliente?</w:t>
      </w:r>
    </w:p>
    <w:p w14:paraId="4BBDFB7B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1     ☐ Hasta 3     ☐ Varias</w:t>
      </w:r>
    </w:p>
    <w:p w14:paraId="526578A5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lastRenderedPageBreak/>
        <w:t>¿La foto se tomará directamente desde el celular dentro del sistema?</w:t>
      </w:r>
    </w:p>
    <w:p w14:paraId="19D23F6A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No, se sube desde la galería     ☐ Ambas opciones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11"/>
      </w:tblGrid>
      <w:tr w:rsidR="00D9557D" w:rsidRPr="007E09EE" w14:paraId="5F6E6BA1" w14:textId="77777777">
        <w:tc>
          <w:tcPr>
            <w:tcW w:w="9411" w:type="dxa"/>
            <w:shd w:val="clear" w:color="auto" w:fill="EEF3FA"/>
          </w:tcPr>
          <w:p w14:paraId="31D78772" w14:textId="77777777" w:rsidR="00D9557D" w:rsidRPr="007E09EE" w:rsidRDefault="00000000">
            <w:pPr>
              <w:spacing w:before="80" w:after="40"/>
              <w:rPr>
                <w:lang w:val="es-PE"/>
              </w:rPr>
            </w:pPr>
            <w:r w:rsidRPr="007E09EE">
              <w:rPr>
                <w:b/>
                <w:color w:val="1F3864"/>
                <w:lang w:val="es-PE"/>
              </w:rPr>
              <w:t>Protección de datos personales</w:t>
            </w:r>
          </w:p>
          <w:p w14:paraId="3473F443" w14:textId="77777777" w:rsidR="00D9557D" w:rsidRPr="007E09EE" w:rsidRDefault="00000000">
            <w:pPr>
              <w:spacing w:after="100"/>
              <w:jc w:val="both"/>
              <w:rPr>
                <w:lang w:val="es-PE"/>
              </w:rPr>
            </w:pPr>
            <w:r w:rsidRPr="007E09EE">
              <w:rPr>
                <w:sz w:val="19"/>
                <w:lang w:val="es-PE"/>
              </w:rPr>
              <w:t>El registro del nombre, el celular, la dirección, la ubicación y la fotografía del domicilio constituye tratamiento de datos personales. Es necesario definir: (a) quién accede a esta información, (b) el texto de consentimiento que aceptará el cliente y (c) por cuánto tiempo se conservan los datos. Véase el modelo del Anexo D.</w:t>
            </w:r>
          </w:p>
        </w:tc>
      </w:tr>
    </w:tbl>
    <w:p w14:paraId="2A23EFA8" w14:textId="77777777" w:rsidR="00D9557D" w:rsidRPr="007E09EE" w:rsidRDefault="00D9557D">
      <w:pPr>
        <w:spacing w:after="40"/>
        <w:rPr>
          <w:lang w:val="es-PE"/>
        </w:rPr>
      </w:pPr>
    </w:p>
    <w:p w14:paraId="3FADD6A6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8.4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solicitará autorización al cliente para registrar sus datos y la fotografía de su domicilio?</w:t>
      </w:r>
    </w:p>
    <w:p w14:paraId="0B107740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Sí, por escrito     ☐ Sí, de forma verbal     ☐ Por definir</w:t>
      </w:r>
    </w:p>
    <w:p w14:paraId="11BB76AB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FC43C3C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8.5  Operación</w:t>
      </w:r>
      <w:proofErr w:type="gramEnd"/>
      <w:r w:rsidRPr="007E09EE">
        <w:rPr>
          <w:b/>
          <w:color w:val="7B3F00"/>
          <w:sz w:val="21"/>
          <w:lang w:val="es-PE"/>
        </w:rPr>
        <w:t xml:space="preserve"> del registro</w:t>
      </w:r>
    </w:p>
    <w:p w14:paraId="0647B9E5" w14:textId="77777777" w:rsidR="00D9557D" w:rsidRPr="007E09EE" w:rsidRDefault="00000000">
      <w:pPr>
        <w:keepNext/>
        <w:spacing w:before="120"/>
        <w:rPr>
          <w:lang w:val="es-PE"/>
        </w:rPr>
      </w:pPr>
      <w:r w:rsidRPr="007E09EE">
        <w:rPr>
          <w:lang w:val="es-PE"/>
        </w:rPr>
        <w:t>¿Quién registrará a los clientes y en qué momento? (Por ejemplo: el repartidor al entregar, el encargado en el local).</w:t>
      </w:r>
    </w:p>
    <w:p w14:paraId="08B32F7B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D313861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44CD201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5221585D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¿Desde dónde se registrará?</w:t>
      </w:r>
    </w:p>
    <w:p w14:paraId="6447C61E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Computadora del local     ☐ Celular en campo     ☐ Ambos</w:t>
      </w:r>
    </w:p>
    <w:p w14:paraId="3088610A" w14:textId="77777777" w:rsidR="00D9557D" w:rsidRPr="007E09EE" w:rsidRDefault="00000000">
      <w:pPr>
        <w:keepNext/>
        <w:spacing w:before="120" w:after="40"/>
        <w:rPr>
          <w:lang w:val="es-PE"/>
        </w:rPr>
      </w:pPr>
      <w:r w:rsidRPr="007E09EE">
        <w:rPr>
          <w:lang w:val="es-PE"/>
        </w:rPr>
        <w:t>¿Se requiere que funcione sin internet y que sincronice después?</w:t>
      </w:r>
    </w:p>
    <w:p w14:paraId="7AFF84EF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     ☐ Es deseable</w:t>
      </w:r>
    </w:p>
    <w:p w14:paraId="379BCFE4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8.6  Consultas</w:t>
      </w:r>
      <w:proofErr w:type="gramEnd"/>
      <w:r w:rsidRPr="007E09EE">
        <w:rPr>
          <w:b/>
          <w:color w:val="7B3F00"/>
          <w:sz w:val="21"/>
          <w:lang w:val="es-PE"/>
        </w:rPr>
        <w:t xml:space="preserve"> y reportes de clientes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3"/>
        <w:gridCol w:w="1984"/>
      </w:tblGrid>
      <w:tr w:rsidR="00D9557D" w:rsidRPr="007E09EE" w14:paraId="4045B6A9" w14:textId="77777777">
        <w:trPr>
          <w:tblHeader/>
          <w:jc w:val="center"/>
        </w:trPr>
        <w:tc>
          <w:tcPr>
            <w:tcW w:w="1417" w:type="dxa"/>
            <w:shd w:val="clear" w:color="auto" w:fill="2E5395"/>
          </w:tcPr>
          <w:p w14:paraId="6F833C76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Requiere</w:t>
            </w:r>
          </w:p>
        </w:tc>
        <w:tc>
          <w:tcPr>
            <w:tcW w:w="5953" w:type="dxa"/>
            <w:shd w:val="clear" w:color="auto" w:fill="2E5395"/>
          </w:tcPr>
          <w:p w14:paraId="18B36485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Funcionalidad</w:t>
            </w:r>
          </w:p>
        </w:tc>
        <w:tc>
          <w:tcPr>
            <w:tcW w:w="1984" w:type="dxa"/>
            <w:shd w:val="clear" w:color="auto" w:fill="2E5395"/>
          </w:tcPr>
          <w:p w14:paraId="3523FA4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Prioridad (1-3)</w:t>
            </w:r>
          </w:p>
        </w:tc>
      </w:tr>
      <w:tr w:rsidR="00D9557D" w:rsidRPr="007E09EE" w14:paraId="0B194454" w14:textId="77777777">
        <w:trPr>
          <w:jc w:val="center"/>
        </w:trPr>
        <w:tc>
          <w:tcPr>
            <w:tcW w:w="1417" w:type="dxa"/>
          </w:tcPr>
          <w:p w14:paraId="4D7D39B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581B6CB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Buscar cliente por nombre</w:t>
            </w:r>
          </w:p>
        </w:tc>
        <w:tc>
          <w:tcPr>
            <w:tcW w:w="1984" w:type="dxa"/>
          </w:tcPr>
          <w:p w14:paraId="2F27209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D1ACD51" w14:textId="77777777">
        <w:trPr>
          <w:jc w:val="center"/>
        </w:trPr>
        <w:tc>
          <w:tcPr>
            <w:tcW w:w="1417" w:type="dxa"/>
          </w:tcPr>
          <w:p w14:paraId="635F025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4EE9837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Buscar cliente por número de celular</w:t>
            </w:r>
          </w:p>
        </w:tc>
        <w:tc>
          <w:tcPr>
            <w:tcW w:w="1984" w:type="dxa"/>
          </w:tcPr>
          <w:p w14:paraId="6F647CF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4889D13" w14:textId="77777777">
        <w:trPr>
          <w:jc w:val="center"/>
        </w:trPr>
        <w:tc>
          <w:tcPr>
            <w:tcW w:w="1417" w:type="dxa"/>
          </w:tcPr>
          <w:p w14:paraId="0843A89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26A8898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Filtrar clientes por zona o distrito</w:t>
            </w:r>
          </w:p>
        </w:tc>
        <w:tc>
          <w:tcPr>
            <w:tcW w:w="1984" w:type="dxa"/>
          </w:tcPr>
          <w:p w14:paraId="2AB172A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3328976" w14:textId="77777777">
        <w:trPr>
          <w:jc w:val="center"/>
        </w:trPr>
        <w:tc>
          <w:tcPr>
            <w:tcW w:w="1417" w:type="dxa"/>
          </w:tcPr>
          <w:p w14:paraId="37FEE06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47F2DA7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Ver la ubicación de los clientes en un mapa</w:t>
            </w:r>
          </w:p>
        </w:tc>
        <w:tc>
          <w:tcPr>
            <w:tcW w:w="1984" w:type="dxa"/>
          </w:tcPr>
          <w:p w14:paraId="4AB37F9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BB68564" w14:textId="77777777">
        <w:trPr>
          <w:jc w:val="center"/>
        </w:trPr>
        <w:tc>
          <w:tcPr>
            <w:tcW w:w="1417" w:type="dxa"/>
          </w:tcPr>
          <w:p w14:paraId="24D06A4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6A89192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Listado de clientes para la ruta de reparto</w:t>
            </w:r>
          </w:p>
        </w:tc>
        <w:tc>
          <w:tcPr>
            <w:tcW w:w="1984" w:type="dxa"/>
          </w:tcPr>
          <w:p w14:paraId="2896C95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4D5C41B" w14:textId="77777777">
        <w:trPr>
          <w:jc w:val="center"/>
        </w:trPr>
        <w:tc>
          <w:tcPr>
            <w:tcW w:w="1417" w:type="dxa"/>
          </w:tcPr>
          <w:p w14:paraId="64281A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717C64E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Exportar el listado a Excel o PDF</w:t>
            </w:r>
          </w:p>
        </w:tc>
        <w:tc>
          <w:tcPr>
            <w:tcW w:w="1984" w:type="dxa"/>
          </w:tcPr>
          <w:p w14:paraId="4C38A9C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B5C2221" w14:textId="77777777">
        <w:trPr>
          <w:jc w:val="center"/>
        </w:trPr>
        <w:tc>
          <w:tcPr>
            <w:tcW w:w="1417" w:type="dxa"/>
          </w:tcPr>
          <w:p w14:paraId="07D11BF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7C2AE2F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Enviar un mensaje de WhatsApp desde la ficha del cliente</w:t>
            </w:r>
          </w:p>
        </w:tc>
        <w:tc>
          <w:tcPr>
            <w:tcW w:w="1984" w:type="dxa"/>
          </w:tcPr>
          <w:p w14:paraId="145210D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4E772A5" w14:textId="77777777">
        <w:trPr>
          <w:jc w:val="center"/>
        </w:trPr>
        <w:tc>
          <w:tcPr>
            <w:tcW w:w="1417" w:type="dxa"/>
          </w:tcPr>
          <w:p w14:paraId="08961DA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01FCB5C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Historial de pedidos por cliente</w:t>
            </w:r>
          </w:p>
        </w:tc>
        <w:tc>
          <w:tcPr>
            <w:tcW w:w="1984" w:type="dxa"/>
          </w:tcPr>
          <w:p w14:paraId="56D6AE3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0C5416E" w14:textId="77777777">
        <w:trPr>
          <w:jc w:val="center"/>
        </w:trPr>
        <w:tc>
          <w:tcPr>
            <w:tcW w:w="1417" w:type="dxa"/>
          </w:tcPr>
          <w:p w14:paraId="3E25E08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4E24A5C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Editar y desactivar clientes</w:t>
            </w:r>
          </w:p>
        </w:tc>
        <w:tc>
          <w:tcPr>
            <w:tcW w:w="1984" w:type="dxa"/>
          </w:tcPr>
          <w:p w14:paraId="6EF8258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515E735" w14:textId="77777777">
        <w:trPr>
          <w:jc w:val="center"/>
        </w:trPr>
        <w:tc>
          <w:tcPr>
            <w:tcW w:w="1417" w:type="dxa"/>
          </w:tcPr>
          <w:p w14:paraId="6A6BDD3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5953" w:type="dxa"/>
          </w:tcPr>
          <w:p w14:paraId="4712996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Otro:</w:t>
            </w:r>
          </w:p>
        </w:tc>
        <w:tc>
          <w:tcPr>
            <w:tcW w:w="1984" w:type="dxa"/>
          </w:tcPr>
          <w:p w14:paraId="2F93685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7453B8CA" w14:textId="77777777" w:rsidR="00D9557D" w:rsidRPr="007E09EE" w:rsidRDefault="00D9557D">
      <w:pPr>
        <w:spacing w:before="40" w:after="40"/>
        <w:rPr>
          <w:lang w:val="es-PE"/>
        </w:rPr>
      </w:pPr>
    </w:p>
    <w:p w14:paraId="4AE503BC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8.7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debe registrar el historial de pedidos o compras de cada cliente?</w:t>
      </w:r>
    </w:p>
    <w:p w14:paraId="4ECD21EE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     ☐ No     ☐ En una etapa posterior</w:t>
      </w:r>
    </w:p>
    <w:p w14:paraId="2E9B911C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11ABD5C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19DF324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9. USUARIOS, ROLES Y ACCESOS DEL SISTEMA</w:t>
      </w:r>
    </w:p>
    <w:p w14:paraId="229804E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Objetivo: definir quién entra al panel de administración y qué puede hacer cada uno.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1984"/>
        <w:gridCol w:w="1247"/>
        <w:gridCol w:w="1247"/>
        <w:gridCol w:w="1247"/>
        <w:gridCol w:w="1361"/>
      </w:tblGrid>
      <w:tr w:rsidR="00D9557D" w:rsidRPr="007E09EE" w14:paraId="3213A8B9" w14:textId="77777777">
        <w:trPr>
          <w:tblHeader/>
          <w:jc w:val="center"/>
        </w:trPr>
        <w:tc>
          <w:tcPr>
            <w:tcW w:w="567" w:type="dxa"/>
            <w:shd w:val="clear" w:color="auto" w:fill="2E5395"/>
          </w:tcPr>
          <w:p w14:paraId="3D005C6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7E09EE">
              <w:rPr>
                <w:b/>
                <w:color w:val="FFFFFF"/>
                <w:sz w:val="18"/>
                <w:lang w:val="es-PE"/>
              </w:rPr>
              <w:t>N.°</w:t>
            </w:r>
            <w:proofErr w:type="spellEnd"/>
          </w:p>
        </w:tc>
        <w:tc>
          <w:tcPr>
            <w:tcW w:w="1984" w:type="dxa"/>
            <w:shd w:val="clear" w:color="auto" w:fill="2E5395"/>
          </w:tcPr>
          <w:p w14:paraId="51E65A8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Rol o cargo</w:t>
            </w:r>
          </w:p>
        </w:tc>
        <w:tc>
          <w:tcPr>
            <w:tcW w:w="1984" w:type="dxa"/>
            <w:shd w:val="clear" w:color="auto" w:fill="2E5395"/>
          </w:tcPr>
          <w:p w14:paraId="0D2C995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Nombre de la persona</w:t>
            </w:r>
          </w:p>
        </w:tc>
        <w:tc>
          <w:tcPr>
            <w:tcW w:w="1247" w:type="dxa"/>
            <w:shd w:val="clear" w:color="auto" w:fill="2E5395"/>
          </w:tcPr>
          <w:p w14:paraId="0304128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  <w:tc>
          <w:tcPr>
            <w:tcW w:w="1247" w:type="dxa"/>
            <w:shd w:val="clear" w:color="auto" w:fill="2E5395"/>
          </w:tcPr>
          <w:p w14:paraId="4E46753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Insumos</w:t>
            </w:r>
          </w:p>
        </w:tc>
        <w:tc>
          <w:tcPr>
            <w:tcW w:w="1247" w:type="dxa"/>
            <w:shd w:val="clear" w:color="auto" w:fill="2E5395"/>
          </w:tcPr>
          <w:p w14:paraId="000AB79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Clientes</w:t>
            </w:r>
          </w:p>
        </w:tc>
        <w:tc>
          <w:tcPr>
            <w:tcW w:w="1361" w:type="dxa"/>
            <w:shd w:val="clear" w:color="auto" w:fill="2E5395"/>
          </w:tcPr>
          <w:p w14:paraId="3631DDB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Usuarios</w:t>
            </w:r>
          </w:p>
        </w:tc>
      </w:tr>
      <w:tr w:rsidR="00D9557D" w:rsidRPr="007E09EE" w14:paraId="4EF05476" w14:textId="77777777">
        <w:trPr>
          <w:jc w:val="center"/>
        </w:trPr>
        <w:tc>
          <w:tcPr>
            <w:tcW w:w="567" w:type="dxa"/>
          </w:tcPr>
          <w:p w14:paraId="373C904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1</w:t>
            </w:r>
          </w:p>
        </w:tc>
        <w:tc>
          <w:tcPr>
            <w:tcW w:w="1984" w:type="dxa"/>
          </w:tcPr>
          <w:p w14:paraId="2976FFA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553A950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437485A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6837925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36F6AC9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3047D62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D9557D" w:rsidRPr="007E09EE" w14:paraId="030D5914" w14:textId="77777777">
        <w:trPr>
          <w:jc w:val="center"/>
        </w:trPr>
        <w:tc>
          <w:tcPr>
            <w:tcW w:w="567" w:type="dxa"/>
          </w:tcPr>
          <w:p w14:paraId="74E5241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2</w:t>
            </w:r>
          </w:p>
        </w:tc>
        <w:tc>
          <w:tcPr>
            <w:tcW w:w="1984" w:type="dxa"/>
          </w:tcPr>
          <w:p w14:paraId="15A6251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21E9360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0ACA622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1123D06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25FDCFC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151934D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D9557D" w:rsidRPr="007E09EE" w14:paraId="618AEF60" w14:textId="77777777">
        <w:trPr>
          <w:jc w:val="center"/>
        </w:trPr>
        <w:tc>
          <w:tcPr>
            <w:tcW w:w="567" w:type="dxa"/>
          </w:tcPr>
          <w:p w14:paraId="321F0B7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3</w:t>
            </w:r>
          </w:p>
        </w:tc>
        <w:tc>
          <w:tcPr>
            <w:tcW w:w="1984" w:type="dxa"/>
          </w:tcPr>
          <w:p w14:paraId="6C088F3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1F6BAC9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00C8F4E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3867DF7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03F3BB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3863A3A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D9557D" w:rsidRPr="007E09EE" w14:paraId="68023418" w14:textId="77777777">
        <w:trPr>
          <w:jc w:val="center"/>
        </w:trPr>
        <w:tc>
          <w:tcPr>
            <w:tcW w:w="567" w:type="dxa"/>
          </w:tcPr>
          <w:p w14:paraId="2A0E135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4</w:t>
            </w:r>
          </w:p>
        </w:tc>
        <w:tc>
          <w:tcPr>
            <w:tcW w:w="1984" w:type="dxa"/>
          </w:tcPr>
          <w:p w14:paraId="7907AAF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3635D94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4ADE8BF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56AD05A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46BFDAD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493A98B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D9557D" w:rsidRPr="007E09EE" w14:paraId="5FADC643" w14:textId="77777777">
        <w:trPr>
          <w:jc w:val="center"/>
        </w:trPr>
        <w:tc>
          <w:tcPr>
            <w:tcW w:w="567" w:type="dxa"/>
          </w:tcPr>
          <w:p w14:paraId="379567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5</w:t>
            </w:r>
          </w:p>
        </w:tc>
        <w:tc>
          <w:tcPr>
            <w:tcW w:w="1984" w:type="dxa"/>
          </w:tcPr>
          <w:p w14:paraId="79B8C00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3FAACF1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16D862F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0659E9B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4266C8B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7C302FF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  <w:tr w:rsidR="00D9557D" w:rsidRPr="007E09EE" w14:paraId="7CF050A4" w14:textId="77777777">
        <w:trPr>
          <w:jc w:val="center"/>
        </w:trPr>
        <w:tc>
          <w:tcPr>
            <w:tcW w:w="567" w:type="dxa"/>
          </w:tcPr>
          <w:p w14:paraId="289BF1F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6</w:t>
            </w:r>
          </w:p>
        </w:tc>
        <w:tc>
          <w:tcPr>
            <w:tcW w:w="1984" w:type="dxa"/>
          </w:tcPr>
          <w:p w14:paraId="019DC98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984" w:type="dxa"/>
          </w:tcPr>
          <w:p w14:paraId="1D49EAA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247" w:type="dxa"/>
          </w:tcPr>
          <w:p w14:paraId="37BB1C7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20402836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247" w:type="dxa"/>
          </w:tcPr>
          <w:p w14:paraId="58535E1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  <w:tc>
          <w:tcPr>
            <w:tcW w:w="1361" w:type="dxa"/>
          </w:tcPr>
          <w:p w14:paraId="114E1E6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</w:t>
            </w:r>
          </w:p>
        </w:tc>
      </w:tr>
    </w:tbl>
    <w:p w14:paraId="2A52A8E1" w14:textId="77777777" w:rsidR="00D9557D" w:rsidRPr="007E09EE" w:rsidRDefault="00D9557D">
      <w:pPr>
        <w:spacing w:before="40" w:after="40"/>
        <w:rPr>
          <w:lang w:val="es-PE"/>
        </w:rPr>
      </w:pPr>
    </w:p>
    <w:p w14:paraId="4025789C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Marque con una X los módulos a los que tendrá acceso cada rol.</w:t>
      </w:r>
    </w:p>
    <w:p w14:paraId="7890CD56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9.1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Quién crea y da de baja a los usuarios del sistema?</w:t>
      </w:r>
    </w:p>
    <w:p w14:paraId="6622662F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El propietario     ☐ El encargado     ☐ El equipo de desarrollo</w:t>
      </w:r>
    </w:p>
    <w:p w14:paraId="50B70259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7E1F20B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9.2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Se requiere registrar quién realizó cada operación (auditoría)?</w:t>
      </w:r>
    </w:p>
    <w:p w14:paraId="520F3E14" w14:textId="77777777" w:rsidR="00D9557D" w:rsidRPr="007E09EE" w:rsidRDefault="00000000">
      <w:pPr>
        <w:ind w:left="283"/>
        <w:rPr>
          <w:lang w:val="es-PE"/>
        </w:rPr>
      </w:pPr>
      <w:r w:rsidRPr="007E09EE">
        <w:rPr>
          <w:lang w:val="es-PE"/>
        </w:rPr>
        <w:t>☐ Sí     ☐ No     ☐ Es deseable</w:t>
      </w:r>
    </w:p>
    <w:p w14:paraId="2DCD53F1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9.3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Hay información que solo el propietario deba ver? (Por ejemplo: costos, precios de compra, reportes de dinero).</w:t>
      </w:r>
    </w:p>
    <w:p w14:paraId="391A13C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874865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95380E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38576C3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7229E3F0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10. PRIORIZACIÓN Y EXPECTATIVAS</w:t>
      </w:r>
    </w:p>
    <w:p w14:paraId="4C1A6ADE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10.1  Prioridad</w:t>
      </w:r>
      <w:proofErr w:type="gramEnd"/>
      <w:r w:rsidRPr="007E09EE">
        <w:rPr>
          <w:b/>
          <w:color w:val="7B3F00"/>
          <w:sz w:val="21"/>
          <w:lang w:val="es-PE"/>
        </w:rPr>
        <w:t xml:space="preserve"> de los módulos</w:t>
      </w:r>
    </w:p>
    <w:p w14:paraId="2C82AA14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Pida al entrevistado que ordene del 1 al 4 (1 = más urgente) y que valore la importancia del 1 al 5.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417"/>
        <w:gridCol w:w="1701"/>
        <w:gridCol w:w="3742"/>
      </w:tblGrid>
      <w:tr w:rsidR="00D9557D" w:rsidRPr="007E09EE" w14:paraId="053DC8C1" w14:textId="77777777">
        <w:trPr>
          <w:tblHeader/>
          <w:jc w:val="center"/>
        </w:trPr>
        <w:tc>
          <w:tcPr>
            <w:tcW w:w="2551" w:type="dxa"/>
            <w:shd w:val="clear" w:color="auto" w:fill="2E5395"/>
          </w:tcPr>
          <w:p w14:paraId="2BC39C88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Módulo</w:t>
            </w:r>
          </w:p>
        </w:tc>
        <w:tc>
          <w:tcPr>
            <w:tcW w:w="1417" w:type="dxa"/>
            <w:shd w:val="clear" w:color="auto" w:fill="2E5395"/>
          </w:tcPr>
          <w:p w14:paraId="0A58CA07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Orden (1-4)</w:t>
            </w:r>
          </w:p>
        </w:tc>
        <w:tc>
          <w:tcPr>
            <w:tcW w:w="1701" w:type="dxa"/>
            <w:shd w:val="clear" w:color="auto" w:fill="2E5395"/>
          </w:tcPr>
          <w:p w14:paraId="0B4B2000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Importancia (1-5)</w:t>
            </w:r>
          </w:p>
        </w:tc>
        <w:tc>
          <w:tcPr>
            <w:tcW w:w="3742" w:type="dxa"/>
            <w:shd w:val="clear" w:color="auto" w:fill="2E5395"/>
          </w:tcPr>
          <w:p w14:paraId="5C174EF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¿Por qué?</w:t>
            </w:r>
          </w:p>
        </w:tc>
      </w:tr>
      <w:tr w:rsidR="00D9557D" w:rsidRPr="007E09EE" w14:paraId="5B7245E4" w14:textId="77777777">
        <w:trPr>
          <w:jc w:val="center"/>
        </w:trPr>
        <w:tc>
          <w:tcPr>
            <w:tcW w:w="2551" w:type="dxa"/>
          </w:tcPr>
          <w:p w14:paraId="2E4B583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Sitio web informativo</w:t>
            </w:r>
          </w:p>
        </w:tc>
        <w:tc>
          <w:tcPr>
            <w:tcW w:w="1417" w:type="dxa"/>
          </w:tcPr>
          <w:p w14:paraId="1B8460D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083112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7F36268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E5B1A50" w14:textId="77777777">
        <w:trPr>
          <w:jc w:val="center"/>
        </w:trPr>
        <w:tc>
          <w:tcPr>
            <w:tcW w:w="2551" w:type="dxa"/>
          </w:tcPr>
          <w:p w14:paraId="49F0251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Administración de contenido</w:t>
            </w:r>
          </w:p>
        </w:tc>
        <w:tc>
          <w:tcPr>
            <w:tcW w:w="1417" w:type="dxa"/>
          </w:tcPr>
          <w:p w14:paraId="1CCC382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6193049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6024C9B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1ADFB1B" w14:textId="77777777">
        <w:trPr>
          <w:jc w:val="center"/>
        </w:trPr>
        <w:tc>
          <w:tcPr>
            <w:tcW w:w="2551" w:type="dxa"/>
          </w:tcPr>
          <w:p w14:paraId="080D6F0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Control de insumos</w:t>
            </w:r>
          </w:p>
        </w:tc>
        <w:tc>
          <w:tcPr>
            <w:tcW w:w="1417" w:type="dxa"/>
          </w:tcPr>
          <w:p w14:paraId="0669B5C4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206EDF9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58849752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D68B366" w14:textId="77777777">
        <w:trPr>
          <w:jc w:val="center"/>
        </w:trPr>
        <w:tc>
          <w:tcPr>
            <w:tcW w:w="2551" w:type="dxa"/>
          </w:tcPr>
          <w:p w14:paraId="3A871E3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Gestión de clientes</w:t>
            </w:r>
          </w:p>
        </w:tc>
        <w:tc>
          <w:tcPr>
            <w:tcW w:w="1417" w:type="dxa"/>
          </w:tcPr>
          <w:p w14:paraId="6C9FE57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1701" w:type="dxa"/>
          </w:tcPr>
          <w:p w14:paraId="4D34231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6432D6D6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04B719DD" w14:textId="77777777" w:rsidR="00D9557D" w:rsidRPr="007E09EE" w:rsidRDefault="00D9557D">
      <w:pPr>
        <w:spacing w:before="40" w:after="40"/>
        <w:rPr>
          <w:lang w:val="es-PE"/>
        </w:rPr>
      </w:pPr>
    </w:p>
    <w:p w14:paraId="01BA8A2E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6C53AC5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11. ASPECTOS TÉCNICOS Y OPERATIVOS</w:t>
      </w:r>
    </w:p>
    <w:p w14:paraId="6106CD09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proofErr w:type="gramStart"/>
      <w:r w:rsidRPr="007E09EE">
        <w:rPr>
          <w:b/>
          <w:color w:val="7B3F00"/>
          <w:sz w:val="21"/>
          <w:lang w:val="es-PE"/>
        </w:rPr>
        <w:t>11.1  Equipamiento</w:t>
      </w:r>
      <w:proofErr w:type="gramEnd"/>
      <w:r w:rsidRPr="007E09EE">
        <w:rPr>
          <w:b/>
          <w:color w:val="7B3F00"/>
          <w:sz w:val="21"/>
          <w:lang w:val="es-PE"/>
        </w:rPr>
        <w:t xml:space="preserve"> disponible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1361"/>
        <w:gridCol w:w="3742"/>
      </w:tblGrid>
      <w:tr w:rsidR="00D9557D" w:rsidRPr="007E09EE" w14:paraId="431AA0A4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CF4BDCA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Equipo o recurso</w:t>
            </w:r>
          </w:p>
        </w:tc>
        <w:tc>
          <w:tcPr>
            <w:tcW w:w="1474" w:type="dxa"/>
            <w:shd w:val="clear" w:color="auto" w:fill="2E5395"/>
          </w:tcPr>
          <w:p w14:paraId="3421E153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¿Tiene?</w:t>
            </w:r>
          </w:p>
        </w:tc>
        <w:tc>
          <w:tcPr>
            <w:tcW w:w="1361" w:type="dxa"/>
            <w:shd w:val="clear" w:color="auto" w:fill="2E5395"/>
          </w:tcPr>
          <w:p w14:paraId="12CDF90F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Cantidad</w:t>
            </w:r>
          </w:p>
        </w:tc>
        <w:tc>
          <w:tcPr>
            <w:tcW w:w="3742" w:type="dxa"/>
            <w:shd w:val="clear" w:color="auto" w:fill="2E5395"/>
          </w:tcPr>
          <w:p w14:paraId="02D86801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Detalle o estado</w:t>
            </w:r>
          </w:p>
        </w:tc>
      </w:tr>
      <w:tr w:rsidR="00D9557D" w:rsidRPr="007E09EE" w14:paraId="111FACCC" w14:textId="77777777">
        <w:trPr>
          <w:jc w:val="center"/>
        </w:trPr>
        <w:tc>
          <w:tcPr>
            <w:tcW w:w="2835" w:type="dxa"/>
          </w:tcPr>
          <w:p w14:paraId="6F9188D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Computadora de escritorio</w:t>
            </w:r>
          </w:p>
        </w:tc>
        <w:tc>
          <w:tcPr>
            <w:tcW w:w="1474" w:type="dxa"/>
          </w:tcPr>
          <w:p w14:paraId="3D3BD26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3B04D1D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42F376C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708C4EE" w14:textId="77777777">
        <w:trPr>
          <w:jc w:val="center"/>
        </w:trPr>
        <w:tc>
          <w:tcPr>
            <w:tcW w:w="2835" w:type="dxa"/>
          </w:tcPr>
          <w:p w14:paraId="0734CA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Laptop</w:t>
            </w:r>
          </w:p>
        </w:tc>
        <w:tc>
          <w:tcPr>
            <w:tcW w:w="1474" w:type="dxa"/>
          </w:tcPr>
          <w:p w14:paraId="0F383A8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7B2B074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3CC39A7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A2F6F8D" w14:textId="77777777">
        <w:trPr>
          <w:jc w:val="center"/>
        </w:trPr>
        <w:tc>
          <w:tcPr>
            <w:tcW w:w="2835" w:type="dxa"/>
          </w:tcPr>
          <w:p w14:paraId="6677BD2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Tableta</w:t>
            </w:r>
          </w:p>
        </w:tc>
        <w:tc>
          <w:tcPr>
            <w:tcW w:w="1474" w:type="dxa"/>
          </w:tcPr>
          <w:p w14:paraId="1AA10B3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2F38FD3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38575A4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0DEF52D" w14:textId="77777777">
        <w:trPr>
          <w:jc w:val="center"/>
        </w:trPr>
        <w:tc>
          <w:tcPr>
            <w:tcW w:w="2835" w:type="dxa"/>
          </w:tcPr>
          <w:p w14:paraId="58D71D3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Celular con cámara (smartphone)</w:t>
            </w:r>
          </w:p>
        </w:tc>
        <w:tc>
          <w:tcPr>
            <w:tcW w:w="1474" w:type="dxa"/>
          </w:tcPr>
          <w:p w14:paraId="4F8861C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3E1CF6B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7831FDB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BA9D7D2" w14:textId="77777777">
        <w:trPr>
          <w:jc w:val="center"/>
        </w:trPr>
        <w:tc>
          <w:tcPr>
            <w:tcW w:w="2835" w:type="dxa"/>
          </w:tcPr>
          <w:p w14:paraId="747092E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Impresora</w:t>
            </w:r>
          </w:p>
        </w:tc>
        <w:tc>
          <w:tcPr>
            <w:tcW w:w="1474" w:type="dxa"/>
          </w:tcPr>
          <w:p w14:paraId="1DC022FA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6F0A84E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0199284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A1911F4" w14:textId="77777777">
        <w:trPr>
          <w:jc w:val="center"/>
        </w:trPr>
        <w:tc>
          <w:tcPr>
            <w:tcW w:w="2835" w:type="dxa"/>
          </w:tcPr>
          <w:p w14:paraId="6DC9727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Conexión a internet en el local</w:t>
            </w:r>
          </w:p>
        </w:tc>
        <w:tc>
          <w:tcPr>
            <w:tcW w:w="1474" w:type="dxa"/>
          </w:tcPr>
          <w:p w14:paraId="64387F0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666DA32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1719F6AD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956D556" w14:textId="77777777">
        <w:trPr>
          <w:jc w:val="center"/>
        </w:trPr>
        <w:tc>
          <w:tcPr>
            <w:tcW w:w="2835" w:type="dxa"/>
          </w:tcPr>
          <w:p w14:paraId="0ED2A5F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Datos móviles para el trabajo en campo</w:t>
            </w:r>
          </w:p>
        </w:tc>
        <w:tc>
          <w:tcPr>
            <w:tcW w:w="1474" w:type="dxa"/>
          </w:tcPr>
          <w:p w14:paraId="4234E26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01DE205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418BC02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5763A10" w14:textId="77777777">
        <w:trPr>
          <w:jc w:val="center"/>
        </w:trPr>
        <w:tc>
          <w:tcPr>
            <w:tcW w:w="2835" w:type="dxa"/>
          </w:tcPr>
          <w:p w14:paraId="03430DD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Correo electrónico del negocio</w:t>
            </w:r>
          </w:p>
        </w:tc>
        <w:tc>
          <w:tcPr>
            <w:tcW w:w="1474" w:type="dxa"/>
          </w:tcPr>
          <w:p w14:paraId="3E76195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☐ Sí   ☐ No</w:t>
            </w:r>
          </w:p>
        </w:tc>
        <w:tc>
          <w:tcPr>
            <w:tcW w:w="1361" w:type="dxa"/>
          </w:tcPr>
          <w:p w14:paraId="53B7EA1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  <w:tc>
          <w:tcPr>
            <w:tcW w:w="3742" w:type="dxa"/>
          </w:tcPr>
          <w:p w14:paraId="519C550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539E802E" w14:textId="77777777" w:rsidR="00D9557D" w:rsidRPr="007E09EE" w:rsidRDefault="00D9557D">
      <w:pPr>
        <w:spacing w:before="40" w:after="40"/>
        <w:rPr>
          <w:lang w:val="es-PE"/>
        </w:rPr>
      </w:pPr>
    </w:p>
    <w:p w14:paraId="02A85508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11.2  Velocidad</w:t>
      </w:r>
      <w:proofErr w:type="gramEnd"/>
      <w:r w:rsidRPr="007E09EE">
        <w:rPr>
          <w:b/>
          <w:lang w:val="es-PE"/>
        </w:rPr>
        <w:t xml:space="preserve"> y tipo de internet: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0ED2D21A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11.3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Cuenta con dominio y alojamiento (hosting) contratados?</w:t>
      </w:r>
    </w:p>
    <w:p w14:paraId="48D2D9C8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No     ☐ Sí, dominio     ☐ Sí, alojamiento     ☐ Ambos     ☐ No lo sabe</w:t>
      </w:r>
    </w:p>
    <w:p w14:paraId="5BF9B03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14E8F5CF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11.4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Quién asumirá el costo del dominio y del alojamiento?</w:t>
      </w:r>
    </w:p>
    <w:p w14:paraId="482ACDE8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El negocio     ☐ Por definir     ☐ No aplica</w:t>
      </w:r>
    </w:p>
    <w:p w14:paraId="2D2A109A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41CBBD2F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11.5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Quién dará mantenimiento al sistema una vez entregado?</w:t>
      </w:r>
    </w:p>
    <w:p w14:paraId="40259ABA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7DADA590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B576E8" w14:textId="77777777" w:rsidR="00D9557D" w:rsidRPr="007E09EE" w:rsidRDefault="00000000">
      <w:pPr>
        <w:keepNext/>
        <w:spacing w:before="120" w:after="4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11.6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Requiere capacitación para el uso del panel de administración?</w:t>
      </w:r>
    </w:p>
    <w:p w14:paraId="119F63D9" w14:textId="77777777" w:rsidR="00D9557D" w:rsidRPr="007E09EE" w:rsidRDefault="00000000">
      <w:pPr>
        <w:keepNext/>
        <w:ind w:left="283"/>
        <w:rPr>
          <w:lang w:val="es-PE"/>
        </w:rPr>
      </w:pPr>
      <w:r w:rsidRPr="007E09EE">
        <w:rPr>
          <w:lang w:val="es-PE"/>
        </w:rPr>
        <w:t>☐ Sí, presencial     ☐ Sí, virtual     ☐ Manual escrito     ☐ Video tutorial</w:t>
      </w:r>
    </w:p>
    <w:p w14:paraId="2AC62CD6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FB2DFA4" w14:textId="77777777" w:rsidR="00D9557D" w:rsidRPr="007E09EE" w:rsidRDefault="00000000">
      <w:pPr>
        <w:spacing w:before="40" w:after="120"/>
        <w:rPr>
          <w:lang w:val="es-PE"/>
        </w:rPr>
      </w:pPr>
      <w:proofErr w:type="gramStart"/>
      <w:r w:rsidRPr="007E09EE">
        <w:rPr>
          <w:b/>
          <w:lang w:val="es-PE"/>
        </w:rPr>
        <w:t>11.7  Horario</w:t>
      </w:r>
      <w:proofErr w:type="gramEnd"/>
      <w:r w:rsidRPr="007E09EE">
        <w:rPr>
          <w:b/>
          <w:lang w:val="es-PE"/>
        </w:rPr>
        <w:t xml:space="preserve"> disponible para capacitación y pruebas: </w:t>
      </w:r>
      <w:r w:rsidRPr="007E09EE">
        <w:rPr>
          <w:color w:val="9A9A9A"/>
          <w:lang w:val="es-PE"/>
        </w:rPr>
        <w:t>__________________________________________________________</w:t>
      </w:r>
    </w:p>
    <w:p w14:paraId="5C3A5E82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11.8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Con quién debe coordinar el equipo de desarrollo las dudas del día a día? (nombre y celular).</w:t>
      </w:r>
    </w:p>
    <w:p w14:paraId="46488974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7CDF404" w14:textId="77777777" w:rsidR="00D9557D" w:rsidRPr="007E09EE" w:rsidRDefault="00D9557D">
      <w:pPr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317253A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09FC11DE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12. PREGUNTAS ABIERTAS Y OBSERVACIONES DEL ENTREVISTADOR</w:t>
      </w:r>
    </w:p>
    <w:p w14:paraId="2646256D" w14:textId="77777777" w:rsidR="00D9557D" w:rsidRPr="007E09EE" w:rsidRDefault="00000000">
      <w:pPr>
        <w:keepNext/>
        <w:spacing w:before="120"/>
        <w:rPr>
          <w:lang w:val="es-PE"/>
        </w:rPr>
      </w:pPr>
      <w:proofErr w:type="gramStart"/>
      <w:r w:rsidRPr="007E09EE">
        <w:rPr>
          <w:b/>
          <w:color w:val="1F3864"/>
          <w:lang w:val="es-PE"/>
        </w:rPr>
        <w:t xml:space="preserve">12.1  </w:t>
      </w:r>
      <w:r w:rsidRPr="007E09EE">
        <w:rPr>
          <w:lang w:val="es-PE"/>
        </w:rPr>
        <w:t>¿</w:t>
      </w:r>
      <w:proofErr w:type="gramEnd"/>
      <w:r w:rsidRPr="007E09EE">
        <w:rPr>
          <w:lang w:val="es-PE"/>
        </w:rPr>
        <w:t>Hay algo que no se haya preguntado y que usted considere importante mencionar?</w:t>
      </w:r>
    </w:p>
    <w:p w14:paraId="6C168DC7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3849FA90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091E361D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670EBB2B" w14:textId="77777777" w:rsidR="00D9557D" w:rsidRPr="007E09EE" w:rsidRDefault="00D9557D">
      <w:pPr>
        <w:keepNext/>
        <w:pBdr>
          <w:bottom w:val="dotted" w:sz="4" w:space="2" w:color="BFBFBF"/>
        </w:pBdr>
        <w:spacing w:after="180"/>
        <w:ind w:left="283"/>
        <w:rPr>
          <w:lang w:val="es-PE"/>
        </w:rPr>
      </w:pPr>
    </w:p>
    <w:p w14:paraId="20679F6F" w14:textId="77777777" w:rsidR="00D9557D" w:rsidRPr="007E09EE" w:rsidRDefault="00000000">
      <w:pPr>
        <w:rPr>
          <w:lang w:val="es-PE"/>
        </w:rPr>
      </w:pPr>
      <w:r w:rsidRPr="007E09EE">
        <w:rPr>
          <w:lang w:val="es-PE"/>
        </w:rPr>
        <w:br w:type="page"/>
      </w:r>
    </w:p>
    <w:p w14:paraId="425C183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lastRenderedPageBreak/>
        <w:t>ANEXO B — FICHA DE PRODUCTO</w:t>
      </w:r>
    </w:p>
    <w:p w14:paraId="6219432D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Reproduzca esta ficha por cada producto que se publicará en el sitio web.</w:t>
      </w:r>
    </w:p>
    <w:p w14:paraId="7E330FB4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 xml:space="preserve">Producto </w:t>
      </w:r>
      <w:proofErr w:type="spellStart"/>
      <w:r w:rsidRPr="007E09EE">
        <w:rPr>
          <w:b/>
          <w:color w:val="7B3F00"/>
          <w:sz w:val="21"/>
          <w:lang w:val="es-PE"/>
        </w:rPr>
        <w:t>N.°</w:t>
      </w:r>
      <w:proofErr w:type="spellEnd"/>
      <w:r w:rsidRPr="007E09EE">
        <w:rPr>
          <w:b/>
          <w:color w:val="7B3F00"/>
          <w:sz w:val="21"/>
          <w:lang w:val="es-PE"/>
        </w:rPr>
        <w:t xml:space="preserve">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D9557D" w:rsidRPr="007E09EE" w14:paraId="13F95F8B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07EE5DF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5E984E1C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D9557D" w:rsidRPr="007E09EE" w14:paraId="0E4126F9" w14:textId="77777777">
        <w:trPr>
          <w:jc w:val="center"/>
        </w:trPr>
        <w:tc>
          <w:tcPr>
            <w:tcW w:w="2835" w:type="dxa"/>
          </w:tcPr>
          <w:p w14:paraId="60D30307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producto</w:t>
            </w:r>
          </w:p>
        </w:tc>
        <w:tc>
          <w:tcPr>
            <w:tcW w:w="6576" w:type="dxa"/>
          </w:tcPr>
          <w:p w14:paraId="1A2811D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0B24585" w14:textId="77777777">
        <w:trPr>
          <w:jc w:val="center"/>
        </w:trPr>
        <w:tc>
          <w:tcPr>
            <w:tcW w:w="2835" w:type="dxa"/>
          </w:tcPr>
          <w:p w14:paraId="7480C4F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</w:t>
            </w:r>
          </w:p>
        </w:tc>
        <w:tc>
          <w:tcPr>
            <w:tcW w:w="6576" w:type="dxa"/>
          </w:tcPr>
          <w:p w14:paraId="0B1145DF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86CECA8" w14:textId="77777777">
        <w:trPr>
          <w:jc w:val="center"/>
        </w:trPr>
        <w:tc>
          <w:tcPr>
            <w:tcW w:w="2835" w:type="dxa"/>
          </w:tcPr>
          <w:p w14:paraId="4221BA0F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Descripción breve (máximo dos líneas)</w:t>
            </w:r>
          </w:p>
        </w:tc>
        <w:tc>
          <w:tcPr>
            <w:tcW w:w="6576" w:type="dxa"/>
          </w:tcPr>
          <w:p w14:paraId="22EBBAE0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594E8DD" w14:textId="77777777">
        <w:trPr>
          <w:jc w:val="center"/>
        </w:trPr>
        <w:tc>
          <w:tcPr>
            <w:tcW w:w="2835" w:type="dxa"/>
          </w:tcPr>
          <w:p w14:paraId="15BFB53C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</w:t>
            </w:r>
          </w:p>
        </w:tc>
        <w:tc>
          <w:tcPr>
            <w:tcW w:w="6576" w:type="dxa"/>
          </w:tcPr>
          <w:p w14:paraId="76988E3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B23FA5F" w14:textId="77777777">
        <w:trPr>
          <w:jc w:val="center"/>
        </w:trPr>
        <w:tc>
          <w:tcPr>
            <w:tcW w:w="2835" w:type="dxa"/>
          </w:tcPr>
          <w:p w14:paraId="4CB63D20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venta</w:t>
            </w:r>
          </w:p>
        </w:tc>
        <w:tc>
          <w:tcPr>
            <w:tcW w:w="6576" w:type="dxa"/>
          </w:tcPr>
          <w:p w14:paraId="0653E27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1EF25E60" w14:textId="77777777">
        <w:trPr>
          <w:jc w:val="center"/>
        </w:trPr>
        <w:tc>
          <w:tcPr>
            <w:tcW w:w="2835" w:type="dxa"/>
          </w:tcPr>
          <w:p w14:paraId="0E48F41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o tamaño</w:t>
            </w:r>
          </w:p>
        </w:tc>
        <w:tc>
          <w:tcPr>
            <w:tcW w:w="6576" w:type="dxa"/>
          </w:tcPr>
          <w:p w14:paraId="1FC9E21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F6030A3" w14:textId="77777777">
        <w:trPr>
          <w:jc w:val="center"/>
        </w:trPr>
        <w:tc>
          <w:tcPr>
            <w:tcW w:w="2835" w:type="dxa"/>
          </w:tcPr>
          <w:p w14:paraId="531B453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Ingredientes principales</w:t>
            </w:r>
          </w:p>
        </w:tc>
        <w:tc>
          <w:tcPr>
            <w:tcW w:w="6576" w:type="dxa"/>
          </w:tcPr>
          <w:p w14:paraId="583A4B1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C33C34A" w14:textId="77777777">
        <w:trPr>
          <w:jc w:val="center"/>
        </w:trPr>
        <w:tc>
          <w:tcPr>
            <w:tcW w:w="2835" w:type="dxa"/>
          </w:tcPr>
          <w:p w14:paraId="3836B149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Alérgenos</w:t>
            </w:r>
          </w:p>
        </w:tc>
        <w:tc>
          <w:tcPr>
            <w:tcW w:w="6576" w:type="dxa"/>
          </w:tcPr>
          <w:p w14:paraId="253C0FB8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933952B" w14:textId="77777777">
        <w:trPr>
          <w:jc w:val="center"/>
        </w:trPr>
        <w:tc>
          <w:tcPr>
            <w:tcW w:w="2835" w:type="dxa"/>
          </w:tcPr>
          <w:p w14:paraId="38D79F4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Disponibilidad</w:t>
            </w:r>
          </w:p>
        </w:tc>
        <w:tc>
          <w:tcPr>
            <w:tcW w:w="6576" w:type="dxa"/>
          </w:tcPr>
          <w:p w14:paraId="43059BB7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4D495CB" w14:textId="77777777">
        <w:trPr>
          <w:jc w:val="center"/>
        </w:trPr>
        <w:tc>
          <w:tcPr>
            <w:tcW w:w="2835" w:type="dxa"/>
          </w:tcPr>
          <w:p w14:paraId="5AEE7CB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¿Producto destacado? (Sí / No)</w:t>
            </w:r>
          </w:p>
        </w:tc>
        <w:tc>
          <w:tcPr>
            <w:tcW w:w="6576" w:type="dxa"/>
          </w:tcPr>
          <w:p w14:paraId="0A33807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0A29CD1" w14:textId="77777777">
        <w:trPr>
          <w:jc w:val="center"/>
        </w:trPr>
        <w:tc>
          <w:tcPr>
            <w:tcW w:w="2835" w:type="dxa"/>
          </w:tcPr>
          <w:p w14:paraId="1A8385E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Tiempo de anticipación (si es por encargo)</w:t>
            </w:r>
          </w:p>
        </w:tc>
        <w:tc>
          <w:tcPr>
            <w:tcW w:w="6576" w:type="dxa"/>
          </w:tcPr>
          <w:p w14:paraId="42B4E42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75E62C21" w14:textId="77777777">
        <w:trPr>
          <w:jc w:val="center"/>
        </w:trPr>
        <w:tc>
          <w:tcPr>
            <w:tcW w:w="2835" w:type="dxa"/>
          </w:tcPr>
          <w:p w14:paraId="6966CB2D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archivo de la fotografía</w:t>
            </w:r>
          </w:p>
        </w:tc>
        <w:tc>
          <w:tcPr>
            <w:tcW w:w="6576" w:type="dxa"/>
          </w:tcPr>
          <w:p w14:paraId="278D619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1A37F05E" w14:textId="77777777" w:rsidR="00D9557D" w:rsidRPr="007E09EE" w:rsidRDefault="00D9557D">
      <w:pPr>
        <w:spacing w:before="40" w:after="40"/>
        <w:rPr>
          <w:lang w:val="es-PE"/>
        </w:rPr>
      </w:pPr>
    </w:p>
    <w:p w14:paraId="07003403" w14:textId="77777777" w:rsidR="00D9557D" w:rsidRPr="007E09EE" w:rsidRDefault="00000000">
      <w:pPr>
        <w:keepNext/>
        <w:shd w:val="clear" w:color="auto" w:fill="1F3864"/>
        <w:spacing w:before="320" w:after="120"/>
        <w:ind w:left="85"/>
        <w:rPr>
          <w:lang w:val="es-PE"/>
        </w:rPr>
      </w:pPr>
      <w:r w:rsidRPr="007E09EE">
        <w:rPr>
          <w:b/>
          <w:color w:val="FFFFFF"/>
          <w:sz w:val="24"/>
          <w:lang w:val="es-PE"/>
        </w:rPr>
        <w:t>ANEXO C — FICHA DE INSUMO</w:t>
      </w:r>
    </w:p>
    <w:p w14:paraId="2DD8010D" w14:textId="77777777" w:rsidR="00D9557D" w:rsidRPr="007E09EE" w:rsidRDefault="00000000">
      <w:pPr>
        <w:keepNext/>
        <w:spacing w:before="40" w:after="120"/>
        <w:rPr>
          <w:lang w:val="es-PE"/>
        </w:rPr>
      </w:pPr>
      <w:r w:rsidRPr="007E09EE">
        <w:rPr>
          <w:i/>
          <w:color w:val="595959"/>
          <w:sz w:val="17"/>
          <w:lang w:val="es-PE"/>
        </w:rPr>
        <w:t>Reproduzca esta ficha por cada insumo relevante o solicite la lista completa en Excel.</w:t>
      </w:r>
    </w:p>
    <w:p w14:paraId="52AD1EC5" w14:textId="77777777" w:rsidR="00D9557D" w:rsidRPr="007E09EE" w:rsidRDefault="00000000">
      <w:pPr>
        <w:keepNext/>
        <w:pBdr>
          <w:bottom w:val="single" w:sz="4" w:space="2" w:color="D9C3A5"/>
        </w:pBdr>
        <w:spacing w:before="200" w:after="60"/>
        <w:rPr>
          <w:lang w:val="es-PE"/>
        </w:rPr>
      </w:pPr>
      <w:r w:rsidRPr="007E09EE">
        <w:rPr>
          <w:b/>
          <w:color w:val="7B3F00"/>
          <w:sz w:val="21"/>
          <w:lang w:val="es-PE"/>
        </w:rPr>
        <w:t xml:space="preserve">Insumo </w:t>
      </w:r>
      <w:proofErr w:type="spellStart"/>
      <w:r w:rsidRPr="007E09EE">
        <w:rPr>
          <w:b/>
          <w:color w:val="7B3F00"/>
          <w:sz w:val="21"/>
          <w:lang w:val="es-PE"/>
        </w:rPr>
        <w:t>N.°</w:t>
      </w:r>
      <w:proofErr w:type="spellEnd"/>
      <w:r w:rsidRPr="007E09EE">
        <w:rPr>
          <w:b/>
          <w:color w:val="7B3F00"/>
          <w:sz w:val="21"/>
          <w:lang w:val="es-PE"/>
        </w:rPr>
        <w:t xml:space="preserve">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D9557D" w:rsidRPr="007E09EE" w14:paraId="62CA6E36" w14:textId="77777777">
        <w:trPr>
          <w:tblHeader/>
          <w:jc w:val="center"/>
        </w:trPr>
        <w:tc>
          <w:tcPr>
            <w:tcW w:w="2835" w:type="dxa"/>
            <w:shd w:val="clear" w:color="auto" w:fill="2E5395"/>
          </w:tcPr>
          <w:p w14:paraId="56825D9B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Campo</w:t>
            </w:r>
          </w:p>
        </w:tc>
        <w:tc>
          <w:tcPr>
            <w:tcW w:w="6576" w:type="dxa"/>
            <w:shd w:val="clear" w:color="auto" w:fill="2E5395"/>
          </w:tcPr>
          <w:p w14:paraId="624DEEAE" w14:textId="77777777" w:rsidR="00D9557D" w:rsidRPr="007E09EE" w:rsidRDefault="00000000">
            <w:pPr>
              <w:spacing w:before="40" w:after="40"/>
              <w:jc w:val="center"/>
              <w:rPr>
                <w:lang w:val="es-PE"/>
              </w:rPr>
            </w:pPr>
            <w:r w:rsidRPr="007E09EE">
              <w:rPr>
                <w:b/>
                <w:color w:val="FFFFFF"/>
                <w:sz w:val="18"/>
                <w:lang w:val="es-PE"/>
              </w:rPr>
              <w:t>Contenido</w:t>
            </w:r>
          </w:p>
        </w:tc>
      </w:tr>
      <w:tr w:rsidR="00D9557D" w:rsidRPr="007E09EE" w14:paraId="0CA50112" w14:textId="77777777">
        <w:trPr>
          <w:jc w:val="center"/>
        </w:trPr>
        <w:tc>
          <w:tcPr>
            <w:tcW w:w="2835" w:type="dxa"/>
          </w:tcPr>
          <w:p w14:paraId="0AF3082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Nombre del insumo</w:t>
            </w:r>
          </w:p>
        </w:tc>
        <w:tc>
          <w:tcPr>
            <w:tcW w:w="6576" w:type="dxa"/>
          </w:tcPr>
          <w:p w14:paraId="288B8CC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6E61B88" w14:textId="77777777">
        <w:trPr>
          <w:jc w:val="center"/>
        </w:trPr>
        <w:tc>
          <w:tcPr>
            <w:tcW w:w="2835" w:type="dxa"/>
          </w:tcPr>
          <w:p w14:paraId="3126C14B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Categoría (harinas, grasas, lácteos, etc.)</w:t>
            </w:r>
          </w:p>
        </w:tc>
        <w:tc>
          <w:tcPr>
            <w:tcW w:w="6576" w:type="dxa"/>
          </w:tcPr>
          <w:p w14:paraId="36D2251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4FD6CDC" w14:textId="77777777">
        <w:trPr>
          <w:jc w:val="center"/>
        </w:trPr>
        <w:tc>
          <w:tcPr>
            <w:tcW w:w="2835" w:type="dxa"/>
          </w:tcPr>
          <w:p w14:paraId="34BAF604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Unidad de medida base</w:t>
            </w:r>
          </w:p>
        </w:tc>
        <w:tc>
          <w:tcPr>
            <w:tcW w:w="6576" w:type="dxa"/>
          </w:tcPr>
          <w:p w14:paraId="037CC77B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24022498" w14:textId="77777777">
        <w:trPr>
          <w:jc w:val="center"/>
        </w:trPr>
        <w:tc>
          <w:tcPr>
            <w:tcW w:w="2835" w:type="dxa"/>
          </w:tcPr>
          <w:p w14:paraId="69461015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Presentación de compra</w:t>
            </w:r>
          </w:p>
        </w:tc>
        <w:tc>
          <w:tcPr>
            <w:tcW w:w="6576" w:type="dxa"/>
          </w:tcPr>
          <w:p w14:paraId="3FE3DF81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73E00A1" w14:textId="77777777">
        <w:trPr>
          <w:jc w:val="center"/>
        </w:trPr>
        <w:tc>
          <w:tcPr>
            <w:tcW w:w="2835" w:type="dxa"/>
          </w:tcPr>
          <w:p w14:paraId="01428EB3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Equivalencia (por ejemplo, 1 saco = 50 kg)</w:t>
            </w:r>
          </w:p>
        </w:tc>
        <w:tc>
          <w:tcPr>
            <w:tcW w:w="6576" w:type="dxa"/>
          </w:tcPr>
          <w:p w14:paraId="71691455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C62E4D8" w14:textId="77777777">
        <w:trPr>
          <w:jc w:val="center"/>
        </w:trPr>
        <w:tc>
          <w:tcPr>
            <w:tcW w:w="2835" w:type="dxa"/>
          </w:tcPr>
          <w:p w14:paraId="50AB20B1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Proveedor habitual</w:t>
            </w:r>
          </w:p>
        </w:tc>
        <w:tc>
          <w:tcPr>
            <w:tcW w:w="6576" w:type="dxa"/>
          </w:tcPr>
          <w:p w14:paraId="5011F7F9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611934DE" w14:textId="77777777">
        <w:trPr>
          <w:jc w:val="center"/>
        </w:trPr>
        <w:tc>
          <w:tcPr>
            <w:tcW w:w="2835" w:type="dxa"/>
          </w:tcPr>
          <w:p w14:paraId="58F2270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Precio referencial de compra</w:t>
            </w:r>
          </w:p>
        </w:tc>
        <w:tc>
          <w:tcPr>
            <w:tcW w:w="6576" w:type="dxa"/>
          </w:tcPr>
          <w:p w14:paraId="5CD1363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9C8ABBD" w14:textId="77777777">
        <w:trPr>
          <w:jc w:val="center"/>
        </w:trPr>
        <w:tc>
          <w:tcPr>
            <w:tcW w:w="2835" w:type="dxa"/>
          </w:tcPr>
          <w:p w14:paraId="1F0E0988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Stock mínimo</w:t>
            </w:r>
          </w:p>
        </w:tc>
        <w:tc>
          <w:tcPr>
            <w:tcW w:w="6576" w:type="dxa"/>
          </w:tcPr>
          <w:p w14:paraId="78907AE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58F109D3" w14:textId="77777777">
        <w:trPr>
          <w:jc w:val="center"/>
        </w:trPr>
        <w:tc>
          <w:tcPr>
            <w:tcW w:w="2835" w:type="dxa"/>
          </w:tcPr>
          <w:p w14:paraId="027163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¿Es perecible? (Sí / No)</w:t>
            </w:r>
          </w:p>
        </w:tc>
        <w:tc>
          <w:tcPr>
            <w:tcW w:w="6576" w:type="dxa"/>
          </w:tcPr>
          <w:p w14:paraId="52F6964E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415C6D60" w14:textId="77777777">
        <w:trPr>
          <w:jc w:val="center"/>
        </w:trPr>
        <w:tc>
          <w:tcPr>
            <w:tcW w:w="2835" w:type="dxa"/>
          </w:tcPr>
          <w:p w14:paraId="3212CC2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Vida útil aproximada</w:t>
            </w:r>
          </w:p>
        </w:tc>
        <w:tc>
          <w:tcPr>
            <w:tcW w:w="6576" w:type="dxa"/>
          </w:tcPr>
          <w:p w14:paraId="162FC31A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33CD2451" w14:textId="77777777">
        <w:trPr>
          <w:jc w:val="center"/>
        </w:trPr>
        <w:tc>
          <w:tcPr>
            <w:tcW w:w="2835" w:type="dxa"/>
          </w:tcPr>
          <w:p w14:paraId="11DCC6CE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Condiciones de almacenamiento</w:t>
            </w:r>
          </w:p>
        </w:tc>
        <w:tc>
          <w:tcPr>
            <w:tcW w:w="6576" w:type="dxa"/>
          </w:tcPr>
          <w:p w14:paraId="5DC398E3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  <w:tr w:rsidR="00D9557D" w:rsidRPr="007E09EE" w14:paraId="05A4310B" w14:textId="77777777">
        <w:trPr>
          <w:jc w:val="center"/>
        </w:trPr>
        <w:tc>
          <w:tcPr>
            <w:tcW w:w="2835" w:type="dxa"/>
          </w:tcPr>
          <w:p w14:paraId="5FF707D2" w14:textId="77777777" w:rsidR="00D9557D" w:rsidRPr="007E09EE" w:rsidRDefault="00000000">
            <w:pPr>
              <w:spacing w:before="40" w:after="40"/>
              <w:rPr>
                <w:lang w:val="es-PE"/>
              </w:rPr>
            </w:pPr>
            <w:r w:rsidRPr="007E09EE">
              <w:rPr>
                <w:sz w:val="18"/>
                <w:lang w:val="es-PE"/>
              </w:rPr>
              <w:t>Observaciones</w:t>
            </w:r>
          </w:p>
        </w:tc>
        <w:tc>
          <w:tcPr>
            <w:tcW w:w="6576" w:type="dxa"/>
          </w:tcPr>
          <w:p w14:paraId="22F3FFAC" w14:textId="77777777" w:rsidR="00D9557D" w:rsidRPr="007E09EE" w:rsidRDefault="00D9557D">
            <w:pPr>
              <w:spacing w:before="40" w:after="40"/>
              <w:rPr>
                <w:lang w:val="es-PE"/>
              </w:rPr>
            </w:pPr>
          </w:p>
        </w:tc>
      </w:tr>
    </w:tbl>
    <w:p w14:paraId="06FA3862" w14:textId="77777777" w:rsidR="00D9557D" w:rsidRPr="007E09EE" w:rsidRDefault="00D9557D">
      <w:pPr>
        <w:spacing w:before="40" w:after="40"/>
        <w:rPr>
          <w:lang w:val="es-PE"/>
        </w:rPr>
      </w:pPr>
    </w:p>
    <w:p w14:paraId="69E720C6" w14:textId="77777777" w:rsidR="00D9557D" w:rsidRPr="007E09EE" w:rsidRDefault="00D9557D">
      <w:pPr>
        <w:spacing w:before="40" w:after="40"/>
        <w:rPr>
          <w:lang w:val="es-PE"/>
        </w:rPr>
      </w:pPr>
    </w:p>
    <w:p w14:paraId="3AD38F9D" w14:textId="6ECA9EDD" w:rsidR="00D9557D" w:rsidRPr="007E09EE" w:rsidRDefault="00D9557D" w:rsidP="008E3236">
      <w:pPr>
        <w:rPr>
          <w:lang w:val="es-PE"/>
        </w:rPr>
      </w:pPr>
    </w:p>
    <w:sectPr w:rsidR="00D9557D" w:rsidRPr="007E09EE" w:rsidSect="00034616">
      <w:headerReference w:type="default" r:id="rId8"/>
      <w:footerReference w:type="default" r:id="rId9"/>
      <w:pgSz w:w="11906" w:h="16838"/>
      <w:pgMar w:top="1247" w:right="1134" w:bottom="1134" w:left="1361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CA58F" w14:textId="77777777" w:rsidR="00BE32BE" w:rsidRDefault="00BE32BE">
      <w:pPr>
        <w:spacing w:after="0" w:line="240" w:lineRule="auto"/>
      </w:pPr>
      <w:r>
        <w:separator/>
      </w:r>
    </w:p>
  </w:endnote>
  <w:endnote w:type="continuationSeparator" w:id="0">
    <w:p w14:paraId="3FB18E35" w14:textId="77777777" w:rsidR="00BE32BE" w:rsidRDefault="00BE3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E7C0" w14:textId="77777777" w:rsidR="00D9557D" w:rsidRDefault="00000000">
    <w:pPr>
      <w:pStyle w:val="Piedepgina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 w:rsidR="007E09EE">
      <w:rPr>
        <w:color w:val="595959"/>
        <w:sz w:val="16"/>
      </w:rPr>
      <w:fldChar w:fldCharType="separate"/>
    </w:r>
    <w:r w:rsidR="007E09EE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NUMPAGES</w:instrText>
    </w:r>
    <w:r w:rsidR="007E09EE">
      <w:rPr>
        <w:color w:val="595959"/>
        <w:sz w:val="16"/>
      </w:rPr>
      <w:fldChar w:fldCharType="separate"/>
    </w:r>
    <w:r w:rsidR="007E09EE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9439" w14:textId="77777777" w:rsidR="00BE32BE" w:rsidRDefault="00BE32BE">
      <w:pPr>
        <w:spacing w:after="0" w:line="240" w:lineRule="auto"/>
      </w:pPr>
      <w:r>
        <w:separator/>
      </w:r>
    </w:p>
  </w:footnote>
  <w:footnote w:type="continuationSeparator" w:id="0">
    <w:p w14:paraId="3F08009E" w14:textId="77777777" w:rsidR="00BE32BE" w:rsidRDefault="00BE3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F319" w14:textId="77777777" w:rsidR="00D9557D" w:rsidRPr="007E09EE" w:rsidRDefault="00000000">
    <w:pPr>
      <w:pStyle w:val="Encabezado"/>
      <w:pBdr>
        <w:bottom w:val="single" w:sz="4" w:space="2" w:color="C9C9C9"/>
      </w:pBdr>
      <w:jc w:val="right"/>
      <w:rPr>
        <w:lang w:val="es-PE"/>
      </w:rPr>
    </w:pPr>
    <w:r w:rsidRPr="007E09EE">
      <w:rPr>
        <w:color w:val="595959"/>
        <w:sz w:val="16"/>
        <w:lang w:val="es-PE"/>
      </w:rPr>
      <w:t>Panadería Pimpos  |  Ficha de recolección de información  |  Entrevista al propietario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728312">
    <w:abstractNumId w:val="8"/>
  </w:num>
  <w:num w:numId="2" w16cid:durableId="577985664">
    <w:abstractNumId w:val="6"/>
  </w:num>
  <w:num w:numId="3" w16cid:durableId="1619995115">
    <w:abstractNumId w:val="5"/>
  </w:num>
  <w:num w:numId="4" w16cid:durableId="1866825117">
    <w:abstractNumId w:val="4"/>
  </w:num>
  <w:num w:numId="5" w16cid:durableId="1987588200">
    <w:abstractNumId w:val="7"/>
  </w:num>
  <w:num w:numId="6" w16cid:durableId="1223298205">
    <w:abstractNumId w:val="3"/>
  </w:num>
  <w:num w:numId="7" w16cid:durableId="191459468">
    <w:abstractNumId w:val="2"/>
  </w:num>
  <w:num w:numId="8" w16cid:durableId="258761075">
    <w:abstractNumId w:val="1"/>
  </w:num>
  <w:num w:numId="9" w16cid:durableId="113891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81D"/>
    <w:rsid w:val="0029639D"/>
    <w:rsid w:val="00326F90"/>
    <w:rsid w:val="007E09EE"/>
    <w:rsid w:val="008E3236"/>
    <w:rsid w:val="00AA1D8D"/>
    <w:rsid w:val="00B47730"/>
    <w:rsid w:val="00BE32BE"/>
    <w:rsid w:val="00CB0664"/>
    <w:rsid w:val="00D95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17FB66"/>
  <w14:defaultImageDpi w14:val="300"/>
  <w15:docId w15:val="{936D35D0-2CE9-4C0C-A55F-35C43FC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3239</Words>
  <Characters>17815</Characters>
  <Application>Microsoft Office Word</Application>
  <DocSecurity>0</DocSecurity>
  <Lines>148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Nogueira</cp:lastModifiedBy>
  <cp:revision>2</cp:revision>
  <dcterms:created xsi:type="dcterms:W3CDTF">2013-12-23T23:15:00Z</dcterms:created>
  <dcterms:modified xsi:type="dcterms:W3CDTF">2026-09-01T05:36:00Z</dcterms:modified>
  <cp:category/>
</cp:coreProperties>
</file>